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F2470D" w14:textId="5923796C" w:rsidR="006755C1" w:rsidRPr="009C5DBD" w:rsidRDefault="009C5DBD" w:rsidP="009C5DBD">
      <w:pPr>
        <w:bidi/>
        <w:spacing w:before="280" w:after="120"/>
        <w:jc w:val="center"/>
        <w:rPr>
          <w:rFonts w:ascii="Vazirmatn" w:hAnsi="Vazirmatn" w:cs="Vazirmatn"/>
        </w:rPr>
      </w:pPr>
      <w:r>
        <w:rPr>
          <w:rFonts w:ascii="Vazirmatn" w:hAnsi="Vazirmatn" w:cs="Vazirmatn"/>
          <w:b/>
          <w:bCs/>
          <w:noProof/>
          <w:color w:val="1F618D"/>
          <w:sz w:val="25"/>
          <w:szCs w:val="25"/>
        </w:rPr>
        <w:drawing>
          <wp:anchor distT="0" distB="0" distL="114300" distR="114300" simplePos="0" relativeHeight="251657216" behindDoc="1" locked="0" layoutInCell="1" allowOverlap="1" wp14:anchorId="78BB128C" wp14:editId="0247E125">
            <wp:simplePos x="0" y="0"/>
            <wp:positionH relativeFrom="column">
              <wp:posOffset>-167640</wp:posOffset>
            </wp:positionH>
            <wp:positionV relativeFrom="paragraph">
              <wp:posOffset>-403860</wp:posOffset>
            </wp:positionV>
            <wp:extent cx="800100" cy="861060"/>
            <wp:effectExtent l="0" t="0" r="0" b="0"/>
            <wp:wrapNone/>
            <wp:docPr id="1478991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8">
                      <a:duotone>
                        <a:schemeClr val="accent1">
                          <a:shade val="45000"/>
                          <a:satMod val="135000"/>
                        </a:schemeClr>
                        <a:prstClr val="white"/>
                      </a:duotone>
                      <a:extLst>
                        <a:ext uri="{28A0092B-C50C-407E-A947-70E740481C1C}">
                          <a14:useLocalDpi xmlns:a14="http://schemas.microsoft.com/office/drawing/2010/main" val="0"/>
                        </a:ext>
                      </a:extLst>
                    </a:blip>
                    <a:srcRect l="10447" t="6717" r="11195" b="8955"/>
                    <a:stretch>
                      <a:fillRect/>
                    </a:stretch>
                  </pic:blipFill>
                  <pic:spPr bwMode="auto">
                    <a:xfrm>
                      <a:off x="0" y="0"/>
                      <a:ext cx="800100" cy="86106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00000" w:rsidRPr="009C5DBD">
        <w:rPr>
          <w:rFonts w:ascii="Vazirmatn" w:hAnsi="Vazirmatn" w:cs="Vazirmatn"/>
          <w:b/>
          <w:bCs/>
          <w:color w:val="1F618D"/>
          <w:sz w:val="25"/>
          <w:szCs w:val="25"/>
          <w:rtl/>
        </w:rPr>
        <w:t>‏مؤسسه آموزش عالی اشراق (Eshragh Higher Education Institute)</w:t>
      </w:r>
      <w:r w:rsidR="00000000" w:rsidRPr="009C5DBD">
        <w:rPr>
          <w:rFonts w:ascii="Vazirmatn" w:hAnsi="Vazirmatn" w:cs="Vazirmatn"/>
          <w:b/>
          <w:bCs/>
          <w:color w:val="1F618D"/>
          <w:sz w:val="25"/>
          <w:szCs w:val="25"/>
          <w:rtl/>
        </w:rPr>
        <w:br/>
        <w:t>دانشکده فنی و مهندسی — گروه مهندسی کامپیوتر</w:t>
      </w:r>
    </w:p>
    <w:tbl>
      <w:tblPr>
        <w:bidiVisual/>
        <w:tblW w:w="0" w:type="auto"/>
        <w:jc w:val="center"/>
        <w:tblLook w:val="04A0" w:firstRow="1" w:lastRow="0" w:firstColumn="1" w:lastColumn="0" w:noHBand="0" w:noVBand="1"/>
      </w:tblPr>
      <w:tblGrid>
        <w:gridCol w:w="9466"/>
      </w:tblGrid>
      <w:tr w:rsidR="006755C1" w:rsidRPr="009C5DBD" w14:paraId="0DDB5CF7" w14:textId="77777777">
        <w:trPr>
          <w:jc w:val="center"/>
        </w:trPr>
        <w:tc>
          <w:tcPr>
            <w:tcW w:w="9648" w:type="dxa"/>
            <w:shd w:val="clear" w:color="auto" w:fill="0F2537"/>
            <w:tcMar>
              <w:top w:w="220" w:type="dxa"/>
              <w:left w:w="220" w:type="dxa"/>
              <w:bottom w:w="220" w:type="dxa"/>
              <w:right w:w="220" w:type="dxa"/>
            </w:tcMar>
          </w:tcPr>
          <w:p w14:paraId="279C8F52" w14:textId="77777777" w:rsidR="006755C1" w:rsidRPr="009C5DBD" w:rsidRDefault="00000000" w:rsidP="009C5DBD">
            <w:pPr>
              <w:bidi/>
              <w:spacing w:after="160"/>
              <w:rPr>
                <w:rFonts w:ascii="Vazirmatn" w:hAnsi="Vazirmatn" w:cs="Vazirmatn"/>
              </w:rPr>
            </w:pPr>
            <w:r w:rsidRPr="009C5DBD">
              <w:rPr>
                <w:rFonts w:ascii="Vazirmatn" w:hAnsi="Vazirmatn" w:cs="Vazirmatn"/>
                <w:b/>
                <w:bCs/>
                <w:color w:val="FFFFFF"/>
                <w:sz w:val="30"/>
                <w:szCs w:val="30"/>
                <w:rtl/>
              </w:rPr>
              <w:t>‏طراحی، پیاده‌سازی و تحلیل تجربی الگوریتم زمان‌بندی بی‌درنگ Maximum Urgency First (MUF) با استفاده از معماری‌های همگام‌سازی Semaphore، Monitor و ساختار ترکیبی (Hybrid)</w:t>
            </w:r>
          </w:p>
          <w:p w14:paraId="3C330F36" w14:textId="77777777" w:rsidR="006755C1" w:rsidRPr="009C5DBD" w:rsidRDefault="00000000" w:rsidP="009C5DBD">
            <w:pPr>
              <w:bidi/>
              <w:spacing w:after="0"/>
              <w:rPr>
                <w:rFonts w:ascii="Vazirmatn" w:hAnsi="Vazirmatn" w:cs="Vazirmatn"/>
              </w:rPr>
            </w:pPr>
            <w:r w:rsidRPr="009C5DBD">
              <w:rPr>
                <w:rFonts w:ascii="Vazirmatn" w:hAnsi="Vazirmatn" w:cs="Vazirmatn"/>
                <w:color w:val="A9CCE3"/>
                <w:sz w:val="20"/>
                <w:szCs w:val="20"/>
                <w:rtl/>
              </w:rPr>
              <w:t>‏عنوان فرعی: همگام‌سازی ناحیه بحرانی (Critical Section)، محافظت از سستی پویا (Dynamic Laxity)، مهار وارونگی اولویت (Priority Inversion)، مطالعات موردی ۳، ۵ و ۱۰ تسک و تحلیل زمان‌های بنیادی سیستم‌عامل</w:t>
            </w:r>
          </w:p>
        </w:tc>
      </w:tr>
    </w:tbl>
    <w:p w14:paraId="338A3B1C" w14:textId="77777777" w:rsidR="006755C1" w:rsidRPr="009C5DBD" w:rsidRDefault="006755C1" w:rsidP="009C5DBD">
      <w:pPr>
        <w:bidi/>
        <w:spacing w:after="160"/>
        <w:rPr>
          <w:rFonts w:ascii="Vazirmatn" w:hAnsi="Vazirmatn" w:cs="Vazirmatn"/>
        </w:rPr>
      </w:pPr>
    </w:p>
    <w:tbl>
      <w:tblPr>
        <w:bidiVisual/>
        <w:tblW w:w="0" w:type="auto"/>
        <w:jc w:val="center"/>
        <w:tblLook w:val="04A0" w:firstRow="1" w:lastRow="0" w:firstColumn="1" w:lastColumn="0" w:noHBand="0" w:noVBand="1"/>
      </w:tblPr>
      <w:tblGrid>
        <w:gridCol w:w="3146"/>
        <w:gridCol w:w="6030"/>
      </w:tblGrid>
      <w:tr w:rsidR="006755C1" w:rsidRPr="009C5DBD" w14:paraId="60284451" w14:textId="77777777">
        <w:trPr>
          <w:jc w:val="center"/>
        </w:trPr>
        <w:tc>
          <w:tcPr>
            <w:tcW w:w="3312" w:type="dxa"/>
            <w:shd w:val="clear" w:color="auto" w:fill="0F2537"/>
            <w:tcMar>
              <w:top w:w="70" w:type="dxa"/>
              <w:left w:w="75" w:type="dxa"/>
              <w:bottom w:w="70" w:type="dxa"/>
              <w:right w:w="75" w:type="dxa"/>
            </w:tcMar>
          </w:tcPr>
          <w:p w14:paraId="590A70AB" w14:textId="77777777" w:rsidR="006755C1" w:rsidRPr="009C5DBD" w:rsidRDefault="00000000" w:rsidP="009C5DBD">
            <w:pPr>
              <w:bidi/>
              <w:rPr>
                <w:rFonts w:ascii="Vazirmatn" w:hAnsi="Vazirmatn" w:cs="Vazirmatn"/>
                <w:sz w:val="18"/>
                <w:szCs w:val="18"/>
              </w:rPr>
            </w:pPr>
            <w:r w:rsidRPr="009C5DBD">
              <w:rPr>
                <w:rFonts w:ascii="Vazirmatn" w:hAnsi="Vazirmatn" w:cs="Vazirmatn"/>
                <w:b/>
                <w:bCs/>
                <w:color w:val="FFFFFF"/>
                <w:sz w:val="18"/>
                <w:szCs w:val="18"/>
                <w:rtl/>
              </w:rPr>
              <w:t>‏مشخصات شناسنامه‌ای پژوهش</w:t>
            </w:r>
          </w:p>
        </w:tc>
        <w:tc>
          <w:tcPr>
            <w:tcW w:w="6336" w:type="dxa"/>
            <w:shd w:val="clear" w:color="auto" w:fill="0F2537"/>
            <w:tcMar>
              <w:top w:w="70" w:type="dxa"/>
              <w:left w:w="75" w:type="dxa"/>
              <w:bottom w:w="70" w:type="dxa"/>
              <w:right w:w="75" w:type="dxa"/>
            </w:tcMar>
          </w:tcPr>
          <w:p w14:paraId="0091459D" w14:textId="77777777" w:rsidR="006755C1" w:rsidRPr="009C5DBD" w:rsidRDefault="00000000" w:rsidP="009C5DBD">
            <w:pPr>
              <w:bidi/>
              <w:rPr>
                <w:rFonts w:ascii="Vazirmatn" w:hAnsi="Vazirmatn" w:cs="Vazirmatn"/>
                <w:sz w:val="18"/>
                <w:szCs w:val="18"/>
              </w:rPr>
            </w:pPr>
            <w:r w:rsidRPr="009C5DBD">
              <w:rPr>
                <w:rFonts w:ascii="Vazirmatn" w:hAnsi="Vazirmatn" w:cs="Vazirmatn"/>
                <w:b/>
                <w:bCs/>
                <w:color w:val="FFFFFF"/>
                <w:sz w:val="18"/>
                <w:szCs w:val="18"/>
                <w:rtl/>
              </w:rPr>
              <w:t>‏جزئیات</w:t>
            </w:r>
          </w:p>
        </w:tc>
      </w:tr>
      <w:tr w:rsidR="006755C1" w:rsidRPr="009C5DBD" w14:paraId="5807C5E8" w14:textId="77777777">
        <w:trPr>
          <w:jc w:val="center"/>
        </w:trPr>
        <w:tc>
          <w:tcPr>
            <w:tcW w:w="3312" w:type="dxa"/>
            <w:shd w:val="clear" w:color="auto" w:fill="EBF5FB"/>
            <w:tcMar>
              <w:top w:w="55" w:type="dxa"/>
              <w:left w:w="70" w:type="dxa"/>
              <w:bottom w:w="55" w:type="dxa"/>
              <w:right w:w="70" w:type="dxa"/>
            </w:tcMar>
          </w:tcPr>
          <w:p w14:paraId="03D1BEAF" w14:textId="77777777" w:rsidR="006755C1" w:rsidRPr="009C5DBD" w:rsidRDefault="00000000" w:rsidP="009C5DBD">
            <w:pPr>
              <w:bidi/>
              <w:rPr>
                <w:rFonts w:ascii="Vazirmatn" w:hAnsi="Vazirmatn" w:cs="Vazirmatn"/>
                <w:sz w:val="18"/>
                <w:szCs w:val="18"/>
              </w:rPr>
            </w:pPr>
            <w:r w:rsidRPr="009C5DBD">
              <w:rPr>
                <w:rFonts w:ascii="Vazirmatn" w:hAnsi="Vazirmatn" w:cs="Vazirmatn"/>
                <w:b/>
                <w:bCs/>
                <w:color w:val="0F2537"/>
                <w:sz w:val="18"/>
                <w:szCs w:val="18"/>
                <w:rtl/>
              </w:rPr>
              <w:t>‏مؤسسه آموزشی / دانشگاه</w:t>
            </w:r>
          </w:p>
        </w:tc>
        <w:tc>
          <w:tcPr>
            <w:tcW w:w="6336" w:type="dxa"/>
            <w:shd w:val="clear" w:color="auto" w:fill="F2F4F4"/>
            <w:tcMar>
              <w:top w:w="55" w:type="dxa"/>
              <w:left w:w="70" w:type="dxa"/>
              <w:bottom w:w="55" w:type="dxa"/>
              <w:right w:w="70" w:type="dxa"/>
            </w:tcMar>
          </w:tcPr>
          <w:p w14:paraId="208CE3B1" w14:textId="77777777" w:rsidR="006755C1" w:rsidRPr="009C5DBD" w:rsidRDefault="00000000" w:rsidP="009C5DBD">
            <w:pPr>
              <w:bidi/>
              <w:rPr>
                <w:rFonts w:ascii="Vazirmatn" w:hAnsi="Vazirmatn" w:cs="Vazirmatn"/>
                <w:sz w:val="18"/>
                <w:szCs w:val="18"/>
              </w:rPr>
            </w:pPr>
            <w:r w:rsidRPr="009C5DBD">
              <w:rPr>
                <w:rFonts w:ascii="Vazirmatn" w:hAnsi="Vazirmatn" w:cs="Vazirmatn"/>
                <w:color w:val="2C3E50"/>
                <w:sz w:val="18"/>
                <w:szCs w:val="18"/>
                <w:rtl/>
              </w:rPr>
              <w:t>‏مؤسسه آموزش عالی اشراق (Eshragh Higher Education Institute)</w:t>
            </w:r>
          </w:p>
        </w:tc>
      </w:tr>
      <w:tr w:rsidR="006755C1" w:rsidRPr="009C5DBD" w14:paraId="3A8480AB" w14:textId="77777777">
        <w:trPr>
          <w:jc w:val="center"/>
        </w:trPr>
        <w:tc>
          <w:tcPr>
            <w:tcW w:w="3312" w:type="dxa"/>
            <w:shd w:val="clear" w:color="auto" w:fill="EBF5FB"/>
            <w:tcMar>
              <w:top w:w="55" w:type="dxa"/>
              <w:left w:w="70" w:type="dxa"/>
              <w:bottom w:w="55" w:type="dxa"/>
              <w:right w:w="70" w:type="dxa"/>
            </w:tcMar>
          </w:tcPr>
          <w:p w14:paraId="3D402F7F" w14:textId="77777777" w:rsidR="006755C1" w:rsidRPr="009C5DBD" w:rsidRDefault="00000000" w:rsidP="009C5DBD">
            <w:pPr>
              <w:bidi/>
              <w:rPr>
                <w:rFonts w:ascii="Vazirmatn" w:hAnsi="Vazirmatn" w:cs="Vazirmatn"/>
                <w:sz w:val="18"/>
                <w:szCs w:val="18"/>
              </w:rPr>
            </w:pPr>
            <w:r w:rsidRPr="009C5DBD">
              <w:rPr>
                <w:rFonts w:ascii="Vazirmatn" w:hAnsi="Vazirmatn" w:cs="Vazirmatn"/>
                <w:b/>
                <w:bCs/>
                <w:color w:val="0F2537"/>
                <w:sz w:val="18"/>
                <w:szCs w:val="18"/>
                <w:rtl/>
              </w:rPr>
              <w:t>‏گروه آموزشی</w:t>
            </w:r>
          </w:p>
        </w:tc>
        <w:tc>
          <w:tcPr>
            <w:tcW w:w="6336" w:type="dxa"/>
            <w:shd w:val="clear" w:color="auto" w:fill="FFFFFF"/>
            <w:tcMar>
              <w:top w:w="55" w:type="dxa"/>
              <w:left w:w="70" w:type="dxa"/>
              <w:bottom w:w="55" w:type="dxa"/>
              <w:right w:w="70" w:type="dxa"/>
            </w:tcMar>
          </w:tcPr>
          <w:p w14:paraId="626AE949" w14:textId="77777777" w:rsidR="006755C1" w:rsidRPr="009C5DBD" w:rsidRDefault="00000000" w:rsidP="009C5DBD">
            <w:pPr>
              <w:bidi/>
              <w:rPr>
                <w:rFonts w:ascii="Vazirmatn" w:hAnsi="Vazirmatn" w:cs="Vazirmatn"/>
                <w:sz w:val="18"/>
                <w:szCs w:val="18"/>
              </w:rPr>
            </w:pPr>
            <w:r w:rsidRPr="009C5DBD">
              <w:rPr>
                <w:rFonts w:ascii="Vazirmatn" w:hAnsi="Vazirmatn" w:cs="Vazirmatn"/>
                <w:color w:val="2C3E50"/>
                <w:sz w:val="18"/>
                <w:szCs w:val="18"/>
                <w:rtl/>
              </w:rPr>
              <w:t>‏گروه مهندسی کامپیوتر (Department of Computer Engineering)</w:t>
            </w:r>
          </w:p>
        </w:tc>
      </w:tr>
      <w:tr w:rsidR="006755C1" w:rsidRPr="009C5DBD" w14:paraId="0473A73D" w14:textId="77777777">
        <w:trPr>
          <w:jc w:val="center"/>
        </w:trPr>
        <w:tc>
          <w:tcPr>
            <w:tcW w:w="3312" w:type="dxa"/>
            <w:shd w:val="clear" w:color="auto" w:fill="EBF5FB"/>
            <w:tcMar>
              <w:top w:w="55" w:type="dxa"/>
              <w:left w:w="70" w:type="dxa"/>
              <w:bottom w:w="55" w:type="dxa"/>
              <w:right w:w="70" w:type="dxa"/>
            </w:tcMar>
          </w:tcPr>
          <w:p w14:paraId="0848F039" w14:textId="77777777" w:rsidR="006755C1" w:rsidRPr="009C5DBD" w:rsidRDefault="00000000" w:rsidP="009C5DBD">
            <w:pPr>
              <w:bidi/>
              <w:rPr>
                <w:rFonts w:ascii="Vazirmatn" w:hAnsi="Vazirmatn" w:cs="Vazirmatn"/>
                <w:sz w:val="18"/>
                <w:szCs w:val="18"/>
              </w:rPr>
            </w:pPr>
            <w:r w:rsidRPr="009C5DBD">
              <w:rPr>
                <w:rFonts w:ascii="Vazirmatn" w:hAnsi="Vazirmatn" w:cs="Vazirmatn"/>
                <w:b/>
                <w:bCs/>
                <w:color w:val="0F2537"/>
                <w:sz w:val="18"/>
                <w:szCs w:val="18"/>
                <w:rtl/>
              </w:rPr>
              <w:t>‏عنوان درس</w:t>
            </w:r>
          </w:p>
        </w:tc>
        <w:tc>
          <w:tcPr>
            <w:tcW w:w="6336" w:type="dxa"/>
            <w:shd w:val="clear" w:color="auto" w:fill="F2F4F4"/>
            <w:tcMar>
              <w:top w:w="55" w:type="dxa"/>
              <w:left w:w="70" w:type="dxa"/>
              <w:bottom w:w="55" w:type="dxa"/>
              <w:right w:w="70" w:type="dxa"/>
            </w:tcMar>
          </w:tcPr>
          <w:p w14:paraId="713474D9" w14:textId="77777777" w:rsidR="006755C1" w:rsidRPr="009C5DBD" w:rsidRDefault="00000000" w:rsidP="009C5DBD">
            <w:pPr>
              <w:bidi/>
              <w:rPr>
                <w:rFonts w:ascii="Vazirmatn" w:hAnsi="Vazirmatn" w:cs="Vazirmatn"/>
                <w:sz w:val="18"/>
                <w:szCs w:val="18"/>
              </w:rPr>
            </w:pPr>
            <w:r w:rsidRPr="009C5DBD">
              <w:rPr>
                <w:rFonts w:ascii="Vazirmatn" w:hAnsi="Vazirmatn" w:cs="Vazirmatn"/>
                <w:color w:val="2C3E50"/>
                <w:sz w:val="18"/>
                <w:szCs w:val="18"/>
                <w:rtl/>
              </w:rPr>
              <w:t>‏سیستم‌های نهفته و بی‌درنگ (Embedded and Real-Time Systems) / سیستم‌عامل</w:t>
            </w:r>
          </w:p>
        </w:tc>
      </w:tr>
      <w:tr w:rsidR="006755C1" w:rsidRPr="009C5DBD" w14:paraId="260875CD" w14:textId="77777777">
        <w:trPr>
          <w:jc w:val="center"/>
        </w:trPr>
        <w:tc>
          <w:tcPr>
            <w:tcW w:w="3312" w:type="dxa"/>
            <w:shd w:val="clear" w:color="auto" w:fill="EBF5FB"/>
            <w:tcMar>
              <w:top w:w="55" w:type="dxa"/>
              <w:left w:w="70" w:type="dxa"/>
              <w:bottom w:w="55" w:type="dxa"/>
              <w:right w:w="70" w:type="dxa"/>
            </w:tcMar>
          </w:tcPr>
          <w:p w14:paraId="63E3931E" w14:textId="77777777" w:rsidR="006755C1" w:rsidRPr="009C5DBD" w:rsidRDefault="00000000" w:rsidP="009C5DBD">
            <w:pPr>
              <w:bidi/>
              <w:rPr>
                <w:rFonts w:ascii="Vazirmatn" w:hAnsi="Vazirmatn" w:cs="Vazirmatn"/>
                <w:sz w:val="18"/>
                <w:szCs w:val="18"/>
              </w:rPr>
            </w:pPr>
            <w:r w:rsidRPr="009C5DBD">
              <w:rPr>
                <w:rFonts w:ascii="Vazirmatn" w:hAnsi="Vazirmatn" w:cs="Vazirmatn"/>
                <w:b/>
                <w:bCs/>
                <w:color w:val="0F2537"/>
                <w:sz w:val="18"/>
                <w:szCs w:val="18"/>
                <w:rtl/>
              </w:rPr>
              <w:t>‏پژوهشگر و تهیه‌کننده</w:t>
            </w:r>
          </w:p>
        </w:tc>
        <w:tc>
          <w:tcPr>
            <w:tcW w:w="6336" w:type="dxa"/>
            <w:shd w:val="clear" w:color="auto" w:fill="FFFFFF"/>
            <w:tcMar>
              <w:top w:w="55" w:type="dxa"/>
              <w:left w:w="70" w:type="dxa"/>
              <w:bottom w:w="55" w:type="dxa"/>
              <w:right w:w="70" w:type="dxa"/>
            </w:tcMar>
          </w:tcPr>
          <w:p w14:paraId="2C8FDC70" w14:textId="77777777" w:rsidR="006755C1" w:rsidRPr="009C5DBD" w:rsidRDefault="00000000" w:rsidP="009C5DBD">
            <w:pPr>
              <w:bidi/>
              <w:rPr>
                <w:rFonts w:ascii="Vazirmatn" w:hAnsi="Vazirmatn" w:cs="Vazirmatn"/>
                <w:sz w:val="18"/>
                <w:szCs w:val="18"/>
              </w:rPr>
            </w:pPr>
            <w:r w:rsidRPr="009C5DBD">
              <w:rPr>
                <w:rFonts w:ascii="Vazirmatn" w:hAnsi="Vazirmatn" w:cs="Vazirmatn"/>
                <w:color w:val="2C3E50"/>
                <w:sz w:val="18"/>
                <w:szCs w:val="18"/>
                <w:rtl/>
              </w:rPr>
              <w:t>‏امیرعلی تبریزنیا (Amirali Tabriznia)</w:t>
            </w:r>
          </w:p>
        </w:tc>
      </w:tr>
      <w:tr w:rsidR="006755C1" w:rsidRPr="009C5DBD" w14:paraId="50971953" w14:textId="77777777">
        <w:trPr>
          <w:jc w:val="center"/>
        </w:trPr>
        <w:tc>
          <w:tcPr>
            <w:tcW w:w="3312" w:type="dxa"/>
            <w:shd w:val="clear" w:color="auto" w:fill="EBF5FB"/>
            <w:tcMar>
              <w:top w:w="55" w:type="dxa"/>
              <w:left w:w="70" w:type="dxa"/>
              <w:bottom w:w="55" w:type="dxa"/>
              <w:right w:w="70" w:type="dxa"/>
            </w:tcMar>
          </w:tcPr>
          <w:p w14:paraId="2D9C0D65" w14:textId="77777777" w:rsidR="006755C1" w:rsidRPr="009C5DBD" w:rsidRDefault="00000000" w:rsidP="009C5DBD">
            <w:pPr>
              <w:bidi/>
              <w:rPr>
                <w:rFonts w:ascii="Vazirmatn" w:hAnsi="Vazirmatn" w:cs="Vazirmatn"/>
                <w:sz w:val="18"/>
                <w:szCs w:val="18"/>
              </w:rPr>
            </w:pPr>
            <w:r w:rsidRPr="009C5DBD">
              <w:rPr>
                <w:rFonts w:ascii="Vazirmatn" w:hAnsi="Vazirmatn" w:cs="Vazirmatn"/>
                <w:b/>
                <w:bCs/>
                <w:color w:val="0F2537"/>
                <w:sz w:val="18"/>
                <w:szCs w:val="18"/>
                <w:rtl/>
              </w:rPr>
              <w:t>‏استاد راهنما / مدرس درس</w:t>
            </w:r>
          </w:p>
        </w:tc>
        <w:tc>
          <w:tcPr>
            <w:tcW w:w="6336" w:type="dxa"/>
            <w:shd w:val="clear" w:color="auto" w:fill="F2F4F4"/>
            <w:tcMar>
              <w:top w:w="55" w:type="dxa"/>
              <w:left w:w="70" w:type="dxa"/>
              <w:bottom w:w="55" w:type="dxa"/>
              <w:right w:w="70" w:type="dxa"/>
            </w:tcMar>
          </w:tcPr>
          <w:p w14:paraId="56BA9FF3" w14:textId="77777777" w:rsidR="006755C1" w:rsidRPr="009C5DBD" w:rsidRDefault="00000000" w:rsidP="009C5DBD">
            <w:pPr>
              <w:bidi/>
              <w:rPr>
                <w:rFonts w:ascii="Vazirmatn" w:hAnsi="Vazirmatn" w:cs="Vazirmatn"/>
                <w:sz w:val="18"/>
                <w:szCs w:val="18"/>
              </w:rPr>
            </w:pPr>
            <w:r w:rsidRPr="009C5DBD">
              <w:rPr>
                <w:rFonts w:ascii="Vazirmatn" w:hAnsi="Vazirmatn" w:cs="Vazirmatn"/>
                <w:color w:val="2C3E50"/>
                <w:sz w:val="18"/>
                <w:szCs w:val="18"/>
                <w:rtl/>
              </w:rPr>
              <w:t>‏استاد مجید شمشیرگران (Majid Shamshirgaran)</w:t>
            </w:r>
          </w:p>
        </w:tc>
      </w:tr>
      <w:tr w:rsidR="006755C1" w:rsidRPr="009C5DBD" w14:paraId="4DD9F075" w14:textId="77777777">
        <w:trPr>
          <w:jc w:val="center"/>
        </w:trPr>
        <w:tc>
          <w:tcPr>
            <w:tcW w:w="3312" w:type="dxa"/>
            <w:shd w:val="clear" w:color="auto" w:fill="EBF5FB"/>
            <w:tcMar>
              <w:top w:w="55" w:type="dxa"/>
              <w:left w:w="70" w:type="dxa"/>
              <w:bottom w:w="55" w:type="dxa"/>
              <w:right w:w="70" w:type="dxa"/>
            </w:tcMar>
          </w:tcPr>
          <w:p w14:paraId="4FB35C25" w14:textId="77777777" w:rsidR="006755C1" w:rsidRPr="009C5DBD" w:rsidRDefault="00000000" w:rsidP="009C5DBD">
            <w:pPr>
              <w:bidi/>
              <w:rPr>
                <w:rFonts w:ascii="Vazirmatn" w:hAnsi="Vazirmatn" w:cs="Vazirmatn"/>
                <w:sz w:val="18"/>
                <w:szCs w:val="18"/>
              </w:rPr>
            </w:pPr>
            <w:r w:rsidRPr="009C5DBD">
              <w:rPr>
                <w:rFonts w:ascii="Vazirmatn" w:hAnsi="Vazirmatn" w:cs="Vazirmatn"/>
                <w:b/>
                <w:bCs/>
                <w:color w:val="0F2537"/>
                <w:sz w:val="18"/>
                <w:szCs w:val="18"/>
                <w:rtl/>
              </w:rPr>
              <w:t>‏تاریخ انتشار</w:t>
            </w:r>
          </w:p>
        </w:tc>
        <w:tc>
          <w:tcPr>
            <w:tcW w:w="6336" w:type="dxa"/>
            <w:shd w:val="clear" w:color="auto" w:fill="FFFFFF"/>
            <w:tcMar>
              <w:top w:w="55" w:type="dxa"/>
              <w:left w:w="70" w:type="dxa"/>
              <w:bottom w:w="55" w:type="dxa"/>
              <w:right w:w="70" w:type="dxa"/>
            </w:tcMar>
          </w:tcPr>
          <w:p w14:paraId="2EE2CCDC" w14:textId="77777777" w:rsidR="006755C1" w:rsidRPr="009C5DBD" w:rsidRDefault="00000000" w:rsidP="009C5DBD">
            <w:pPr>
              <w:bidi/>
              <w:rPr>
                <w:rFonts w:ascii="Vazirmatn" w:hAnsi="Vazirmatn" w:cs="Vazirmatn"/>
                <w:sz w:val="18"/>
                <w:szCs w:val="18"/>
              </w:rPr>
            </w:pPr>
            <w:r w:rsidRPr="009C5DBD">
              <w:rPr>
                <w:rFonts w:ascii="Vazirmatn" w:hAnsi="Vazirmatn" w:cs="Vazirmatn"/>
                <w:color w:val="2C3E50"/>
                <w:sz w:val="18"/>
                <w:szCs w:val="18"/>
                <w:rtl/>
              </w:rPr>
              <w:t>‏مهر ۱۴۰۵ (October 2026)</w:t>
            </w:r>
          </w:p>
        </w:tc>
      </w:tr>
      <w:tr w:rsidR="006755C1" w:rsidRPr="009C5DBD" w14:paraId="2FA37FB6" w14:textId="77777777">
        <w:trPr>
          <w:jc w:val="center"/>
        </w:trPr>
        <w:tc>
          <w:tcPr>
            <w:tcW w:w="3312" w:type="dxa"/>
            <w:shd w:val="clear" w:color="auto" w:fill="EBF5FB"/>
            <w:tcMar>
              <w:top w:w="55" w:type="dxa"/>
              <w:left w:w="70" w:type="dxa"/>
              <w:bottom w:w="55" w:type="dxa"/>
              <w:right w:w="70" w:type="dxa"/>
            </w:tcMar>
          </w:tcPr>
          <w:p w14:paraId="3CEA9EDB" w14:textId="77777777" w:rsidR="006755C1" w:rsidRPr="009C5DBD" w:rsidRDefault="00000000" w:rsidP="009C5DBD">
            <w:pPr>
              <w:bidi/>
              <w:rPr>
                <w:rFonts w:ascii="Vazirmatn" w:hAnsi="Vazirmatn" w:cs="Vazirmatn"/>
                <w:sz w:val="18"/>
                <w:szCs w:val="18"/>
              </w:rPr>
            </w:pPr>
            <w:r w:rsidRPr="009C5DBD">
              <w:rPr>
                <w:rFonts w:ascii="Vazirmatn" w:hAnsi="Vazirmatn" w:cs="Vazirmatn"/>
                <w:b/>
                <w:bCs/>
                <w:color w:val="0F2537"/>
                <w:sz w:val="18"/>
                <w:szCs w:val="18"/>
                <w:rtl/>
              </w:rPr>
              <w:t>‏الگوریتم زمان‌بندی محوری</w:t>
            </w:r>
          </w:p>
        </w:tc>
        <w:tc>
          <w:tcPr>
            <w:tcW w:w="6336" w:type="dxa"/>
            <w:shd w:val="clear" w:color="auto" w:fill="F2F4F4"/>
            <w:tcMar>
              <w:top w:w="55" w:type="dxa"/>
              <w:left w:w="70" w:type="dxa"/>
              <w:bottom w:w="55" w:type="dxa"/>
              <w:right w:w="70" w:type="dxa"/>
            </w:tcMar>
          </w:tcPr>
          <w:p w14:paraId="0FDD160C" w14:textId="77777777" w:rsidR="006755C1" w:rsidRPr="009C5DBD" w:rsidRDefault="00000000" w:rsidP="009C5DBD">
            <w:pPr>
              <w:bidi/>
              <w:rPr>
                <w:rFonts w:ascii="Vazirmatn" w:hAnsi="Vazirmatn" w:cs="Vazirmatn"/>
                <w:sz w:val="18"/>
                <w:szCs w:val="18"/>
              </w:rPr>
            </w:pPr>
            <w:r w:rsidRPr="009C5DBD">
              <w:rPr>
                <w:rFonts w:ascii="Vazirmatn" w:hAnsi="Vazirmatn" w:cs="Vazirmatn"/>
                <w:color w:val="2C3E50"/>
                <w:sz w:val="18"/>
                <w:szCs w:val="18"/>
                <w:rtl/>
              </w:rPr>
              <w:t>‏الگوریتم دو-سطحی Maximum Urgency First (MUF) در مقایسه با RM و EDF</w:t>
            </w:r>
          </w:p>
        </w:tc>
      </w:tr>
      <w:tr w:rsidR="006755C1" w:rsidRPr="009C5DBD" w14:paraId="1083B5DA" w14:textId="77777777">
        <w:trPr>
          <w:jc w:val="center"/>
        </w:trPr>
        <w:tc>
          <w:tcPr>
            <w:tcW w:w="3312" w:type="dxa"/>
            <w:shd w:val="clear" w:color="auto" w:fill="EBF5FB"/>
            <w:tcMar>
              <w:top w:w="55" w:type="dxa"/>
              <w:left w:w="70" w:type="dxa"/>
              <w:bottom w:w="55" w:type="dxa"/>
              <w:right w:w="70" w:type="dxa"/>
            </w:tcMar>
          </w:tcPr>
          <w:p w14:paraId="2E67292F" w14:textId="77777777" w:rsidR="006755C1" w:rsidRPr="009C5DBD" w:rsidRDefault="00000000" w:rsidP="009C5DBD">
            <w:pPr>
              <w:bidi/>
              <w:rPr>
                <w:rFonts w:ascii="Vazirmatn" w:hAnsi="Vazirmatn" w:cs="Vazirmatn"/>
                <w:sz w:val="18"/>
                <w:szCs w:val="18"/>
              </w:rPr>
            </w:pPr>
            <w:r w:rsidRPr="009C5DBD">
              <w:rPr>
                <w:rFonts w:ascii="Vazirmatn" w:hAnsi="Vazirmatn" w:cs="Vazirmatn"/>
                <w:b/>
                <w:bCs/>
                <w:color w:val="0F2537"/>
                <w:sz w:val="18"/>
                <w:szCs w:val="18"/>
                <w:rtl/>
              </w:rPr>
              <w:t>‏معماری‌های همگام‌سازی مورد مقایسه</w:t>
            </w:r>
          </w:p>
        </w:tc>
        <w:tc>
          <w:tcPr>
            <w:tcW w:w="6336" w:type="dxa"/>
            <w:shd w:val="clear" w:color="auto" w:fill="FFFFFF"/>
            <w:tcMar>
              <w:top w:w="55" w:type="dxa"/>
              <w:left w:w="70" w:type="dxa"/>
              <w:bottom w:w="55" w:type="dxa"/>
              <w:right w:w="70" w:type="dxa"/>
            </w:tcMar>
          </w:tcPr>
          <w:p w14:paraId="46A3AF2A" w14:textId="77777777" w:rsidR="006755C1" w:rsidRPr="009C5DBD" w:rsidRDefault="00000000" w:rsidP="009C5DBD">
            <w:pPr>
              <w:bidi/>
              <w:rPr>
                <w:rFonts w:ascii="Vazirmatn" w:hAnsi="Vazirmatn" w:cs="Vazirmatn"/>
                <w:sz w:val="18"/>
                <w:szCs w:val="18"/>
              </w:rPr>
            </w:pPr>
            <w:r w:rsidRPr="009C5DBD">
              <w:rPr>
                <w:rFonts w:ascii="Vazirmatn" w:hAnsi="Vazirmatn" w:cs="Vazirmatn"/>
                <w:color w:val="2C3E50"/>
                <w:sz w:val="18"/>
                <w:szCs w:val="18"/>
                <w:rtl/>
              </w:rPr>
              <w:t>‏۱. مبتنی بر سمافور (MUF-Sem)  |  ۲. مبتنی بر مانیتور (MUF-Mon)  |  ۳. ترکیبی (MUF-Hybrid)</w:t>
            </w:r>
          </w:p>
        </w:tc>
      </w:tr>
      <w:tr w:rsidR="006755C1" w:rsidRPr="009C5DBD" w14:paraId="163CF602" w14:textId="77777777">
        <w:trPr>
          <w:jc w:val="center"/>
        </w:trPr>
        <w:tc>
          <w:tcPr>
            <w:tcW w:w="3312" w:type="dxa"/>
            <w:shd w:val="clear" w:color="auto" w:fill="EBF5FB"/>
            <w:tcMar>
              <w:top w:w="55" w:type="dxa"/>
              <w:left w:w="70" w:type="dxa"/>
              <w:bottom w:w="55" w:type="dxa"/>
              <w:right w:w="70" w:type="dxa"/>
            </w:tcMar>
          </w:tcPr>
          <w:p w14:paraId="27E42CA3" w14:textId="77777777" w:rsidR="006755C1" w:rsidRPr="009C5DBD" w:rsidRDefault="00000000" w:rsidP="009C5DBD">
            <w:pPr>
              <w:bidi/>
              <w:rPr>
                <w:rFonts w:ascii="Vazirmatn" w:hAnsi="Vazirmatn" w:cs="Vazirmatn"/>
                <w:sz w:val="18"/>
                <w:szCs w:val="18"/>
              </w:rPr>
            </w:pPr>
            <w:r w:rsidRPr="009C5DBD">
              <w:rPr>
                <w:rFonts w:ascii="Vazirmatn" w:hAnsi="Vazirmatn" w:cs="Vazirmatn"/>
                <w:b/>
                <w:bCs/>
                <w:color w:val="0F2537"/>
                <w:sz w:val="18"/>
                <w:szCs w:val="18"/>
                <w:rtl/>
              </w:rPr>
              <w:t>‏موتور نرم‌افزاری شبیه‌ساز</w:t>
            </w:r>
          </w:p>
        </w:tc>
        <w:tc>
          <w:tcPr>
            <w:tcW w:w="6336" w:type="dxa"/>
            <w:shd w:val="clear" w:color="auto" w:fill="F2F4F4"/>
            <w:tcMar>
              <w:top w:w="55" w:type="dxa"/>
              <w:left w:w="70" w:type="dxa"/>
              <w:bottom w:w="55" w:type="dxa"/>
              <w:right w:w="70" w:type="dxa"/>
            </w:tcMar>
          </w:tcPr>
          <w:p w14:paraId="779124C8" w14:textId="77777777" w:rsidR="006755C1" w:rsidRPr="009C5DBD" w:rsidRDefault="00000000" w:rsidP="009C5DBD">
            <w:pPr>
              <w:bidi/>
              <w:rPr>
                <w:rFonts w:ascii="Vazirmatn" w:hAnsi="Vazirmatn" w:cs="Vazirmatn"/>
                <w:sz w:val="18"/>
                <w:szCs w:val="18"/>
              </w:rPr>
            </w:pPr>
            <w:r w:rsidRPr="009C5DBD">
              <w:rPr>
                <w:rFonts w:ascii="Vazirmatn" w:hAnsi="Vazirmatn" w:cs="Vazirmatn"/>
                <w:color w:val="2C3E50"/>
                <w:sz w:val="18"/>
                <w:szCs w:val="18"/>
                <w:rtl/>
              </w:rPr>
              <w:t>‏muf_sync_benchmark.py (شبیه‌ساز دو-حالته کرنل بی‌درنگ و چندنخی در Python 3)</w:t>
            </w:r>
          </w:p>
        </w:tc>
      </w:tr>
    </w:tbl>
    <w:p w14:paraId="3BB66D30" w14:textId="77777777" w:rsidR="006755C1" w:rsidRDefault="006755C1" w:rsidP="009C5DBD">
      <w:pPr>
        <w:bidi/>
        <w:spacing w:after="80"/>
        <w:rPr>
          <w:rFonts w:ascii="Vazirmatn" w:hAnsi="Vazirmatn" w:cs="Vazirmatn"/>
          <w:rtl/>
        </w:rPr>
      </w:pPr>
    </w:p>
    <w:p w14:paraId="5EB12DA4" w14:textId="77777777" w:rsidR="009C5DBD" w:rsidRDefault="009C5DBD" w:rsidP="009C5DBD">
      <w:pPr>
        <w:bidi/>
        <w:spacing w:after="80"/>
        <w:rPr>
          <w:rFonts w:ascii="Vazirmatn" w:hAnsi="Vazirmatn" w:cs="Vazirmatn"/>
          <w:rtl/>
        </w:rPr>
      </w:pPr>
    </w:p>
    <w:p w14:paraId="5C3266AB" w14:textId="77777777" w:rsidR="009C5DBD" w:rsidRDefault="009C5DBD" w:rsidP="009C5DBD">
      <w:pPr>
        <w:bidi/>
        <w:spacing w:after="80"/>
        <w:rPr>
          <w:rFonts w:ascii="Vazirmatn" w:hAnsi="Vazirmatn" w:cs="Vazirmatn"/>
          <w:rtl/>
        </w:rPr>
      </w:pPr>
    </w:p>
    <w:p w14:paraId="1797895A" w14:textId="77777777" w:rsidR="009C5DBD" w:rsidRDefault="009C5DBD" w:rsidP="009C5DBD">
      <w:pPr>
        <w:bidi/>
        <w:spacing w:after="80"/>
        <w:rPr>
          <w:rFonts w:ascii="Vazirmatn" w:hAnsi="Vazirmatn" w:cs="Vazirmatn"/>
          <w:rtl/>
        </w:rPr>
      </w:pPr>
    </w:p>
    <w:p w14:paraId="7388CE25" w14:textId="77777777" w:rsidR="009C5DBD" w:rsidRPr="009C5DBD" w:rsidRDefault="009C5DBD" w:rsidP="009C5DBD">
      <w:pPr>
        <w:bidi/>
        <w:spacing w:after="80"/>
        <w:rPr>
          <w:rFonts w:ascii="Vazirmatn" w:hAnsi="Vazirmatn" w:cs="Vazirmatn"/>
        </w:rPr>
      </w:pPr>
    </w:p>
    <w:tbl>
      <w:tblPr>
        <w:bidiVisual/>
        <w:tblW w:w="0" w:type="auto"/>
        <w:jc w:val="center"/>
        <w:tblLook w:val="04A0" w:firstRow="1" w:lastRow="0" w:firstColumn="1" w:lastColumn="0" w:noHBand="0" w:noVBand="1"/>
      </w:tblPr>
      <w:tblGrid>
        <w:gridCol w:w="9346"/>
      </w:tblGrid>
      <w:tr w:rsidR="006755C1" w:rsidRPr="009C5DBD" w14:paraId="2E4664F4" w14:textId="77777777">
        <w:trPr>
          <w:jc w:val="center"/>
        </w:trPr>
        <w:tc>
          <w:tcPr>
            <w:tcW w:w="9648" w:type="dxa"/>
            <w:tcBorders>
              <w:right w:val="single" w:sz="24" w:space="0" w:color="117A65"/>
            </w:tcBorders>
            <w:shd w:val="clear" w:color="auto" w:fill="F8F9F9"/>
            <w:tcMar>
              <w:top w:w="110" w:type="dxa"/>
              <w:left w:w="160" w:type="dxa"/>
              <w:bottom w:w="110" w:type="dxa"/>
              <w:right w:w="160" w:type="dxa"/>
            </w:tcMar>
          </w:tcPr>
          <w:p w14:paraId="6087A8B2" w14:textId="77777777" w:rsidR="006755C1" w:rsidRPr="009C5DBD" w:rsidRDefault="00000000" w:rsidP="009C5DBD">
            <w:pPr>
              <w:bidi/>
              <w:spacing w:after="80"/>
              <w:jc w:val="both"/>
              <w:rPr>
                <w:rFonts w:ascii="Vazirmatn" w:hAnsi="Vazirmatn" w:cs="Vazirmatn"/>
                <w:sz w:val="22"/>
                <w:szCs w:val="24"/>
              </w:rPr>
            </w:pPr>
            <w:r w:rsidRPr="009C5DBD">
              <w:rPr>
                <w:rFonts w:ascii="Vazirmatn" w:hAnsi="Vazirmatn" w:cs="Vazirmatn"/>
                <w:b/>
                <w:bCs/>
                <w:color w:val="0F2537"/>
                <w:sz w:val="22"/>
                <w:rtl/>
              </w:rPr>
              <w:t>‏</w:t>
            </w:r>
            <w:r w:rsidRPr="009C5DBD">
              <w:rPr>
                <w:rFonts w:ascii="Vazirmatn" w:hAnsi="Vazirmatn" w:cs="Vazirmatn"/>
                <w:b/>
                <w:bCs/>
                <w:color w:val="0F2537"/>
                <w:sz w:val="24"/>
                <w:szCs w:val="24"/>
                <w:rtl/>
              </w:rPr>
              <w:t>چکیده (Abstract)</w:t>
            </w:r>
          </w:p>
          <w:p w14:paraId="4F5FA1D5" w14:textId="77777777" w:rsidR="006755C1" w:rsidRPr="009C5DBD" w:rsidRDefault="00000000" w:rsidP="009C5DBD">
            <w:pPr>
              <w:bidi/>
              <w:spacing w:after="60" w:line="300" w:lineRule="auto"/>
              <w:jc w:val="both"/>
              <w:rPr>
                <w:rFonts w:ascii="Vazirmatn" w:hAnsi="Vazirmatn" w:cs="Vazirmatn"/>
                <w:sz w:val="22"/>
                <w:szCs w:val="24"/>
              </w:rPr>
            </w:pPr>
            <w:r w:rsidRPr="009C5DBD">
              <w:rPr>
                <w:rFonts w:ascii="Vazirmatn" w:hAnsi="Vazirmatn" w:cs="Vazirmatn"/>
                <w:color w:val="1C2833"/>
                <w:sz w:val="22"/>
                <w:rtl/>
              </w:rPr>
              <w:t>‏الگوریتم زمان‌بندی Maximum Urgency First (MUF) که توسط Stewart و Khosla (۱۹۹۱) معرفی شد، تضاد کلاسیک میان هدررفت ظرفیت پردازنده در الگوریتم Rate Monotonic (RM) و فروپاشی دومینویی (Domino Effect) در الگوریتم Earliest Deadline First (EDF) هنگام اضافه‌بار گذرا را از طریق یک معماری اولویت دو-سطحی (Two-Tier) برطرف می‌سازد: سطح اول با اولویت ایستا، مجموعه تسک‌های بحرانی (K_i = 1) را ایزوله می‌کند و سطح دوم، تسک‌های هم‌سطح را به صورت پویا بر اساس بیشترین فوریت (کمترین سستی L_i(t) = d_i - t - R_i(t)) زمان‌بندی می‌نماید.</w:t>
            </w:r>
          </w:p>
          <w:p w14:paraId="22D05B2C" w14:textId="77777777" w:rsidR="006755C1" w:rsidRPr="009C5DBD" w:rsidRDefault="00000000" w:rsidP="009C5DBD">
            <w:pPr>
              <w:bidi/>
              <w:spacing w:after="60" w:line="300" w:lineRule="auto"/>
              <w:jc w:val="both"/>
              <w:rPr>
                <w:rFonts w:ascii="Vazirmatn" w:hAnsi="Vazirmatn" w:cs="Vazirmatn"/>
              </w:rPr>
            </w:pPr>
            <w:r w:rsidRPr="009C5DBD">
              <w:rPr>
                <w:rFonts w:ascii="Vazirmatn" w:hAnsi="Vazirmatn" w:cs="Vazirmatn"/>
                <w:color w:val="1C2833"/>
                <w:sz w:val="22"/>
                <w:rtl/>
              </w:rPr>
              <w:t>‏با این حال، هنگامی که تسک‌های بی‌درنگ برای ورود به نواحی بحرانی مشترک (Critical Sections) با یکدیگر رقابت می‌کنند، سازوکارهای همگام‌سازی کلاسیک می‌توانند تضمین‌های ریاضی MUF را مختل کنند. در این پژوهش، سه معماری همگام‌سازی برای الگوریتم MUF طراحی، پیاده‌سازی و ارزیابی شده‌اند: (۱) معماری مبتنی بر سمافور همراه با ارث‌بری پویای اولویت (MUF-Sem)، (۲) معماری مبتنی بر مانیتور و متغیرهای شرطی (MUF-Mon)، و (۳) معماری ترکیبی سمافور-مانیتور (MUF-Hybrid). عملکرد این سه روش در سه مقیاس آزمایشی (۳، ۵ و ۱۰ تسک) از منظر زمان انتظار، توزیع دنباله انتظار، تورم مدت نگه‌داشتن قفل، هزینه CPU، تعداد Context Switch، انصاف و زمان‌های بنیادی سیستم‌عامل مورد واکاوی قرار گرفته است.</w:t>
            </w:r>
          </w:p>
        </w:tc>
      </w:tr>
    </w:tbl>
    <w:p w14:paraId="5D9BA06F" w14:textId="77777777" w:rsidR="006755C1" w:rsidRPr="009C5DBD" w:rsidRDefault="006755C1" w:rsidP="009C5DBD">
      <w:pPr>
        <w:bidi/>
        <w:spacing w:after="60"/>
        <w:rPr>
          <w:rFonts w:ascii="Vazirmatn" w:hAnsi="Vazirmatn" w:cs="Vazirmatn"/>
        </w:rPr>
      </w:pPr>
    </w:p>
    <w:p w14:paraId="36669A37" w14:textId="77777777" w:rsidR="006755C1" w:rsidRPr="009C5DBD" w:rsidRDefault="00000000" w:rsidP="009C5DBD">
      <w:pPr>
        <w:bidi/>
        <w:rPr>
          <w:rFonts w:ascii="Vazirmatn" w:hAnsi="Vazirmatn" w:cs="Vazirmatn"/>
        </w:rPr>
      </w:pPr>
      <w:r w:rsidRPr="009C5DBD">
        <w:rPr>
          <w:rFonts w:ascii="Vazirmatn" w:hAnsi="Vazirmatn" w:cs="Vazirmatn"/>
        </w:rPr>
        <w:br w:type="page"/>
      </w:r>
    </w:p>
    <w:p w14:paraId="6FDF6AB1" w14:textId="195FF023" w:rsidR="006755C1" w:rsidRPr="009C5DBD" w:rsidRDefault="00000000" w:rsidP="009C5DBD">
      <w:pPr>
        <w:pBdr>
          <w:bottom w:val="single" w:sz="12" w:space="4" w:color="1F618D"/>
        </w:pBdr>
        <w:bidi/>
        <w:spacing w:before="280" w:after="120"/>
        <w:rPr>
          <w:rFonts w:ascii="Vazirmatn" w:hAnsi="Vazirmatn" w:cs="Vazirmatn"/>
        </w:rPr>
      </w:pPr>
      <w:r w:rsidRPr="009C5DBD">
        <w:rPr>
          <w:rFonts w:ascii="Vazirmatn" w:hAnsi="Vazirmatn" w:cs="Vazirmatn"/>
          <w:b/>
          <w:bCs/>
          <w:color w:val="0F2537"/>
          <w:sz w:val="29"/>
          <w:szCs w:val="29"/>
          <w:rtl/>
        </w:rPr>
        <w:lastRenderedPageBreak/>
        <w:t>‏فهرست مطالب (ساختار ده فصلی گزارش)</w:t>
      </w:r>
    </w:p>
    <w:tbl>
      <w:tblPr>
        <w:bidiVisual/>
        <w:tblW w:w="0" w:type="auto"/>
        <w:jc w:val="center"/>
        <w:tblLook w:val="04A0" w:firstRow="1" w:lastRow="0" w:firstColumn="1" w:lastColumn="0" w:noHBand="0" w:noVBand="1"/>
      </w:tblPr>
      <w:tblGrid>
        <w:gridCol w:w="2882"/>
        <w:gridCol w:w="4905"/>
        <w:gridCol w:w="1389"/>
      </w:tblGrid>
      <w:tr w:rsidR="006755C1" w:rsidRPr="009C5DBD" w14:paraId="50FDB81D" w14:textId="77777777">
        <w:trPr>
          <w:jc w:val="center"/>
        </w:trPr>
        <w:tc>
          <w:tcPr>
            <w:tcW w:w="3024" w:type="dxa"/>
            <w:shd w:val="clear" w:color="auto" w:fill="0F2537"/>
            <w:tcMar>
              <w:top w:w="70" w:type="dxa"/>
              <w:left w:w="75" w:type="dxa"/>
              <w:bottom w:w="70" w:type="dxa"/>
              <w:right w:w="75" w:type="dxa"/>
            </w:tcMar>
          </w:tcPr>
          <w:p w14:paraId="690CF325" w14:textId="77777777" w:rsidR="006755C1" w:rsidRPr="009C5DBD" w:rsidRDefault="00000000" w:rsidP="009C5DBD">
            <w:pPr>
              <w:bidi/>
              <w:rPr>
                <w:rFonts w:ascii="Vazirmatn" w:hAnsi="Vazirmatn" w:cs="Vazirmatn"/>
              </w:rPr>
            </w:pPr>
            <w:r w:rsidRPr="009C5DBD">
              <w:rPr>
                <w:rFonts w:ascii="Vazirmatn" w:hAnsi="Vazirmatn" w:cs="Vazirmatn"/>
                <w:b/>
                <w:bCs/>
                <w:color w:val="FFFFFF"/>
                <w:sz w:val="17"/>
                <w:szCs w:val="17"/>
                <w:rtl/>
              </w:rPr>
              <w:t>‏عنوان فصل</w:t>
            </w:r>
          </w:p>
        </w:tc>
        <w:tc>
          <w:tcPr>
            <w:tcW w:w="5184" w:type="dxa"/>
            <w:shd w:val="clear" w:color="auto" w:fill="0F2537"/>
            <w:tcMar>
              <w:top w:w="70" w:type="dxa"/>
              <w:left w:w="75" w:type="dxa"/>
              <w:bottom w:w="70" w:type="dxa"/>
              <w:right w:w="75" w:type="dxa"/>
            </w:tcMar>
          </w:tcPr>
          <w:p w14:paraId="30D8D38B" w14:textId="77777777" w:rsidR="006755C1" w:rsidRPr="009C5DBD" w:rsidRDefault="00000000" w:rsidP="009C5DBD">
            <w:pPr>
              <w:bidi/>
              <w:rPr>
                <w:rFonts w:ascii="Vazirmatn" w:hAnsi="Vazirmatn" w:cs="Vazirmatn"/>
              </w:rPr>
            </w:pPr>
            <w:r w:rsidRPr="009C5DBD">
              <w:rPr>
                <w:rFonts w:ascii="Vazirmatn" w:hAnsi="Vazirmatn" w:cs="Vazirmatn"/>
                <w:b/>
                <w:bCs/>
                <w:color w:val="FFFFFF"/>
                <w:sz w:val="17"/>
                <w:szCs w:val="17"/>
                <w:rtl/>
              </w:rPr>
              <w:t>‏زیربخش‌های پوشش داده‌شده</w:t>
            </w:r>
          </w:p>
        </w:tc>
        <w:tc>
          <w:tcPr>
            <w:tcW w:w="1440" w:type="dxa"/>
            <w:shd w:val="clear" w:color="auto" w:fill="0F2537"/>
            <w:tcMar>
              <w:top w:w="70" w:type="dxa"/>
              <w:left w:w="75" w:type="dxa"/>
              <w:bottom w:w="70" w:type="dxa"/>
              <w:right w:w="75" w:type="dxa"/>
            </w:tcMar>
          </w:tcPr>
          <w:p w14:paraId="09385411" w14:textId="77777777" w:rsidR="006755C1" w:rsidRPr="009C5DBD" w:rsidRDefault="00000000" w:rsidP="009C5DBD">
            <w:pPr>
              <w:bidi/>
              <w:rPr>
                <w:rFonts w:ascii="Vazirmatn" w:hAnsi="Vazirmatn" w:cs="Vazirmatn"/>
              </w:rPr>
            </w:pPr>
            <w:r w:rsidRPr="009C5DBD">
              <w:rPr>
                <w:rFonts w:ascii="Vazirmatn" w:hAnsi="Vazirmatn" w:cs="Vazirmatn"/>
                <w:b/>
                <w:bCs/>
                <w:color w:val="FFFFFF"/>
                <w:sz w:val="17"/>
                <w:szCs w:val="17"/>
                <w:rtl/>
              </w:rPr>
              <w:t>‏وضعیت</w:t>
            </w:r>
          </w:p>
        </w:tc>
      </w:tr>
      <w:tr w:rsidR="006755C1" w:rsidRPr="009C5DBD" w14:paraId="4CD7AC36" w14:textId="77777777">
        <w:trPr>
          <w:jc w:val="center"/>
        </w:trPr>
        <w:tc>
          <w:tcPr>
            <w:tcW w:w="3024" w:type="dxa"/>
            <w:shd w:val="clear" w:color="auto" w:fill="EBF5FB"/>
            <w:tcMar>
              <w:top w:w="55" w:type="dxa"/>
              <w:left w:w="70" w:type="dxa"/>
              <w:bottom w:w="55" w:type="dxa"/>
              <w:right w:w="70" w:type="dxa"/>
            </w:tcMar>
          </w:tcPr>
          <w:p w14:paraId="308D0342" w14:textId="77777777" w:rsidR="006755C1" w:rsidRPr="009C5DBD" w:rsidRDefault="00000000" w:rsidP="009C5DBD">
            <w:pPr>
              <w:bidi/>
              <w:rPr>
                <w:rFonts w:ascii="Vazirmatn" w:hAnsi="Vazirmatn" w:cs="Vazirmatn"/>
              </w:rPr>
            </w:pPr>
            <w:r w:rsidRPr="009C5DBD">
              <w:rPr>
                <w:rFonts w:ascii="Vazirmatn" w:hAnsi="Vazirmatn" w:cs="Vazirmatn"/>
                <w:b/>
                <w:bCs/>
                <w:color w:val="0F2537"/>
                <w:sz w:val="16"/>
                <w:szCs w:val="16"/>
                <w:rtl/>
              </w:rPr>
              <w:t>‏فصل ۱: مقدمه و بیان مسئله</w:t>
            </w:r>
          </w:p>
        </w:tc>
        <w:tc>
          <w:tcPr>
            <w:tcW w:w="5184" w:type="dxa"/>
            <w:shd w:val="clear" w:color="auto" w:fill="F2F4F4"/>
            <w:tcMar>
              <w:top w:w="55" w:type="dxa"/>
              <w:left w:w="70" w:type="dxa"/>
              <w:bottom w:w="55" w:type="dxa"/>
              <w:right w:w="70" w:type="dxa"/>
            </w:tcMar>
          </w:tcPr>
          <w:p w14:paraId="2CC2C2D6" w14:textId="77777777" w:rsidR="006755C1" w:rsidRPr="009C5DBD" w:rsidRDefault="00000000" w:rsidP="009C5DBD">
            <w:pPr>
              <w:bidi/>
              <w:rPr>
                <w:rFonts w:ascii="Vazirmatn" w:hAnsi="Vazirmatn" w:cs="Vazirmatn"/>
              </w:rPr>
            </w:pPr>
            <w:r w:rsidRPr="009C5DBD">
              <w:rPr>
                <w:rFonts w:ascii="Vazirmatn" w:hAnsi="Vazirmatn" w:cs="Vazirmatn"/>
                <w:color w:val="2C3E50"/>
                <w:sz w:val="16"/>
                <w:szCs w:val="16"/>
                <w:rtl/>
              </w:rPr>
              <w:t>‏۱-۱ مسئله ناحیه بحرانی و رقابت منابع در زمان‌بندی MUF</w:t>
            </w:r>
            <w:r w:rsidRPr="009C5DBD">
              <w:rPr>
                <w:rFonts w:ascii="Vazirmatn" w:hAnsi="Vazirmatn" w:cs="Vazirmatn"/>
                <w:color w:val="2C3E50"/>
                <w:sz w:val="16"/>
                <w:szCs w:val="16"/>
                <w:rtl/>
              </w:rPr>
              <w:br/>
              <w:t>۱-۲ سه معماری همگام‌سازی مورد مقایسه (Semaphore, Monitor, Hybrid)</w:t>
            </w:r>
            <w:r w:rsidRPr="009C5DBD">
              <w:rPr>
                <w:rFonts w:ascii="Vazirmatn" w:hAnsi="Vazirmatn" w:cs="Vazirmatn"/>
                <w:color w:val="2C3E50"/>
                <w:sz w:val="16"/>
                <w:szCs w:val="16"/>
                <w:rtl/>
              </w:rPr>
              <w:br/>
              <w:t>۱-۳ هدف و ساختار گزارش</w:t>
            </w:r>
          </w:p>
        </w:tc>
        <w:tc>
          <w:tcPr>
            <w:tcW w:w="1440" w:type="dxa"/>
            <w:shd w:val="clear" w:color="auto" w:fill="F2F4F4"/>
            <w:tcMar>
              <w:top w:w="55" w:type="dxa"/>
              <w:left w:w="70" w:type="dxa"/>
              <w:bottom w:w="55" w:type="dxa"/>
              <w:right w:w="70" w:type="dxa"/>
            </w:tcMar>
          </w:tcPr>
          <w:p w14:paraId="46B946A3" w14:textId="77777777" w:rsidR="006755C1" w:rsidRPr="009C5DBD" w:rsidRDefault="00000000" w:rsidP="009C5DBD">
            <w:pPr>
              <w:bidi/>
              <w:rPr>
                <w:rFonts w:ascii="Vazirmatn" w:hAnsi="Vazirmatn" w:cs="Vazirmatn"/>
              </w:rPr>
            </w:pPr>
            <w:r w:rsidRPr="009C5DBD">
              <w:rPr>
                <w:rFonts w:ascii="Vazirmatn" w:hAnsi="Vazirmatn" w:cs="Vazirmatn"/>
                <w:b/>
                <w:bCs/>
                <w:color w:val="117A65"/>
                <w:sz w:val="16"/>
                <w:szCs w:val="16"/>
                <w:rtl/>
              </w:rPr>
              <w:t>‏کامل در متن</w:t>
            </w:r>
          </w:p>
        </w:tc>
      </w:tr>
      <w:tr w:rsidR="006755C1" w:rsidRPr="009C5DBD" w14:paraId="10E47BBD" w14:textId="77777777">
        <w:trPr>
          <w:jc w:val="center"/>
        </w:trPr>
        <w:tc>
          <w:tcPr>
            <w:tcW w:w="3024" w:type="dxa"/>
            <w:shd w:val="clear" w:color="auto" w:fill="EBF5FB"/>
            <w:tcMar>
              <w:top w:w="55" w:type="dxa"/>
              <w:left w:w="70" w:type="dxa"/>
              <w:bottom w:w="55" w:type="dxa"/>
              <w:right w:w="70" w:type="dxa"/>
            </w:tcMar>
          </w:tcPr>
          <w:p w14:paraId="08F67B06" w14:textId="77777777" w:rsidR="006755C1" w:rsidRPr="009C5DBD" w:rsidRDefault="00000000" w:rsidP="009C5DBD">
            <w:pPr>
              <w:bidi/>
              <w:rPr>
                <w:rFonts w:ascii="Vazirmatn" w:hAnsi="Vazirmatn" w:cs="Vazirmatn"/>
              </w:rPr>
            </w:pPr>
            <w:r w:rsidRPr="009C5DBD">
              <w:rPr>
                <w:rFonts w:ascii="Vazirmatn" w:hAnsi="Vazirmatn" w:cs="Vazirmatn"/>
                <w:b/>
                <w:bCs/>
                <w:color w:val="0F2537"/>
                <w:sz w:val="16"/>
                <w:szCs w:val="16"/>
                <w:rtl/>
              </w:rPr>
              <w:t>‏فصل ۲: مبانی ریاضی و معماری الگوریتم MUF</w:t>
            </w:r>
          </w:p>
        </w:tc>
        <w:tc>
          <w:tcPr>
            <w:tcW w:w="5184" w:type="dxa"/>
            <w:shd w:val="clear" w:color="auto" w:fill="FFFFFF"/>
            <w:tcMar>
              <w:top w:w="55" w:type="dxa"/>
              <w:left w:w="70" w:type="dxa"/>
              <w:bottom w:w="55" w:type="dxa"/>
              <w:right w:w="70" w:type="dxa"/>
            </w:tcMar>
          </w:tcPr>
          <w:p w14:paraId="72DA3BC4" w14:textId="77777777" w:rsidR="006755C1" w:rsidRPr="009C5DBD" w:rsidRDefault="00000000" w:rsidP="009C5DBD">
            <w:pPr>
              <w:bidi/>
              <w:rPr>
                <w:rFonts w:ascii="Vazirmatn" w:hAnsi="Vazirmatn" w:cs="Vazirmatn"/>
              </w:rPr>
            </w:pPr>
            <w:r w:rsidRPr="009C5DBD">
              <w:rPr>
                <w:rFonts w:ascii="Vazirmatn" w:hAnsi="Vazirmatn" w:cs="Vazirmatn"/>
                <w:color w:val="2C3E50"/>
                <w:sz w:val="16"/>
                <w:szCs w:val="16"/>
                <w:rtl/>
              </w:rPr>
              <w:t>‏۲-۱ بردار اولویت دو-سطحی: بحرانیت ایستا (K_i) و سستی پویا L_i(t)</w:t>
            </w:r>
            <w:r w:rsidRPr="009C5DBD">
              <w:rPr>
                <w:rFonts w:ascii="Vazirmatn" w:hAnsi="Vazirmatn" w:cs="Vazirmatn"/>
                <w:color w:val="2C3E50"/>
                <w:sz w:val="16"/>
                <w:szCs w:val="16"/>
                <w:rtl/>
              </w:rPr>
              <w:br/>
              <w:t>۲-۲ تشخیص زودهنگام خطای ددلاین (L_i(t) &lt; 0) و قانون Sticky Priority</w:t>
            </w:r>
            <w:r w:rsidRPr="009C5DBD">
              <w:rPr>
                <w:rFonts w:ascii="Vazirmatn" w:hAnsi="Vazirmatn" w:cs="Vazirmatn"/>
                <w:color w:val="2C3E50"/>
                <w:sz w:val="16"/>
                <w:szCs w:val="16"/>
                <w:rtl/>
              </w:rPr>
              <w:br/>
              <w:t>۲-۳ تأثیر مسدودشدن منابع (Blocking B_i) بر فوریت پویا U_i(t)</w:t>
            </w:r>
          </w:p>
        </w:tc>
        <w:tc>
          <w:tcPr>
            <w:tcW w:w="1440" w:type="dxa"/>
            <w:shd w:val="clear" w:color="auto" w:fill="FFFFFF"/>
            <w:tcMar>
              <w:top w:w="55" w:type="dxa"/>
              <w:left w:w="70" w:type="dxa"/>
              <w:bottom w:w="55" w:type="dxa"/>
              <w:right w:w="70" w:type="dxa"/>
            </w:tcMar>
          </w:tcPr>
          <w:p w14:paraId="3933BCF3" w14:textId="77777777" w:rsidR="006755C1" w:rsidRPr="009C5DBD" w:rsidRDefault="00000000" w:rsidP="009C5DBD">
            <w:pPr>
              <w:bidi/>
              <w:rPr>
                <w:rFonts w:ascii="Vazirmatn" w:hAnsi="Vazirmatn" w:cs="Vazirmatn"/>
              </w:rPr>
            </w:pPr>
            <w:r w:rsidRPr="009C5DBD">
              <w:rPr>
                <w:rFonts w:ascii="Vazirmatn" w:hAnsi="Vazirmatn" w:cs="Vazirmatn"/>
                <w:b/>
                <w:bCs/>
                <w:color w:val="117A65"/>
                <w:sz w:val="16"/>
                <w:szCs w:val="16"/>
                <w:rtl/>
              </w:rPr>
              <w:t>‏کامل در متن</w:t>
            </w:r>
          </w:p>
        </w:tc>
      </w:tr>
      <w:tr w:rsidR="006755C1" w:rsidRPr="009C5DBD" w14:paraId="38C534D3" w14:textId="77777777">
        <w:trPr>
          <w:jc w:val="center"/>
        </w:trPr>
        <w:tc>
          <w:tcPr>
            <w:tcW w:w="3024" w:type="dxa"/>
            <w:shd w:val="clear" w:color="auto" w:fill="EBF5FB"/>
            <w:tcMar>
              <w:top w:w="55" w:type="dxa"/>
              <w:left w:w="70" w:type="dxa"/>
              <w:bottom w:w="55" w:type="dxa"/>
              <w:right w:w="70" w:type="dxa"/>
            </w:tcMar>
          </w:tcPr>
          <w:p w14:paraId="286BC3C0" w14:textId="77777777" w:rsidR="006755C1" w:rsidRPr="009C5DBD" w:rsidRDefault="00000000" w:rsidP="009C5DBD">
            <w:pPr>
              <w:bidi/>
              <w:rPr>
                <w:rFonts w:ascii="Vazirmatn" w:hAnsi="Vazirmatn" w:cs="Vazirmatn"/>
              </w:rPr>
            </w:pPr>
            <w:r w:rsidRPr="009C5DBD">
              <w:rPr>
                <w:rFonts w:ascii="Vazirmatn" w:hAnsi="Vazirmatn" w:cs="Vazirmatn"/>
                <w:b/>
                <w:bCs/>
                <w:color w:val="0F2537"/>
                <w:sz w:val="16"/>
                <w:szCs w:val="16"/>
                <w:rtl/>
              </w:rPr>
              <w:t>‏فصل ۳: سمافور، مانیتور و معماری ترکیبی در MUF</w:t>
            </w:r>
          </w:p>
        </w:tc>
        <w:tc>
          <w:tcPr>
            <w:tcW w:w="5184" w:type="dxa"/>
            <w:shd w:val="clear" w:color="auto" w:fill="F2F4F4"/>
            <w:tcMar>
              <w:top w:w="55" w:type="dxa"/>
              <w:left w:w="70" w:type="dxa"/>
              <w:bottom w:w="55" w:type="dxa"/>
              <w:right w:w="70" w:type="dxa"/>
            </w:tcMar>
          </w:tcPr>
          <w:p w14:paraId="4941582B" w14:textId="77777777" w:rsidR="006755C1" w:rsidRPr="009C5DBD" w:rsidRDefault="00000000" w:rsidP="009C5DBD">
            <w:pPr>
              <w:bidi/>
              <w:rPr>
                <w:rFonts w:ascii="Vazirmatn" w:hAnsi="Vazirmatn" w:cs="Vazirmatn"/>
              </w:rPr>
            </w:pPr>
            <w:r w:rsidRPr="009C5DBD">
              <w:rPr>
                <w:rFonts w:ascii="Vazirmatn" w:hAnsi="Vazirmatn" w:cs="Vazirmatn"/>
                <w:color w:val="2C3E50"/>
                <w:sz w:val="16"/>
                <w:szCs w:val="16"/>
                <w:rtl/>
              </w:rPr>
              <w:t>‏۳-۱ پیاده‌سازی MUF با سمافور و ارث‌بری پویای اولویت (MUF-Sem + PIP)</w:t>
            </w:r>
            <w:r w:rsidRPr="009C5DBD">
              <w:rPr>
                <w:rFonts w:ascii="Vazirmatn" w:hAnsi="Vazirmatn" w:cs="Vazirmatn"/>
                <w:color w:val="2C3E50"/>
                <w:sz w:val="16"/>
                <w:szCs w:val="16"/>
                <w:rtl/>
              </w:rPr>
              <w:br/>
              <w:t>۳-۲ پیاده‌سازی MUF با مانیتور Hoare/Mesa و صف شرطی (MUF-Mon)</w:t>
            </w:r>
            <w:r w:rsidRPr="009C5DBD">
              <w:rPr>
                <w:rFonts w:ascii="Vazirmatn" w:hAnsi="Vazirmatn" w:cs="Vazirmatn"/>
                <w:color w:val="2C3E50"/>
                <w:sz w:val="16"/>
                <w:szCs w:val="16"/>
                <w:rtl/>
              </w:rPr>
              <w:br/>
              <w:t>۳-۳ معماری ترکیبی سمافور-مانیتور (MUF-Hybrid: دروازه SRP + سمافور سریع)</w:t>
            </w:r>
            <w:r w:rsidRPr="009C5DBD">
              <w:rPr>
                <w:rFonts w:ascii="Vazirmatn" w:hAnsi="Vazirmatn" w:cs="Vazirmatn"/>
                <w:color w:val="2C3E50"/>
                <w:sz w:val="16"/>
                <w:szCs w:val="16"/>
                <w:rtl/>
              </w:rPr>
              <w:br/>
              <w:t>۳-۴ مقایسه مفهومی و ساختاری روش‌ها</w:t>
            </w:r>
          </w:p>
        </w:tc>
        <w:tc>
          <w:tcPr>
            <w:tcW w:w="1440" w:type="dxa"/>
            <w:shd w:val="clear" w:color="auto" w:fill="F2F4F4"/>
            <w:tcMar>
              <w:top w:w="55" w:type="dxa"/>
              <w:left w:w="70" w:type="dxa"/>
              <w:bottom w:w="55" w:type="dxa"/>
              <w:right w:w="70" w:type="dxa"/>
            </w:tcMar>
          </w:tcPr>
          <w:p w14:paraId="6AE04508" w14:textId="77777777" w:rsidR="006755C1" w:rsidRPr="009C5DBD" w:rsidRDefault="00000000" w:rsidP="009C5DBD">
            <w:pPr>
              <w:bidi/>
              <w:rPr>
                <w:rFonts w:ascii="Vazirmatn" w:hAnsi="Vazirmatn" w:cs="Vazirmatn"/>
              </w:rPr>
            </w:pPr>
            <w:r w:rsidRPr="009C5DBD">
              <w:rPr>
                <w:rFonts w:ascii="Vazirmatn" w:hAnsi="Vazirmatn" w:cs="Vazirmatn"/>
                <w:b/>
                <w:bCs/>
                <w:color w:val="117A65"/>
                <w:sz w:val="16"/>
                <w:szCs w:val="16"/>
                <w:rtl/>
              </w:rPr>
              <w:t>‏کامل در متن</w:t>
            </w:r>
          </w:p>
        </w:tc>
      </w:tr>
      <w:tr w:rsidR="006755C1" w:rsidRPr="009C5DBD" w14:paraId="4468E9FD" w14:textId="77777777">
        <w:trPr>
          <w:jc w:val="center"/>
        </w:trPr>
        <w:tc>
          <w:tcPr>
            <w:tcW w:w="3024" w:type="dxa"/>
            <w:shd w:val="clear" w:color="auto" w:fill="EBF5FB"/>
            <w:tcMar>
              <w:top w:w="55" w:type="dxa"/>
              <w:left w:w="70" w:type="dxa"/>
              <w:bottom w:w="55" w:type="dxa"/>
              <w:right w:w="70" w:type="dxa"/>
            </w:tcMar>
          </w:tcPr>
          <w:p w14:paraId="0088524E" w14:textId="77777777" w:rsidR="006755C1" w:rsidRPr="009C5DBD" w:rsidRDefault="00000000" w:rsidP="009C5DBD">
            <w:pPr>
              <w:bidi/>
              <w:rPr>
                <w:rFonts w:ascii="Vazirmatn" w:hAnsi="Vazirmatn" w:cs="Vazirmatn"/>
              </w:rPr>
            </w:pPr>
            <w:r w:rsidRPr="009C5DBD">
              <w:rPr>
                <w:rFonts w:ascii="Vazirmatn" w:hAnsi="Vazirmatn" w:cs="Vazirmatn"/>
                <w:b/>
                <w:bCs/>
                <w:color w:val="0F2537"/>
                <w:sz w:val="16"/>
                <w:szCs w:val="16"/>
                <w:rtl/>
              </w:rPr>
              <w:t>‏فصل ۴: مدل آزمایش و روش اندازه‌گیری</w:t>
            </w:r>
          </w:p>
        </w:tc>
        <w:tc>
          <w:tcPr>
            <w:tcW w:w="5184" w:type="dxa"/>
            <w:shd w:val="clear" w:color="auto" w:fill="FFFFFF"/>
            <w:tcMar>
              <w:top w:w="55" w:type="dxa"/>
              <w:left w:w="70" w:type="dxa"/>
              <w:bottom w:w="55" w:type="dxa"/>
              <w:right w:w="70" w:type="dxa"/>
            </w:tcMar>
          </w:tcPr>
          <w:p w14:paraId="08CA310A" w14:textId="77777777" w:rsidR="006755C1" w:rsidRPr="009C5DBD" w:rsidRDefault="00000000" w:rsidP="009C5DBD">
            <w:pPr>
              <w:bidi/>
              <w:rPr>
                <w:rFonts w:ascii="Vazirmatn" w:hAnsi="Vazirmatn" w:cs="Vazirmatn"/>
              </w:rPr>
            </w:pPr>
            <w:r w:rsidRPr="009C5DBD">
              <w:rPr>
                <w:rFonts w:ascii="Vazirmatn" w:hAnsi="Vazirmatn" w:cs="Vazirmatn"/>
                <w:color w:val="2C3E50"/>
                <w:sz w:val="16"/>
                <w:szCs w:val="16"/>
                <w:rtl/>
              </w:rPr>
              <w:t>‏۴-۱ برنامه آزمایشی و معماری شبیه‌ساز دو-حالته در Python</w:t>
            </w:r>
            <w:r w:rsidRPr="009C5DBD">
              <w:rPr>
                <w:rFonts w:ascii="Vazirmatn" w:hAnsi="Vazirmatn" w:cs="Vazirmatn"/>
                <w:color w:val="2C3E50"/>
                <w:sz w:val="16"/>
                <w:szCs w:val="16"/>
                <w:rtl/>
              </w:rPr>
              <w:br/>
              <w:t>۴-۲ معیارهای ارزیابی و تعاریف ریاضی</w:t>
            </w:r>
            <w:r w:rsidRPr="009C5DBD">
              <w:rPr>
                <w:rFonts w:ascii="Vazirmatn" w:hAnsi="Vazirmatn" w:cs="Vazirmatn"/>
                <w:color w:val="2C3E50"/>
                <w:sz w:val="16"/>
                <w:szCs w:val="16"/>
                <w:rtl/>
              </w:rPr>
              <w:br/>
              <w:t>۴-۳ محدودیت‌های اجرای Python (قفل GIL، زمان‌بندی نخ‌ها و راهکارها)</w:t>
            </w:r>
          </w:p>
        </w:tc>
        <w:tc>
          <w:tcPr>
            <w:tcW w:w="1440" w:type="dxa"/>
            <w:shd w:val="clear" w:color="auto" w:fill="FFFFFF"/>
            <w:tcMar>
              <w:top w:w="55" w:type="dxa"/>
              <w:left w:w="70" w:type="dxa"/>
              <w:bottom w:w="55" w:type="dxa"/>
              <w:right w:w="70" w:type="dxa"/>
            </w:tcMar>
          </w:tcPr>
          <w:p w14:paraId="4FC7F0AD" w14:textId="77777777" w:rsidR="006755C1" w:rsidRPr="009C5DBD" w:rsidRDefault="00000000" w:rsidP="009C5DBD">
            <w:pPr>
              <w:bidi/>
              <w:rPr>
                <w:rFonts w:ascii="Vazirmatn" w:hAnsi="Vazirmatn" w:cs="Vazirmatn"/>
              </w:rPr>
            </w:pPr>
            <w:r w:rsidRPr="009C5DBD">
              <w:rPr>
                <w:rFonts w:ascii="Vazirmatn" w:hAnsi="Vazirmatn" w:cs="Vazirmatn"/>
                <w:b/>
                <w:bCs/>
                <w:color w:val="117A65"/>
                <w:sz w:val="16"/>
                <w:szCs w:val="16"/>
                <w:rtl/>
              </w:rPr>
              <w:t>‏کامل در متن</w:t>
            </w:r>
          </w:p>
        </w:tc>
      </w:tr>
      <w:tr w:rsidR="006755C1" w:rsidRPr="009C5DBD" w14:paraId="3E21C33D" w14:textId="77777777">
        <w:trPr>
          <w:jc w:val="center"/>
        </w:trPr>
        <w:tc>
          <w:tcPr>
            <w:tcW w:w="3024" w:type="dxa"/>
            <w:shd w:val="clear" w:color="auto" w:fill="EBF5FB"/>
            <w:tcMar>
              <w:top w:w="55" w:type="dxa"/>
              <w:left w:w="70" w:type="dxa"/>
              <w:bottom w:w="55" w:type="dxa"/>
              <w:right w:w="70" w:type="dxa"/>
            </w:tcMar>
          </w:tcPr>
          <w:p w14:paraId="07E5557F" w14:textId="77777777" w:rsidR="006755C1" w:rsidRPr="009C5DBD" w:rsidRDefault="00000000" w:rsidP="009C5DBD">
            <w:pPr>
              <w:bidi/>
              <w:rPr>
                <w:rFonts w:ascii="Vazirmatn" w:hAnsi="Vazirmatn" w:cs="Vazirmatn"/>
              </w:rPr>
            </w:pPr>
            <w:r w:rsidRPr="009C5DBD">
              <w:rPr>
                <w:rFonts w:ascii="Vazirmatn" w:hAnsi="Vazirmatn" w:cs="Vazirmatn"/>
                <w:b/>
                <w:bCs/>
                <w:color w:val="0F2537"/>
                <w:sz w:val="16"/>
                <w:szCs w:val="16"/>
                <w:rtl/>
              </w:rPr>
              <w:t>‏فصل ۵: مثال اول با ۳ تسک (رقابت سبک)</w:t>
            </w:r>
          </w:p>
        </w:tc>
        <w:tc>
          <w:tcPr>
            <w:tcW w:w="5184" w:type="dxa"/>
            <w:shd w:val="clear" w:color="auto" w:fill="F2F4F4"/>
            <w:tcMar>
              <w:top w:w="55" w:type="dxa"/>
              <w:left w:w="70" w:type="dxa"/>
              <w:bottom w:w="55" w:type="dxa"/>
              <w:right w:w="70" w:type="dxa"/>
            </w:tcMar>
          </w:tcPr>
          <w:p w14:paraId="040DA0AA" w14:textId="77777777" w:rsidR="006755C1" w:rsidRPr="009C5DBD" w:rsidRDefault="00000000" w:rsidP="009C5DBD">
            <w:pPr>
              <w:bidi/>
              <w:rPr>
                <w:rFonts w:ascii="Vazirmatn" w:hAnsi="Vazirmatn" w:cs="Vazirmatn"/>
              </w:rPr>
            </w:pPr>
            <w:r w:rsidRPr="009C5DBD">
              <w:rPr>
                <w:rFonts w:ascii="Vazirmatn" w:hAnsi="Vazirmatn" w:cs="Vazirmatn"/>
                <w:color w:val="2C3E50"/>
                <w:sz w:val="16"/>
                <w:szCs w:val="16"/>
                <w:rtl/>
              </w:rPr>
              <w:t>‏۵-۱ مشخصات مسئله و پروفایل ناحیه بحرانی (۳ تسک)</w:t>
            </w:r>
            <w:r w:rsidRPr="009C5DBD">
              <w:rPr>
                <w:rFonts w:ascii="Vazirmatn" w:hAnsi="Vazirmatn" w:cs="Vazirmatn"/>
                <w:color w:val="2C3E50"/>
                <w:sz w:val="16"/>
                <w:szCs w:val="16"/>
                <w:rtl/>
              </w:rPr>
              <w:br/>
              <w:t>۵-۲ نتایج تجربی، ردیابی گام‌به‌گام و مقایسه نمودار گانت</w:t>
            </w:r>
          </w:p>
        </w:tc>
        <w:tc>
          <w:tcPr>
            <w:tcW w:w="1440" w:type="dxa"/>
            <w:shd w:val="clear" w:color="auto" w:fill="F2F4F4"/>
            <w:tcMar>
              <w:top w:w="55" w:type="dxa"/>
              <w:left w:w="70" w:type="dxa"/>
              <w:bottom w:w="55" w:type="dxa"/>
              <w:right w:w="70" w:type="dxa"/>
            </w:tcMar>
          </w:tcPr>
          <w:p w14:paraId="19D93DBA" w14:textId="77777777" w:rsidR="006755C1" w:rsidRPr="009C5DBD" w:rsidRDefault="00000000" w:rsidP="009C5DBD">
            <w:pPr>
              <w:bidi/>
              <w:rPr>
                <w:rFonts w:ascii="Vazirmatn" w:hAnsi="Vazirmatn" w:cs="Vazirmatn"/>
              </w:rPr>
            </w:pPr>
            <w:r w:rsidRPr="009C5DBD">
              <w:rPr>
                <w:rFonts w:ascii="Vazirmatn" w:hAnsi="Vazirmatn" w:cs="Vazirmatn"/>
                <w:b/>
                <w:bCs/>
                <w:color w:val="117A65"/>
                <w:sz w:val="16"/>
                <w:szCs w:val="16"/>
                <w:rtl/>
              </w:rPr>
              <w:t>‏کامل در متن</w:t>
            </w:r>
          </w:p>
        </w:tc>
      </w:tr>
      <w:tr w:rsidR="006755C1" w:rsidRPr="009C5DBD" w14:paraId="10586BEC" w14:textId="77777777">
        <w:trPr>
          <w:jc w:val="center"/>
        </w:trPr>
        <w:tc>
          <w:tcPr>
            <w:tcW w:w="3024" w:type="dxa"/>
            <w:shd w:val="clear" w:color="auto" w:fill="EBF5FB"/>
            <w:tcMar>
              <w:top w:w="55" w:type="dxa"/>
              <w:left w:w="70" w:type="dxa"/>
              <w:bottom w:w="55" w:type="dxa"/>
              <w:right w:w="70" w:type="dxa"/>
            </w:tcMar>
          </w:tcPr>
          <w:p w14:paraId="304BDD9E" w14:textId="77777777" w:rsidR="006755C1" w:rsidRPr="009C5DBD" w:rsidRDefault="00000000" w:rsidP="009C5DBD">
            <w:pPr>
              <w:bidi/>
              <w:rPr>
                <w:rFonts w:ascii="Vazirmatn" w:hAnsi="Vazirmatn" w:cs="Vazirmatn"/>
              </w:rPr>
            </w:pPr>
            <w:r w:rsidRPr="009C5DBD">
              <w:rPr>
                <w:rFonts w:ascii="Vazirmatn" w:hAnsi="Vazirmatn" w:cs="Vazirmatn"/>
                <w:b/>
                <w:bCs/>
                <w:color w:val="0F2537"/>
                <w:sz w:val="16"/>
                <w:szCs w:val="16"/>
                <w:rtl/>
              </w:rPr>
              <w:t>‏فصل ۶: مثال دوم با ۵ تسک (اضافه‌بار و تله وارونگی)</w:t>
            </w:r>
          </w:p>
        </w:tc>
        <w:tc>
          <w:tcPr>
            <w:tcW w:w="5184" w:type="dxa"/>
            <w:shd w:val="clear" w:color="auto" w:fill="FFFFFF"/>
            <w:tcMar>
              <w:top w:w="55" w:type="dxa"/>
              <w:left w:w="70" w:type="dxa"/>
              <w:bottom w:w="55" w:type="dxa"/>
              <w:right w:w="70" w:type="dxa"/>
            </w:tcMar>
          </w:tcPr>
          <w:p w14:paraId="6981C3CC" w14:textId="77777777" w:rsidR="006755C1" w:rsidRPr="009C5DBD" w:rsidRDefault="00000000" w:rsidP="009C5DBD">
            <w:pPr>
              <w:bidi/>
              <w:rPr>
                <w:rFonts w:ascii="Vazirmatn" w:hAnsi="Vazirmatn" w:cs="Vazirmatn"/>
              </w:rPr>
            </w:pPr>
            <w:r w:rsidRPr="009C5DBD">
              <w:rPr>
                <w:rFonts w:ascii="Vazirmatn" w:hAnsi="Vazirmatn" w:cs="Vazirmatn"/>
                <w:b/>
                <w:bCs/>
                <w:color w:val="C0392B"/>
                <w:sz w:val="16"/>
                <w:szCs w:val="16"/>
                <w:rtl/>
              </w:rPr>
              <w:t>‏۶-۱ مشخصات مسئله و مخاطره انسداد چندمنبعی (۵ تسک)</w:t>
            </w:r>
            <w:r w:rsidRPr="009C5DBD">
              <w:rPr>
                <w:rFonts w:ascii="Vazirmatn" w:hAnsi="Vazirmatn" w:cs="Vazirmatn"/>
                <w:b/>
                <w:bCs/>
                <w:color w:val="C0392B"/>
                <w:sz w:val="16"/>
                <w:szCs w:val="16"/>
                <w:rtl/>
              </w:rPr>
              <w:br/>
              <w:t>۶-۲ نتایج تجربی: شکست زنجیره‌ای PIP در برابر حفاظت MUF-Hybrid</w:t>
            </w:r>
          </w:p>
        </w:tc>
        <w:tc>
          <w:tcPr>
            <w:tcW w:w="1440" w:type="dxa"/>
            <w:shd w:val="clear" w:color="auto" w:fill="FFFFFF"/>
            <w:tcMar>
              <w:top w:w="55" w:type="dxa"/>
              <w:left w:w="70" w:type="dxa"/>
              <w:bottom w:w="55" w:type="dxa"/>
              <w:right w:w="70" w:type="dxa"/>
            </w:tcMar>
          </w:tcPr>
          <w:p w14:paraId="32415B4D" w14:textId="77777777" w:rsidR="006755C1" w:rsidRPr="009C5DBD" w:rsidRDefault="00000000" w:rsidP="009C5DBD">
            <w:pPr>
              <w:bidi/>
              <w:rPr>
                <w:rFonts w:ascii="Vazirmatn" w:hAnsi="Vazirmatn" w:cs="Vazirmatn"/>
              </w:rPr>
            </w:pPr>
            <w:r w:rsidRPr="009C5DBD">
              <w:rPr>
                <w:rFonts w:ascii="Vazirmatn" w:hAnsi="Vazirmatn" w:cs="Vazirmatn"/>
                <w:b/>
                <w:bCs/>
                <w:color w:val="117A65"/>
                <w:sz w:val="16"/>
                <w:szCs w:val="16"/>
                <w:rtl/>
              </w:rPr>
              <w:t>‏کامل در متن</w:t>
            </w:r>
          </w:p>
        </w:tc>
      </w:tr>
      <w:tr w:rsidR="006755C1" w:rsidRPr="009C5DBD" w14:paraId="6EEE548F" w14:textId="77777777">
        <w:trPr>
          <w:jc w:val="center"/>
        </w:trPr>
        <w:tc>
          <w:tcPr>
            <w:tcW w:w="3024" w:type="dxa"/>
            <w:shd w:val="clear" w:color="auto" w:fill="EBF5FB"/>
            <w:tcMar>
              <w:top w:w="55" w:type="dxa"/>
              <w:left w:w="70" w:type="dxa"/>
              <w:bottom w:w="55" w:type="dxa"/>
              <w:right w:w="70" w:type="dxa"/>
            </w:tcMar>
          </w:tcPr>
          <w:p w14:paraId="2B30F322" w14:textId="77777777" w:rsidR="006755C1" w:rsidRPr="009C5DBD" w:rsidRDefault="00000000" w:rsidP="009C5DBD">
            <w:pPr>
              <w:bidi/>
              <w:rPr>
                <w:rFonts w:ascii="Vazirmatn" w:hAnsi="Vazirmatn" w:cs="Vazirmatn"/>
              </w:rPr>
            </w:pPr>
            <w:r w:rsidRPr="009C5DBD">
              <w:rPr>
                <w:rFonts w:ascii="Vazirmatn" w:hAnsi="Vazirmatn" w:cs="Vazirmatn"/>
                <w:b/>
                <w:bCs/>
                <w:color w:val="0F2537"/>
                <w:sz w:val="16"/>
                <w:szCs w:val="16"/>
                <w:rtl/>
              </w:rPr>
              <w:t>‏فصل ۷: مثال سوم با ۱۰ تسک (آزمون استرس رقابت بالا)</w:t>
            </w:r>
          </w:p>
        </w:tc>
        <w:tc>
          <w:tcPr>
            <w:tcW w:w="5184" w:type="dxa"/>
            <w:shd w:val="clear" w:color="auto" w:fill="F2F4F4"/>
            <w:tcMar>
              <w:top w:w="55" w:type="dxa"/>
              <w:left w:w="70" w:type="dxa"/>
              <w:bottom w:w="55" w:type="dxa"/>
              <w:right w:w="70" w:type="dxa"/>
            </w:tcMar>
          </w:tcPr>
          <w:p w14:paraId="0FEC3440" w14:textId="77777777" w:rsidR="006755C1" w:rsidRPr="009C5DBD" w:rsidRDefault="00000000" w:rsidP="009C5DBD">
            <w:pPr>
              <w:bidi/>
              <w:rPr>
                <w:rFonts w:ascii="Vazirmatn" w:hAnsi="Vazirmatn" w:cs="Vazirmatn"/>
              </w:rPr>
            </w:pPr>
            <w:r w:rsidRPr="009C5DBD">
              <w:rPr>
                <w:rFonts w:ascii="Vazirmatn" w:hAnsi="Vazirmatn" w:cs="Vazirmatn"/>
                <w:color w:val="2C3E50"/>
                <w:sz w:val="16"/>
                <w:szCs w:val="16"/>
                <w:rtl/>
              </w:rPr>
              <w:t>‏۷-۱ مشخصات مسئله و رقابت چندسطحی روی ۳ منبع (۱۰ تسک)</w:t>
            </w:r>
            <w:r w:rsidRPr="009C5DBD">
              <w:rPr>
                <w:rFonts w:ascii="Vazirmatn" w:hAnsi="Vazirmatn" w:cs="Vazirmatn"/>
                <w:color w:val="2C3E50"/>
                <w:sz w:val="16"/>
                <w:szCs w:val="16"/>
                <w:rtl/>
              </w:rPr>
              <w:br/>
              <w:t>۷-۲ نتایج تجربی: طوفان بیدارسازی Mesa در برابر مقیاس‌پذیری Hybrid</w:t>
            </w:r>
          </w:p>
        </w:tc>
        <w:tc>
          <w:tcPr>
            <w:tcW w:w="1440" w:type="dxa"/>
            <w:shd w:val="clear" w:color="auto" w:fill="F2F4F4"/>
            <w:tcMar>
              <w:top w:w="55" w:type="dxa"/>
              <w:left w:w="70" w:type="dxa"/>
              <w:bottom w:w="55" w:type="dxa"/>
              <w:right w:w="70" w:type="dxa"/>
            </w:tcMar>
          </w:tcPr>
          <w:p w14:paraId="739D2701" w14:textId="77777777" w:rsidR="006755C1" w:rsidRPr="009C5DBD" w:rsidRDefault="00000000" w:rsidP="009C5DBD">
            <w:pPr>
              <w:bidi/>
              <w:rPr>
                <w:rFonts w:ascii="Vazirmatn" w:hAnsi="Vazirmatn" w:cs="Vazirmatn"/>
              </w:rPr>
            </w:pPr>
            <w:r w:rsidRPr="009C5DBD">
              <w:rPr>
                <w:rFonts w:ascii="Vazirmatn" w:hAnsi="Vazirmatn" w:cs="Vazirmatn"/>
                <w:b/>
                <w:bCs/>
                <w:color w:val="117A65"/>
                <w:sz w:val="16"/>
                <w:szCs w:val="16"/>
                <w:rtl/>
              </w:rPr>
              <w:t>‏کامل در متن</w:t>
            </w:r>
          </w:p>
        </w:tc>
      </w:tr>
      <w:tr w:rsidR="006755C1" w:rsidRPr="009C5DBD" w14:paraId="210A9DEF" w14:textId="77777777">
        <w:trPr>
          <w:jc w:val="center"/>
        </w:trPr>
        <w:tc>
          <w:tcPr>
            <w:tcW w:w="3024" w:type="dxa"/>
            <w:shd w:val="clear" w:color="auto" w:fill="EBF5FB"/>
            <w:tcMar>
              <w:top w:w="55" w:type="dxa"/>
              <w:left w:w="70" w:type="dxa"/>
              <w:bottom w:w="55" w:type="dxa"/>
              <w:right w:w="70" w:type="dxa"/>
            </w:tcMar>
          </w:tcPr>
          <w:p w14:paraId="482EF440" w14:textId="77777777" w:rsidR="006755C1" w:rsidRPr="009C5DBD" w:rsidRDefault="00000000" w:rsidP="009C5DBD">
            <w:pPr>
              <w:bidi/>
              <w:rPr>
                <w:rFonts w:ascii="Vazirmatn" w:hAnsi="Vazirmatn" w:cs="Vazirmatn"/>
              </w:rPr>
            </w:pPr>
            <w:r w:rsidRPr="009C5DBD">
              <w:rPr>
                <w:rFonts w:ascii="Vazirmatn" w:hAnsi="Vazirmatn" w:cs="Vazirmatn"/>
                <w:b/>
                <w:bCs/>
                <w:color w:val="0F2537"/>
                <w:sz w:val="16"/>
                <w:szCs w:val="16"/>
                <w:rtl/>
              </w:rPr>
              <w:t>‏فصل ۸: تحلیل تطبیقی نتایج در مقیاس‌های مختلف</w:t>
            </w:r>
          </w:p>
        </w:tc>
        <w:tc>
          <w:tcPr>
            <w:tcW w:w="5184" w:type="dxa"/>
            <w:shd w:val="clear" w:color="auto" w:fill="FFFFFF"/>
            <w:tcMar>
              <w:top w:w="55" w:type="dxa"/>
              <w:left w:w="70" w:type="dxa"/>
              <w:bottom w:w="55" w:type="dxa"/>
              <w:right w:w="70" w:type="dxa"/>
            </w:tcMar>
          </w:tcPr>
          <w:p w14:paraId="4C5D104B" w14:textId="77777777" w:rsidR="006755C1" w:rsidRPr="009C5DBD" w:rsidRDefault="00000000" w:rsidP="009C5DBD">
            <w:pPr>
              <w:bidi/>
              <w:rPr>
                <w:rFonts w:ascii="Vazirmatn" w:hAnsi="Vazirmatn" w:cs="Vazirmatn"/>
              </w:rPr>
            </w:pPr>
            <w:r w:rsidRPr="009C5DBD">
              <w:rPr>
                <w:rFonts w:ascii="Vazirmatn" w:hAnsi="Vazirmatn" w:cs="Vazirmatn"/>
                <w:color w:val="2C3E50"/>
                <w:sz w:val="16"/>
                <w:szCs w:val="16"/>
                <w:rtl/>
              </w:rPr>
              <w:t>‏۸-۱ زمان انتظار  |  ۸-۲ دنباله توزیع انتظار (P50, P95, P99)</w:t>
            </w:r>
            <w:r w:rsidRPr="009C5DBD">
              <w:rPr>
                <w:rFonts w:ascii="Vazirmatn" w:hAnsi="Vazirmatn" w:cs="Vazirmatn"/>
                <w:color w:val="2C3E50"/>
                <w:sz w:val="16"/>
                <w:szCs w:val="16"/>
                <w:rtl/>
              </w:rPr>
              <w:br/>
              <w:t>۸-۳ گذردهی و تورم مدت نگه‌داشتن  |  ۸-۴ هزینه CPU و تأخیر بدون رقابت</w:t>
            </w:r>
            <w:r w:rsidRPr="009C5DBD">
              <w:rPr>
                <w:rFonts w:ascii="Vazirmatn" w:hAnsi="Vazirmatn" w:cs="Vazirmatn"/>
                <w:color w:val="2C3E50"/>
                <w:sz w:val="16"/>
                <w:szCs w:val="16"/>
                <w:rtl/>
              </w:rPr>
              <w:br/>
              <w:t>۸-۵ تعویض متن (Context Switch)  |  ۸-۶ انصاف و انتظار محدود</w:t>
            </w:r>
            <w:r w:rsidRPr="009C5DBD">
              <w:rPr>
                <w:rFonts w:ascii="Vazirmatn" w:hAnsi="Vazirmatn" w:cs="Vazirmatn"/>
                <w:color w:val="2C3E50"/>
                <w:sz w:val="16"/>
                <w:szCs w:val="16"/>
                <w:rtl/>
              </w:rPr>
              <w:br/>
              <w:t>۸-۷ تحلیل رفتار نخ‌ها در اضافه‌بار گذرا</w:t>
            </w:r>
          </w:p>
        </w:tc>
        <w:tc>
          <w:tcPr>
            <w:tcW w:w="1440" w:type="dxa"/>
            <w:shd w:val="clear" w:color="auto" w:fill="FFFFFF"/>
            <w:tcMar>
              <w:top w:w="55" w:type="dxa"/>
              <w:left w:w="70" w:type="dxa"/>
              <w:bottom w:w="55" w:type="dxa"/>
              <w:right w:w="70" w:type="dxa"/>
            </w:tcMar>
          </w:tcPr>
          <w:p w14:paraId="2946ED4E" w14:textId="77777777" w:rsidR="006755C1" w:rsidRPr="009C5DBD" w:rsidRDefault="00000000" w:rsidP="009C5DBD">
            <w:pPr>
              <w:bidi/>
              <w:rPr>
                <w:rFonts w:ascii="Vazirmatn" w:hAnsi="Vazirmatn" w:cs="Vazirmatn"/>
              </w:rPr>
            </w:pPr>
            <w:r w:rsidRPr="009C5DBD">
              <w:rPr>
                <w:rFonts w:ascii="Vazirmatn" w:hAnsi="Vazirmatn" w:cs="Vazirmatn"/>
                <w:b/>
                <w:bCs/>
                <w:color w:val="117A65"/>
                <w:sz w:val="16"/>
                <w:szCs w:val="16"/>
                <w:rtl/>
              </w:rPr>
              <w:t>‏کامل در متن</w:t>
            </w:r>
          </w:p>
        </w:tc>
      </w:tr>
      <w:tr w:rsidR="006755C1" w:rsidRPr="009C5DBD" w14:paraId="45CFBD9B" w14:textId="77777777">
        <w:trPr>
          <w:jc w:val="center"/>
        </w:trPr>
        <w:tc>
          <w:tcPr>
            <w:tcW w:w="3024" w:type="dxa"/>
            <w:shd w:val="clear" w:color="auto" w:fill="EBF5FB"/>
            <w:tcMar>
              <w:top w:w="55" w:type="dxa"/>
              <w:left w:w="70" w:type="dxa"/>
              <w:bottom w:w="55" w:type="dxa"/>
              <w:right w:w="70" w:type="dxa"/>
            </w:tcMar>
          </w:tcPr>
          <w:p w14:paraId="2F599013" w14:textId="77777777" w:rsidR="006755C1" w:rsidRPr="009C5DBD" w:rsidRDefault="00000000" w:rsidP="009C5DBD">
            <w:pPr>
              <w:bidi/>
              <w:rPr>
                <w:rFonts w:ascii="Vazirmatn" w:hAnsi="Vazirmatn" w:cs="Vazirmatn"/>
              </w:rPr>
            </w:pPr>
            <w:r w:rsidRPr="009C5DBD">
              <w:rPr>
                <w:rFonts w:ascii="Vazirmatn" w:hAnsi="Vazirmatn" w:cs="Vazirmatn"/>
                <w:b/>
                <w:bCs/>
                <w:color w:val="0F2537"/>
                <w:sz w:val="16"/>
                <w:szCs w:val="16"/>
                <w:rtl/>
              </w:rPr>
              <w:t>‏فصل ۹: مقایسه از دیدگاه زمان‌های مهم سیستم‌عامل</w:t>
            </w:r>
          </w:p>
        </w:tc>
        <w:tc>
          <w:tcPr>
            <w:tcW w:w="5184" w:type="dxa"/>
            <w:shd w:val="clear" w:color="auto" w:fill="F2F4F4"/>
            <w:tcMar>
              <w:top w:w="55" w:type="dxa"/>
              <w:left w:w="70" w:type="dxa"/>
              <w:bottom w:w="55" w:type="dxa"/>
              <w:right w:w="70" w:type="dxa"/>
            </w:tcMar>
          </w:tcPr>
          <w:p w14:paraId="19F8EFDD" w14:textId="77777777" w:rsidR="006755C1" w:rsidRPr="009C5DBD" w:rsidRDefault="00000000" w:rsidP="009C5DBD">
            <w:pPr>
              <w:bidi/>
              <w:rPr>
                <w:rFonts w:ascii="Vazirmatn" w:hAnsi="Vazirmatn" w:cs="Vazirmatn"/>
              </w:rPr>
            </w:pPr>
            <w:r w:rsidRPr="009C5DBD">
              <w:rPr>
                <w:rFonts w:ascii="Vazirmatn" w:hAnsi="Vazirmatn" w:cs="Vazirmatn"/>
                <w:color w:val="2C3E50"/>
                <w:sz w:val="16"/>
                <w:szCs w:val="16"/>
                <w:rtl/>
              </w:rPr>
              <w:t>‏۹-۱ تجزیه زمان‌های بنیادی (RT, WT_ready, B_i, TAT)</w:t>
            </w:r>
            <w:r w:rsidRPr="009C5DBD">
              <w:rPr>
                <w:rFonts w:ascii="Vazirmatn" w:hAnsi="Vazirmatn" w:cs="Vazirmatn"/>
                <w:color w:val="2C3E50"/>
                <w:sz w:val="16"/>
                <w:szCs w:val="16"/>
                <w:rtl/>
              </w:rPr>
              <w:br/>
              <w:t>۹-۲ تفسیر سیستمی: موازنه زمان پاسخ اولیه در برابر زمان گردش کل</w:t>
            </w:r>
          </w:p>
        </w:tc>
        <w:tc>
          <w:tcPr>
            <w:tcW w:w="1440" w:type="dxa"/>
            <w:shd w:val="clear" w:color="auto" w:fill="F2F4F4"/>
            <w:tcMar>
              <w:top w:w="55" w:type="dxa"/>
              <w:left w:w="70" w:type="dxa"/>
              <w:bottom w:w="55" w:type="dxa"/>
              <w:right w:w="70" w:type="dxa"/>
            </w:tcMar>
          </w:tcPr>
          <w:p w14:paraId="7E16A548" w14:textId="77777777" w:rsidR="006755C1" w:rsidRPr="009C5DBD" w:rsidRDefault="00000000" w:rsidP="009C5DBD">
            <w:pPr>
              <w:bidi/>
              <w:rPr>
                <w:rFonts w:ascii="Vazirmatn" w:hAnsi="Vazirmatn" w:cs="Vazirmatn"/>
              </w:rPr>
            </w:pPr>
            <w:r w:rsidRPr="009C5DBD">
              <w:rPr>
                <w:rFonts w:ascii="Vazirmatn" w:hAnsi="Vazirmatn" w:cs="Vazirmatn"/>
                <w:b/>
                <w:bCs/>
                <w:color w:val="117A65"/>
                <w:sz w:val="16"/>
                <w:szCs w:val="16"/>
                <w:rtl/>
              </w:rPr>
              <w:t>‏کامل در متن</w:t>
            </w:r>
          </w:p>
        </w:tc>
      </w:tr>
      <w:tr w:rsidR="006755C1" w:rsidRPr="009C5DBD" w14:paraId="36F3D615" w14:textId="77777777">
        <w:trPr>
          <w:jc w:val="center"/>
        </w:trPr>
        <w:tc>
          <w:tcPr>
            <w:tcW w:w="3024" w:type="dxa"/>
            <w:shd w:val="clear" w:color="auto" w:fill="EBF5FB"/>
            <w:tcMar>
              <w:top w:w="55" w:type="dxa"/>
              <w:left w:w="70" w:type="dxa"/>
              <w:bottom w:w="55" w:type="dxa"/>
              <w:right w:w="70" w:type="dxa"/>
            </w:tcMar>
          </w:tcPr>
          <w:p w14:paraId="4DA9C64A" w14:textId="77777777" w:rsidR="006755C1" w:rsidRPr="009C5DBD" w:rsidRDefault="00000000" w:rsidP="009C5DBD">
            <w:pPr>
              <w:bidi/>
              <w:rPr>
                <w:rFonts w:ascii="Vazirmatn" w:hAnsi="Vazirmatn" w:cs="Vazirmatn"/>
              </w:rPr>
            </w:pPr>
            <w:r w:rsidRPr="009C5DBD">
              <w:rPr>
                <w:rFonts w:ascii="Vazirmatn" w:hAnsi="Vazirmatn" w:cs="Vazirmatn"/>
                <w:b/>
                <w:bCs/>
                <w:color w:val="0F2537"/>
                <w:sz w:val="16"/>
                <w:szCs w:val="16"/>
                <w:rtl/>
              </w:rPr>
              <w:t>‏فصل ۱۰: تحلیل نهایی و جمع‌بندی + مراجع</w:t>
            </w:r>
          </w:p>
        </w:tc>
        <w:tc>
          <w:tcPr>
            <w:tcW w:w="5184" w:type="dxa"/>
            <w:shd w:val="clear" w:color="auto" w:fill="FFFFFF"/>
            <w:tcMar>
              <w:top w:w="55" w:type="dxa"/>
              <w:left w:w="70" w:type="dxa"/>
              <w:bottom w:w="55" w:type="dxa"/>
              <w:right w:w="70" w:type="dxa"/>
            </w:tcMar>
          </w:tcPr>
          <w:p w14:paraId="0528DCB4" w14:textId="77777777" w:rsidR="006755C1" w:rsidRPr="009C5DBD" w:rsidRDefault="00000000" w:rsidP="009C5DBD">
            <w:pPr>
              <w:bidi/>
              <w:rPr>
                <w:rFonts w:ascii="Vazirmatn" w:hAnsi="Vazirmatn" w:cs="Vazirmatn"/>
              </w:rPr>
            </w:pPr>
            <w:r w:rsidRPr="009C5DBD">
              <w:rPr>
                <w:rFonts w:ascii="Vazirmatn" w:hAnsi="Vazirmatn" w:cs="Vazirmatn"/>
                <w:color w:val="2C3E50"/>
                <w:sz w:val="16"/>
                <w:szCs w:val="16"/>
                <w:rtl/>
              </w:rPr>
              <w:t>‏۱۰-۱ خلاصه یافته‌ها  |  ۱۰-۲ تحلیل و سنتز جامع</w:t>
            </w:r>
            <w:r w:rsidRPr="009C5DBD">
              <w:rPr>
                <w:rFonts w:ascii="Vazirmatn" w:hAnsi="Vazirmatn" w:cs="Vazirmatn"/>
                <w:color w:val="2C3E50"/>
                <w:sz w:val="16"/>
                <w:szCs w:val="16"/>
                <w:rtl/>
              </w:rPr>
              <w:br/>
              <w:t>۱۰-۳ توصیه‌های کاربردی  |  ۱۰-۴ محدودیت‌ها و توسعه چند-هسته‌ای (CP-MUF)</w:t>
            </w:r>
            <w:r w:rsidRPr="009C5DBD">
              <w:rPr>
                <w:rFonts w:ascii="Vazirmatn" w:hAnsi="Vazirmatn" w:cs="Vazirmatn"/>
                <w:color w:val="2C3E50"/>
                <w:sz w:val="16"/>
                <w:szCs w:val="16"/>
                <w:rtl/>
              </w:rPr>
              <w:br/>
              <w:t>۱۰-۵ نتیجه‌گیری نهایی و مراجع (References)</w:t>
            </w:r>
          </w:p>
        </w:tc>
        <w:tc>
          <w:tcPr>
            <w:tcW w:w="1440" w:type="dxa"/>
            <w:shd w:val="clear" w:color="auto" w:fill="FFFFFF"/>
            <w:tcMar>
              <w:top w:w="55" w:type="dxa"/>
              <w:left w:w="70" w:type="dxa"/>
              <w:bottom w:w="55" w:type="dxa"/>
              <w:right w:w="70" w:type="dxa"/>
            </w:tcMar>
          </w:tcPr>
          <w:p w14:paraId="0BA79460" w14:textId="77777777" w:rsidR="006755C1" w:rsidRPr="009C5DBD" w:rsidRDefault="00000000" w:rsidP="009C5DBD">
            <w:pPr>
              <w:bidi/>
              <w:rPr>
                <w:rFonts w:ascii="Vazirmatn" w:hAnsi="Vazirmatn" w:cs="Vazirmatn"/>
              </w:rPr>
            </w:pPr>
            <w:r w:rsidRPr="009C5DBD">
              <w:rPr>
                <w:rFonts w:ascii="Vazirmatn" w:hAnsi="Vazirmatn" w:cs="Vazirmatn"/>
                <w:b/>
                <w:bCs/>
                <w:color w:val="117A65"/>
                <w:sz w:val="16"/>
                <w:szCs w:val="16"/>
                <w:rtl/>
              </w:rPr>
              <w:t>‏کامل در متن</w:t>
            </w:r>
          </w:p>
        </w:tc>
      </w:tr>
    </w:tbl>
    <w:p w14:paraId="4368A7BD" w14:textId="77777777" w:rsidR="006755C1" w:rsidRPr="009C5DBD" w:rsidRDefault="006755C1" w:rsidP="009C5DBD">
      <w:pPr>
        <w:bidi/>
        <w:spacing w:after="80"/>
        <w:rPr>
          <w:rFonts w:ascii="Vazirmatn" w:hAnsi="Vazirmatn" w:cs="Vazirmatn"/>
        </w:rPr>
      </w:pPr>
    </w:p>
    <w:p w14:paraId="20F7DBC6" w14:textId="77777777" w:rsidR="006755C1" w:rsidRPr="009C5DBD" w:rsidRDefault="00000000" w:rsidP="009C5DBD">
      <w:pPr>
        <w:bidi/>
        <w:rPr>
          <w:rFonts w:ascii="Vazirmatn" w:hAnsi="Vazirmatn" w:cs="Vazirmatn"/>
        </w:rPr>
      </w:pPr>
      <w:r w:rsidRPr="009C5DBD">
        <w:rPr>
          <w:rFonts w:ascii="Vazirmatn" w:hAnsi="Vazirmatn" w:cs="Vazirmatn"/>
        </w:rPr>
        <w:br w:type="page"/>
      </w:r>
    </w:p>
    <w:p w14:paraId="5FB6F3CC" w14:textId="77777777" w:rsidR="006755C1" w:rsidRPr="009C5DBD" w:rsidRDefault="00000000" w:rsidP="009C5DBD">
      <w:pPr>
        <w:pBdr>
          <w:bottom w:val="single" w:sz="12" w:space="4" w:color="1F618D"/>
        </w:pBdr>
        <w:bidi/>
        <w:spacing w:before="280" w:after="120"/>
        <w:rPr>
          <w:rFonts w:ascii="Vazirmatn" w:hAnsi="Vazirmatn" w:cs="Vazirmatn"/>
        </w:rPr>
      </w:pPr>
      <w:r w:rsidRPr="009C5DBD">
        <w:rPr>
          <w:rFonts w:ascii="Vazirmatn" w:hAnsi="Vazirmatn" w:cs="Vazirmatn"/>
          <w:b/>
          <w:bCs/>
          <w:color w:val="0F2537"/>
          <w:sz w:val="29"/>
          <w:szCs w:val="29"/>
          <w:rtl/>
        </w:rPr>
        <w:lastRenderedPageBreak/>
        <w:t>‏فصل ۱: مقدمه و بیان مسئله</w:t>
      </w:r>
    </w:p>
    <w:p w14:paraId="08B3D425" w14:textId="77777777" w:rsidR="006755C1" w:rsidRPr="009F0E15" w:rsidRDefault="00000000" w:rsidP="009F0E15">
      <w:pPr>
        <w:bidi/>
        <w:spacing w:after="120" w:line="307" w:lineRule="auto"/>
        <w:jc w:val="both"/>
        <w:rPr>
          <w:rFonts w:ascii="Vazirmatn" w:hAnsi="Vazirmatn" w:cs="Vazirmatn"/>
          <w:color w:val="2C3E50"/>
          <w:sz w:val="22"/>
          <w:rtl/>
        </w:rPr>
      </w:pPr>
      <w:r w:rsidRPr="009C5DBD">
        <w:rPr>
          <w:rFonts w:ascii="Vazirmatn" w:hAnsi="Vazirmatn" w:cs="Vazirmatn"/>
          <w:color w:val="2C3E50"/>
          <w:szCs w:val="21"/>
          <w:rtl/>
        </w:rPr>
        <w:t>‏</w:t>
      </w:r>
      <w:r w:rsidRPr="009F0E15">
        <w:rPr>
          <w:rFonts w:ascii="Vazirmatn" w:hAnsi="Vazirmatn" w:cs="Vazirmatn"/>
          <w:color w:val="2C3E50"/>
          <w:sz w:val="22"/>
          <w:rtl/>
        </w:rPr>
        <w:t>در سیستم‌های نهفته و بی‌درنگ سخت (Hard Real-Time Embedded Systems)—از عملگرهای کنترل پرواز (Fly-by-Wire) و ترمز ضدقفل خودرو (ABS) گرفته تا رباتیک جراحی و کنترل فرآیندهای صنعتی—صحت عملکرد سیستم صرفاً به درستی منطقی محاسبات وابسته نیست، بلکه نیازمند قطعیت زمانی (Temporal Determinism) است؛ به این معنا که هر تسک بحرانی باید پیش از انقضای ددلاین فیزیکی خود (d_i) به پایان برسد. نظریه کلاسیک زمان‌بندی بی‌درنگ همواره با یک دوگانگی بنیادی روبه‌رو بوده است: الگوریتم اولویت ایستای Rate Monotonic (RM) در شرایط اضافه‌بار رفتار قابل‌پیش‌بینی دارد اما کران بهره‌وری پردازنده آن به U = n(2^(1/n) - 1) ≈ 69.31% محدود شده و تا ۳۰.۷٪ ظرفیت CPU را بلااستفاده می‌گذارد؛ در مقابل، الگوریتم اولویت پویای Earliest Deadline First (EDF) در بار عادی به بهره‌وری ۱۰۰٪ دست می‌یابد، اما به محض بروز اضافه‌بار گذرا (U &gt; 100%) دچار فروپاشی زنجیره‌ای یا اثر دومینو (Domino Effect) شده و باعث از دست رفتن ددلاین تمامی تسک‌های بحرانی می‌شود.</w:t>
      </w:r>
    </w:p>
    <w:p w14:paraId="0D19843C" w14:textId="77777777" w:rsidR="009F0E15" w:rsidRPr="009F0E15" w:rsidRDefault="009F0E15" w:rsidP="009F0E15">
      <w:pPr>
        <w:bidi/>
        <w:spacing w:after="120" w:line="307" w:lineRule="auto"/>
        <w:jc w:val="both"/>
        <w:rPr>
          <w:rFonts w:ascii="Vazirmatn" w:hAnsi="Vazirmatn" w:cs="Vazirmatn"/>
          <w:sz w:val="22"/>
          <w:szCs w:val="24"/>
        </w:rPr>
      </w:pPr>
    </w:p>
    <w:p w14:paraId="75DE4CA8" w14:textId="77777777" w:rsidR="006755C1" w:rsidRPr="009F0E15" w:rsidRDefault="00000000" w:rsidP="009F0E15">
      <w:pPr>
        <w:bidi/>
        <w:spacing w:after="120" w:line="307" w:lineRule="auto"/>
        <w:jc w:val="both"/>
        <w:rPr>
          <w:rFonts w:ascii="Vazirmatn" w:hAnsi="Vazirmatn" w:cs="Vazirmatn"/>
          <w:color w:val="2C3E50"/>
          <w:sz w:val="22"/>
          <w:rtl/>
        </w:rPr>
      </w:pPr>
      <w:r w:rsidRPr="009F0E15">
        <w:rPr>
          <w:rFonts w:ascii="Vazirmatn" w:hAnsi="Vazirmatn" w:cs="Vazirmatn"/>
          <w:color w:val="2C3E50"/>
          <w:sz w:val="22"/>
          <w:rtl/>
        </w:rPr>
        <w:t>‏برای حل این چالش تاریخی، David B. Stewart و Pradeep K. Khosla در سال ۱۹۹۱ در دانشگاه کارنگی ملون الگوریتم زمان‌بندی Maximum Urgency First (MUF) را برای سیستم‌عامل بی‌درنگ Chimera II طراحی کردند. الگوریتم MUF با ترکیب جداسازی ایستای بحرانیت در سطح اول (Tier 1: K_i) و زمان‌بندی پویا بر پایه کمترین سستی یا بیشترین فوریت در سطح دوم (Tier 2: L_i(t) = d_i - t - R_i(t))، هم بهره‌وری ۱۰۰٪ را برای مجموعه تسک‌های بحرانی تضمین می‌کند و هم در برابر اثر دومینو ایمن است. با این حال، در کاربردهای واقعی، تسک‌ها به صورت مستقل اجرا نمی‌شوند بلکه برای دسترسی به منابع مشترک (مانند گذرگاه‌های سخت‌افزاری، بافرهای حافظه و ثبات‌های عملگر) وارد نواحی بحرانی (Critical Sections) می‌شوند که همگام‌سازی نادرست آن‌ها می‌تواند تضمین‌های ریاضی MUF را به کلی از بین ببرد.</w:t>
      </w:r>
    </w:p>
    <w:p w14:paraId="45E93E08" w14:textId="77777777" w:rsidR="009F0E15" w:rsidRDefault="009F0E15" w:rsidP="009F0E15">
      <w:pPr>
        <w:bidi/>
        <w:spacing w:after="120" w:line="307" w:lineRule="auto"/>
        <w:rPr>
          <w:rFonts w:ascii="Vazirmatn" w:hAnsi="Vazirmatn" w:cs="Vazirmatn"/>
          <w:color w:val="2C3E50"/>
          <w:szCs w:val="21"/>
          <w:rtl/>
        </w:rPr>
      </w:pPr>
    </w:p>
    <w:p w14:paraId="5F802936" w14:textId="77777777" w:rsidR="009F0E15" w:rsidRDefault="009F0E15" w:rsidP="009F0E15">
      <w:pPr>
        <w:bidi/>
        <w:spacing w:after="120" w:line="307" w:lineRule="auto"/>
        <w:rPr>
          <w:rFonts w:ascii="Vazirmatn" w:hAnsi="Vazirmatn" w:cs="Vazirmatn"/>
          <w:color w:val="2C3E50"/>
          <w:szCs w:val="21"/>
          <w:rtl/>
        </w:rPr>
      </w:pPr>
    </w:p>
    <w:p w14:paraId="3F568D50" w14:textId="77777777" w:rsidR="009F0E15" w:rsidRDefault="009F0E15" w:rsidP="009F0E15">
      <w:pPr>
        <w:bidi/>
        <w:spacing w:after="120" w:line="307" w:lineRule="auto"/>
        <w:rPr>
          <w:rFonts w:ascii="Vazirmatn" w:hAnsi="Vazirmatn" w:cs="Vazirmatn"/>
          <w:color w:val="2C3E50"/>
          <w:szCs w:val="21"/>
          <w:rtl/>
        </w:rPr>
      </w:pPr>
    </w:p>
    <w:p w14:paraId="76D324EA" w14:textId="77777777" w:rsidR="009F0E15" w:rsidRDefault="009F0E15" w:rsidP="009F0E15">
      <w:pPr>
        <w:bidi/>
        <w:spacing w:after="120" w:line="307" w:lineRule="auto"/>
        <w:rPr>
          <w:rFonts w:ascii="Vazirmatn" w:hAnsi="Vazirmatn" w:cs="Vazirmatn"/>
          <w:color w:val="2C3E50"/>
          <w:szCs w:val="21"/>
          <w:rtl/>
        </w:rPr>
      </w:pPr>
    </w:p>
    <w:p w14:paraId="26F95F8A" w14:textId="77777777" w:rsidR="009F0E15" w:rsidRDefault="009F0E15" w:rsidP="009F0E15">
      <w:pPr>
        <w:bidi/>
        <w:spacing w:after="120" w:line="307" w:lineRule="auto"/>
        <w:rPr>
          <w:rFonts w:ascii="Vazirmatn" w:hAnsi="Vazirmatn" w:cs="Vazirmatn"/>
          <w:color w:val="2C3E50"/>
          <w:szCs w:val="21"/>
          <w:rtl/>
        </w:rPr>
      </w:pPr>
    </w:p>
    <w:p w14:paraId="03480770" w14:textId="77777777" w:rsidR="009F0E15" w:rsidRDefault="009F0E15" w:rsidP="009F0E15">
      <w:pPr>
        <w:bidi/>
        <w:spacing w:after="120" w:line="307" w:lineRule="auto"/>
        <w:rPr>
          <w:rFonts w:ascii="Vazirmatn" w:hAnsi="Vazirmatn" w:cs="Vazirmatn"/>
          <w:color w:val="2C3E50"/>
          <w:szCs w:val="21"/>
          <w:rtl/>
        </w:rPr>
      </w:pPr>
    </w:p>
    <w:p w14:paraId="50B8731C" w14:textId="77777777" w:rsidR="009F0E15" w:rsidRDefault="009F0E15" w:rsidP="009F0E15">
      <w:pPr>
        <w:bidi/>
        <w:spacing w:after="120" w:line="307" w:lineRule="auto"/>
        <w:rPr>
          <w:rFonts w:ascii="Vazirmatn" w:hAnsi="Vazirmatn" w:cs="Vazirmatn"/>
          <w:color w:val="2C3E50"/>
          <w:szCs w:val="21"/>
          <w:rtl/>
        </w:rPr>
      </w:pPr>
    </w:p>
    <w:p w14:paraId="24EFB113" w14:textId="77777777" w:rsidR="009F0E15" w:rsidRPr="009C5DBD" w:rsidRDefault="009F0E15" w:rsidP="009F0E15">
      <w:pPr>
        <w:bidi/>
        <w:spacing w:after="120" w:line="307" w:lineRule="auto"/>
        <w:rPr>
          <w:rFonts w:ascii="Vazirmatn" w:hAnsi="Vazirmatn" w:cs="Vazirmatn"/>
        </w:rPr>
      </w:pPr>
    </w:p>
    <w:p w14:paraId="6C2FB23A" w14:textId="77777777" w:rsidR="006755C1" w:rsidRPr="009C5DBD" w:rsidRDefault="00000000" w:rsidP="009C5DBD">
      <w:pPr>
        <w:bidi/>
        <w:spacing w:before="200" w:after="120"/>
        <w:rPr>
          <w:rFonts w:ascii="Vazirmatn" w:hAnsi="Vazirmatn" w:cs="Vazirmatn"/>
        </w:rPr>
      </w:pPr>
      <w:r w:rsidRPr="009C5DBD">
        <w:rPr>
          <w:rFonts w:ascii="Vazirmatn" w:hAnsi="Vazirmatn" w:cs="Vazirmatn"/>
          <w:b/>
          <w:bCs/>
          <w:color w:val="1F618D"/>
          <w:sz w:val="24"/>
          <w:szCs w:val="24"/>
          <w:rtl/>
        </w:rPr>
        <w:lastRenderedPageBreak/>
        <w:t>‏۱-۱ مسئله ناحیه بحرانی و رقابت منابع در زمان‌بندی MUF</w:t>
      </w:r>
    </w:p>
    <w:p w14:paraId="7CD55C2B" w14:textId="77777777" w:rsidR="006755C1" w:rsidRPr="009C5DBD" w:rsidRDefault="00000000" w:rsidP="009C5DBD">
      <w:pPr>
        <w:bidi/>
        <w:spacing w:after="120" w:line="307" w:lineRule="auto"/>
        <w:rPr>
          <w:rFonts w:ascii="Vazirmatn" w:hAnsi="Vazirmatn" w:cs="Vazirmatn"/>
        </w:rPr>
      </w:pPr>
      <w:r w:rsidRPr="009C5DBD">
        <w:rPr>
          <w:rFonts w:ascii="Vazirmatn" w:hAnsi="Vazirmatn" w:cs="Vazirmatn"/>
          <w:color w:val="2C3E50"/>
          <w:szCs w:val="21"/>
          <w:rtl/>
        </w:rPr>
        <w:t xml:space="preserve">‏فرض کنید کرنل یک سیستم‌عامل بی‌درنگ مجموعه‌ای از n تسک هم‌روند </w:t>
      </w:r>
      <w:r w:rsidRPr="009C5DBD">
        <w:rPr>
          <w:rFonts w:ascii="Cambria" w:hAnsi="Cambria" w:cs="Cambria" w:hint="cs"/>
          <w:color w:val="2C3E50"/>
          <w:szCs w:val="21"/>
          <w:rtl/>
        </w:rPr>
        <w:t>Γ</w:t>
      </w:r>
      <w:r w:rsidRPr="009C5DBD">
        <w:rPr>
          <w:rFonts w:ascii="Vazirmatn" w:hAnsi="Vazirmatn" w:cs="Vazirmatn"/>
          <w:color w:val="2C3E50"/>
          <w:szCs w:val="21"/>
          <w:rtl/>
        </w:rPr>
        <w:t xml:space="preserve"> = {P_1, P_2, ..., P_n} </w:t>
      </w:r>
      <w:r w:rsidRPr="009C5DBD">
        <w:rPr>
          <w:rFonts w:ascii="Vazirmatn" w:hAnsi="Vazirmatn" w:cs="Vazirmatn" w:hint="cs"/>
          <w:color w:val="2C3E50"/>
          <w:szCs w:val="21"/>
          <w:rtl/>
        </w:rPr>
        <w:t>را</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اجرا</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می‌کند</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در</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هر</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تیک</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ساعت</w:t>
      </w:r>
      <w:r w:rsidRPr="009C5DBD">
        <w:rPr>
          <w:rFonts w:ascii="Vazirmatn" w:hAnsi="Vazirmatn" w:cs="Vazirmatn"/>
          <w:color w:val="2C3E50"/>
          <w:szCs w:val="21"/>
          <w:rtl/>
        </w:rPr>
        <w:t xml:space="preserve"> t</w:t>
      </w:r>
      <w:r w:rsidRPr="009C5DBD">
        <w:rPr>
          <w:rFonts w:ascii="Vazirmatn" w:hAnsi="Vazirmatn" w:cs="Vazirmatn" w:hint="cs"/>
          <w:color w:val="2C3E50"/>
          <w:szCs w:val="21"/>
          <w:rtl/>
        </w:rPr>
        <w:t>،</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هر</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تسک</w:t>
      </w:r>
      <w:r w:rsidRPr="009C5DBD">
        <w:rPr>
          <w:rFonts w:ascii="Vazirmatn" w:hAnsi="Vazirmatn" w:cs="Vazirmatn"/>
          <w:color w:val="2C3E50"/>
          <w:szCs w:val="21"/>
          <w:rtl/>
        </w:rPr>
        <w:t xml:space="preserve"> P_i </w:t>
      </w:r>
      <w:r w:rsidRPr="009C5DBD">
        <w:rPr>
          <w:rFonts w:ascii="Vazirmatn" w:hAnsi="Vazirmatn" w:cs="Vazirmatn" w:hint="cs"/>
          <w:color w:val="2C3E50"/>
          <w:szCs w:val="21"/>
          <w:rtl/>
        </w:rPr>
        <w:t>با</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زمان</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ورود</w:t>
      </w:r>
      <w:r w:rsidRPr="009C5DBD">
        <w:rPr>
          <w:rFonts w:ascii="Vazirmatn" w:hAnsi="Vazirmatn" w:cs="Vazirmatn"/>
          <w:color w:val="2C3E50"/>
          <w:szCs w:val="21"/>
          <w:rtl/>
        </w:rPr>
        <w:t xml:space="preserve"> A_i</w:t>
      </w:r>
      <w:r w:rsidRPr="009C5DBD">
        <w:rPr>
          <w:rFonts w:ascii="Vazirmatn" w:hAnsi="Vazirmatn" w:cs="Vazirmatn" w:hint="cs"/>
          <w:color w:val="2C3E50"/>
          <w:szCs w:val="21"/>
          <w:rtl/>
        </w:rPr>
        <w:t>،</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زمان</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اجرای</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بدترین</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حالت</w:t>
      </w:r>
      <w:r w:rsidRPr="009C5DBD">
        <w:rPr>
          <w:rFonts w:ascii="Vazirmatn" w:hAnsi="Vazirmatn" w:cs="Vazirmatn"/>
          <w:color w:val="2C3E50"/>
          <w:szCs w:val="21"/>
          <w:rtl/>
        </w:rPr>
        <w:t xml:space="preserve"> C_i</w:t>
      </w:r>
      <w:r w:rsidRPr="009C5DBD">
        <w:rPr>
          <w:rFonts w:ascii="Vazirmatn" w:hAnsi="Vazirmatn" w:cs="Vazirmatn" w:hint="cs"/>
          <w:color w:val="2C3E50"/>
          <w:szCs w:val="21"/>
          <w:rtl/>
        </w:rPr>
        <w:t>،</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زمان</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اجرای</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باقی‌مانده</w:t>
      </w:r>
      <w:r w:rsidRPr="009C5DBD">
        <w:rPr>
          <w:rFonts w:ascii="Vazirmatn" w:hAnsi="Vazirmatn" w:cs="Vazirmatn"/>
          <w:color w:val="2C3E50"/>
          <w:szCs w:val="21"/>
          <w:rtl/>
        </w:rPr>
        <w:t xml:space="preserve"> R_i(t)</w:t>
      </w:r>
      <w:r w:rsidRPr="009C5DBD">
        <w:rPr>
          <w:rFonts w:ascii="Vazirmatn" w:hAnsi="Vazirmatn" w:cs="Vazirmatn" w:hint="cs"/>
          <w:color w:val="2C3E50"/>
          <w:szCs w:val="21"/>
          <w:rtl/>
        </w:rPr>
        <w:t>،</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ددلاین</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مطلق</w:t>
      </w:r>
      <w:r w:rsidRPr="009C5DBD">
        <w:rPr>
          <w:rFonts w:ascii="Vazirmatn" w:hAnsi="Vazirmatn" w:cs="Vazirmatn"/>
          <w:color w:val="2C3E50"/>
          <w:szCs w:val="21"/>
          <w:rtl/>
        </w:rPr>
        <w:t xml:space="preserve"> d_i = A_i + D_i </w:t>
      </w:r>
      <w:r w:rsidRPr="009C5DBD">
        <w:rPr>
          <w:rFonts w:ascii="Vazirmatn" w:hAnsi="Vazirmatn" w:cs="Vazirmatn" w:hint="cs"/>
          <w:color w:val="2C3E50"/>
          <w:szCs w:val="21"/>
          <w:rtl/>
        </w:rPr>
        <w:t>و</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سطح</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بحرانیت</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ایستا</w:t>
      </w:r>
      <w:r w:rsidRPr="009C5DBD">
        <w:rPr>
          <w:rFonts w:ascii="Vazirmatn" w:hAnsi="Vazirmatn" w:cs="Vazirmatn"/>
          <w:color w:val="2C3E50"/>
          <w:szCs w:val="21"/>
          <w:rtl/>
        </w:rPr>
        <w:t xml:space="preserve"> K_i </w:t>
      </w:r>
      <w:r w:rsidRPr="009C5DBD">
        <w:rPr>
          <w:rFonts w:ascii="Cambria Math" w:hAnsi="Cambria Math" w:cs="Cambria Math" w:hint="cs"/>
          <w:color w:val="2C3E50"/>
          <w:szCs w:val="21"/>
          <w:rtl/>
        </w:rPr>
        <w:t>∈</w:t>
      </w:r>
      <w:r w:rsidRPr="009C5DBD">
        <w:rPr>
          <w:rFonts w:ascii="Vazirmatn" w:hAnsi="Vazirmatn" w:cs="Vazirmatn"/>
          <w:color w:val="2C3E50"/>
          <w:szCs w:val="21"/>
          <w:rtl/>
        </w:rPr>
        <w:t xml:space="preserve"> {0, 1} </w:t>
      </w:r>
      <w:r w:rsidRPr="009C5DBD">
        <w:rPr>
          <w:rFonts w:ascii="Vazirmatn" w:hAnsi="Vazirmatn" w:cs="Vazirmatn" w:hint="cs"/>
          <w:color w:val="2C3E50"/>
          <w:szCs w:val="21"/>
          <w:rtl/>
        </w:rPr>
        <w:t>مشخص</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می‌شود</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در</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غیاب</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رقابت</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منابع،</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زمان‌بند</w:t>
      </w:r>
      <w:r w:rsidRPr="009C5DBD">
        <w:rPr>
          <w:rFonts w:ascii="Vazirmatn" w:hAnsi="Vazirmatn" w:cs="Vazirmatn"/>
          <w:color w:val="2C3E50"/>
          <w:szCs w:val="21"/>
          <w:rtl/>
        </w:rPr>
        <w:t xml:space="preserve"> MUF </w:t>
      </w:r>
      <w:r w:rsidRPr="009C5DBD">
        <w:rPr>
          <w:rFonts w:ascii="Vazirmatn" w:hAnsi="Vazirmatn" w:cs="Vazirmatn" w:hint="cs"/>
          <w:color w:val="2C3E50"/>
          <w:szCs w:val="21"/>
          <w:rtl/>
        </w:rPr>
        <w:t>تسکی</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را</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انتخاب</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می‌کند</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که</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بردار</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اولویت</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زیر</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را</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بیشینه</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کند</w:t>
      </w:r>
      <w:r w:rsidRPr="009C5DBD">
        <w:rPr>
          <w:rFonts w:ascii="Vazirmatn" w:hAnsi="Vazirmatn" w:cs="Vazirmatn"/>
          <w:color w:val="2C3E50"/>
          <w:szCs w:val="21"/>
          <w:rtl/>
        </w:rPr>
        <w:t>:</w:t>
      </w:r>
    </w:p>
    <w:tbl>
      <w:tblPr>
        <w:tblW w:w="0" w:type="auto"/>
        <w:jc w:val="center"/>
        <w:tblLook w:val="04A0" w:firstRow="1" w:lastRow="0" w:firstColumn="1" w:lastColumn="0" w:noHBand="0" w:noVBand="1"/>
      </w:tblPr>
      <w:tblGrid>
        <w:gridCol w:w="9326"/>
      </w:tblGrid>
      <w:tr w:rsidR="006755C1" w:rsidRPr="009C5DBD" w14:paraId="00571D6F" w14:textId="77777777">
        <w:trPr>
          <w:jc w:val="center"/>
        </w:trPr>
        <w:tc>
          <w:tcPr>
            <w:tcW w:w="9648" w:type="dxa"/>
            <w:tcBorders>
              <w:left w:val="single" w:sz="24" w:space="0" w:color="1F618D"/>
              <w:right w:val="single" w:sz="24" w:space="0" w:color="1F618D"/>
            </w:tcBorders>
            <w:shd w:val="clear" w:color="auto" w:fill="EBF5FB"/>
            <w:tcMar>
              <w:top w:w="100" w:type="dxa"/>
              <w:left w:w="150" w:type="dxa"/>
              <w:bottom w:w="100" w:type="dxa"/>
              <w:right w:w="150" w:type="dxa"/>
            </w:tcMar>
          </w:tcPr>
          <w:p w14:paraId="203DDCA0" w14:textId="77777777" w:rsidR="006755C1" w:rsidRPr="009C5DBD" w:rsidRDefault="00000000" w:rsidP="009C5DBD">
            <w:pPr>
              <w:bidi/>
              <w:spacing w:after="100"/>
              <w:rPr>
                <w:rFonts w:ascii="Vazirmatn" w:hAnsi="Vazirmatn" w:cs="Vazirmatn"/>
              </w:rPr>
            </w:pPr>
            <w:r w:rsidRPr="009C5DBD">
              <w:rPr>
                <w:rFonts w:ascii="Vazirmatn" w:hAnsi="Vazirmatn" w:cs="Vazirmatn"/>
                <w:b/>
                <w:bCs/>
                <w:color w:val="0F2537"/>
                <w:szCs w:val="21"/>
                <w:rtl/>
              </w:rPr>
              <w:t>‏معادلات بردار اولویت دو-سطحی و سستی پویا در الگوریتم MUF تحت رقابت منابع</w:t>
            </w:r>
          </w:p>
          <w:p w14:paraId="0045BB79" w14:textId="77777777" w:rsidR="006755C1" w:rsidRPr="009C5DBD" w:rsidRDefault="00000000" w:rsidP="009C5DBD">
            <w:pPr>
              <w:bidi/>
              <w:spacing w:after="30"/>
              <w:rPr>
                <w:rFonts w:ascii="Vazirmatn" w:hAnsi="Vazirmatn" w:cs="Vazirmatn"/>
              </w:rPr>
            </w:pPr>
            <w:r w:rsidRPr="009C5DBD">
              <w:rPr>
                <w:rFonts w:ascii="Vazirmatn" w:hAnsi="Vazirmatn" w:cs="Vazirmatn"/>
                <w:color w:val="1C2833"/>
                <w:sz w:val="18"/>
              </w:rPr>
              <w:t>‎L_i(t) = d_i - t - R_i(t)                       [Dynamic Laxity / Slack Time at tick t]</w:t>
            </w:r>
          </w:p>
          <w:p w14:paraId="0E35C02A" w14:textId="77777777" w:rsidR="006755C1" w:rsidRPr="009C5DBD" w:rsidRDefault="00000000" w:rsidP="009C5DBD">
            <w:pPr>
              <w:bidi/>
              <w:spacing w:after="30"/>
              <w:rPr>
                <w:rFonts w:ascii="Vazirmatn" w:hAnsi="Vazirmatn" w:cs="Vazirmatn"/>
              </w:rPr>
            </w:pPr>
            <w:r w:rsidRPr="009C5DBD">
              <w:rPr>
                <w:rFonts w:ascii="Vazirmatn" w:hAnsi="Vazirmatn" w:cs="Vazirmatn"/>
                <w:color w:val="1C2833"/>
                <w:sz w:val="18"/>
              </w:rPr>
              <w:t>‎U_i(t) = -L_i(t) = t + R_i(t) - d_i             [Dynamic Urgency at tick t]</w:t>
            </w:r>
          </w:p>
          <w:p w14:paraId="3F19CF5F" w14:textId="77777777" w:rsidR="006755C1" w:rsidRPr="009C5DBD" w:rsidRDefault="00000000" w:rsidP="009C5DBD">
            <w:pPr>
              <w:bidi/>
              <w:spacing w:after="30"/>
              <w:rPr>
                <w:rFonts w:ascii="Vazirmatn" w:hAnsi="Vazirmatn" w:cs="Vazirmatn"/>
              </w:rPr>
            </w:pPr>
            <w:r w:rsidRPr="009C5DBD">
              <w:rPr>
                <w:rFonts w:ascii="Vazirmatn" w:hAnsi="Vazirmatn" w:cs="Vazirmatn"/>
                <w:color w:val="1C2833"/>
                <w:sz w:val="18"/>
              </w:rPr>
              <w:t>‎MUF_Priority(P_i, t) = (K_i, U_i(t), Sticky_i, -A_i, -PID_i)</w:t>
            </w:r>
          </w:p>
          <w:p w14:paraId="5C3535A0" w14:textId="77777777" w:rsidR="006755C1" w:rsidRPr="009C5DBD" w:rsidRDefault="00000000" w:rsidP="009C5DBD">
            <w:pPr>
              <w:bidi/>
              <w:spacing w:after="30"/>
              <w:rPr>
                <w:rFonts w:ascii="Vazirmatn" w:hAnsi="Vazirmatn" w:cs="Vazirmatn"/>
              </w:rPr>
            </w:pPr>
            <w:r w:rsidRPr="009C5DBD">
              <w:rPr>
                <w:rFonts w:ascii="Vazirmatn" w:hAnsi="Vazirmatn" w:cs="Vazirmatn"/>
                <w:color w:val="1C2833"/>
                <w:sz w:val="18"/>
              </w:rPr>
              <w:t>‎L_i^eff(t) = d_i - t - R_i(t) - B_i(t)          [Effective Laxity degraded by Blocking B_i(t)]</w:t>
            </w:r>
          </w:p>
        </w:tc>
      </w:tr>
    </w:tbl>
    <w:p w14:paraId="2910EACA" w14:textId="77777777" w:rsidR="006755C1" w:rsidRPr="009C5DBD" w:rsidRDefault="006755C1" w:rsidP="009C5DBD">
      <w:pPr>
        <w:bidi/>
        <w:spacing w:after="60"/>
        <w:rPr>
          <w:rFonts w:ascii="Vazirmatn" w:hAnsi="Vazirmatn" w:cs="Vazirmatn"/>
        </w:rPr>
      </w:pPr>
    </w:p>
    <w:p w14:paraId="090C1B75" w14:textId="77777777" w:rsidR="006755C1" w:rsidRPr="009C5DBD" w:rsidRDefault="00000000" w:rsidP="009C5DBD">
      <w:pPr>
        <w:bidi/>
        <w:spacing w:after="120" w:line="307" w:lineRule="auto"/>
        <w:rPr>
          <w:rFonts w:ascii="Vazirmatn" w:hAnsi="Vazirmatn" w:cs="Vazirmatn"/>
        </w:rPr>
      </w:pPr>
      <w:r w:rsidRPr="009C5DBD">
        <w:rPr>
          <w:rFonts w:ascii="Vazirmatn" w:hAnsi="Vazirmatn" w:cs="Vazirmatn"/>
          <w:color w:val="2C3E50"/>
          <w:szCs w:val="21"/>
          <w:rtl/>
        </w:rPr>
        <w:t>‏هنگامی که تسک‌های هم‌روند برای ورود به ناحیه بحرانی (Critical Section) نیازمند اخذ قفل انحصاری (Mutual Exclusion) هستند، انسداد (Blocking) در زمان‌بند MUF چهار ناهنجاری زمانی خطرناک ایجاد می‌کند:</w:t>
      </w:r>
    </w:p>
    <w:p w14:paraId="308611B9" w14:textId="77777777" w:rsidR="006755C1" w:rsidRPr="009C5DBD" w:rsidRDefault="00000000" w:rsidP="009C5DBD">
      <w:pPr>
        <w:bidi/>
        <w:spacing w:after="100" w:line="307" w:lineRule="auto"/>
        <w:rPr>
          <w:rFonts w:ascii="Vazirmatn" w:hAnsi="Vazirmatn" w:cs="Vazirmatn"/>
        </w:rPr>
      </w:pPr>
      <w:r w:rsidRPr="009C5DBD">
        <w:rPr>
          <w:rFonts w:ascii="Vazirmatn" w:hAnsi="Vazirmatn" w:cs="Vazirmatn"/>
          <w:b/>
          <w:bCs/>
          <w:color w:val="0F2537"/>
          <w:szCs w:val="21"/>
          <w:rtl/>
        </w:rPr>
        <w:t xml:space="preserve">‏۱. فرسایش مستقیم سستی پویا در حالت مسدود (Dynamic Laxity Erosion): </w:t>
      </w:r>
      <w:r w:rsidRPr="009C5DBD">
        <w:rPr>
          <w:rFonts w:ascii="Vazirmatn" w:hAnsi="Vazirmatn" w:cs="Vazirmatn"/>
          <w:color w:val="2C3E50"/>
          <w:szCs w:val="21"/>
          <w:rtl/>
        </w:rPr>
        <w:t>‏زمانی که یک تسک روی CPU اجرا می‌شود، به ازای هر تیک پیشرفت زمان t، زمان باقی‌مانده اجرای آن R_i(t) نیز یک واحد کاهش می‌یابد و در نتیجه سستی آن ثابت می‌ماند (</w:t>
      </w:r>
      <w:r w:rsidRPr="009C5DBD">
        <w:rPr>
          <w:rFonts w:ascii="Cambria" w:hAnsi="Cambria" w:cs="Cambria" w:hint="cs"/>
          <w:color w:val="2C3E50"/>
          <w:szCs w:val="21"/>
          <w:rtl/>
        </w:rPr>
        <w:t>Δ</w:t>
      </w:r>
      <w:r w:rsidRPr="009C5DBD">
        <w:rPr>
          <w:rFonts w:ascii="Vazirmatn" w:hAnsi="Vazirmatn" w:cs="Vazirmatn"/>
          <w:color w:val="2C3E50"/>
          <w:szCs w:val="21"/>
          <w:rtl/>
        </w:rPr>
        <w:t xml:space="preserve">L_run / </w:t>
      </w:r>
      <w:r w:rsidRPr="009C5DBD">
        <w:rPr>
          <w:rFonts w:ascii="Cambria" w:hAnsi="Cambria" w:cs="Cambria" w:hint="cs"/>
          <w:color w:val="2C3E50"/>
          <w:szCs w:val="21"/>
          <w:rtl/>
        </w:rPr>
        <w:t>Δ</w:t>
      </w:r>
      <w:r w:rsidRPr="009C5DBD">
        <w:rPr>
          <w:rFonts w:ascii="Vazirmatn" w:hAnsi="Vazirmatn" w:cs="Vazirmatn"/>
          <w:color w:val="2C3E50"/>
          <w:szCs w:val="21"/>
          <w:rtl/>
        </w:rPr>
        <w:t xml:space="preserve">t = 0). </w:t>
      </w:r>
      <w:r w:rsidRPr="009C5DBD">
        <w:rPr>
          <w:rFonts w:ascii="Vazirmatn" w:hAnsi="Vazirmatn" w:cs="Vazirmatn" w:hint="cs"/>
          <w:color w:val="2C3E50"/>
          <w:szCs w:val="21"/>
          <w:rtl/>
        </w:rPr>
        <w:t>اما</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هنگامی</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که</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تسک</w:t>
      </w:r>
      <w:r w:rsidRPr="009C5DBD">
        <w:rPr>
          <w:rFonts w:ascii="Vazirmatn" w:hAnsi="Vazirmatn" w:cs="Vazirmatn"/>
          <w:color w:val="2C3E50"/>
          <w:szCs w:val="21"/>
          <w:rtl/>
        </w:rPr>
        <w:t xml:space="preserve"> P_i </w:t>
      </w:r>
      <w:r w:rsidRPr="009C5DBD">
        <w:rPr>
          <w:rFonts w:ascii="Vazirmatn" w:hAnsi="Vazirmatn" w:cs="Vazirmatn" w:hint="cs"/>
          <w:color w:val="2C3E50"/>
          <w:szCs w:val="21"/>
          <w:rtl/>
        </w:rPr>
        <w:t>پشت</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قفل</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یک</w:t>
      </w:r>
      <w:r w:rsidRPr="009C5DBD">
        <w:rPr>
          <w:rFonts w:ascii="Vazirmatn" w:hAnsi="Vazirmatn" w:cs="Vazirmatn"/>
          <w:color w:val="2C3E50"/>
          <w:szCs w:val="21"/>
          <w:rtl/>
        </w:rPr>
        <w:t xml:space="preserve"> Semaphore </w:t>
      </w:r>
      <w:r w:rsidRPr="009C5DBD">
        <w:rPr>
          <w:rFonts w:ascii="Vazirmatn" w:hAnsi="Vazirmatn" w:cs="Vazirmatn" w:hint="cs"/>
          <w:color w:val="2C3E50"/>
          <w:szCs w:val="21"/>
          <w:rtl/>
        </w:rPr>
        <w:t>یا</w:t>
      </w:r>
      <w:r w:rsidRPr="009C5DBD">
        <w:rPr>
          <w:rFonts w:ascii="Vazirmatn" w:hAnsi="Vazirmatn" w:cs="Vazirmatn"/>
          <w:color w:val="2C3E50"/>
          <w:szCs w:val="21"/>
          <w:rtl/>
        </w:rPr>
        <w:t xml:space="preserve"> Monitor </w:t>
      </w:r>
      <w:r w:rsidRPr="009C5DBD">
        <w:rPr>
          <w:rFonts w:ascii="Vazirmatn" w:hAnsi="Vazirmatn" w:cs="Vazirmatn" w:hint="cs"/>
          <w:color w:val="2C3E50"/>
          <w:szCs w:val="21"/>
          <w:rtl/>
        </w:rPr>
        <w:t>مسدود</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می‌شود،</w:t>
      </w:r>
      <w:r w:rsidRPr="009C5DBD">
        <w:rPr>
          <w:rFonts w:ascii="Vazirmatn" w:hAnsi="Vazirmatn" w:cs="Vazirmatn"/>
          <w:color w:val="2C3E50"/>
          <w:szCs w:val="21"/>
          <w:rtl/>
        </w:rPr>
        <w:t xml:space="preserve"> R_i(t) </w:t>
      </w:r>
      <w:r w:rsidRPr="009C5DBD">
        <w:rPr>
          <w:rFonts w:ascii="Vazirmatn" w:hAnsi="Vazirmatn" w:cs="Vazirmatn" w:hint="cs"/>
          <w:color w:val="2C3E50"/>
          <w:szCs w:val="21"/>
          <w:rtl/>
        </w:rPr>
        <w:t>ثابت</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مانده</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در</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حالی</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که</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ساعت</w:t>
      </w:r>
      <w:r w:rsidRPr="009C5DBD">
        <w:rPr>
          <w:rFonts w:ascii="Vazirmatn" w:hAnsi="Vazirmatn" w:cs="Vazirmatn"/>
          <w:color w:val="2C3E50"/>
          <w:szCs w:val="21"/>
          <w:rtl/>
        </w:rPr>
        <w:t xml:space="preserve"> t </w:t>
      </w:r>
      <w:r w:rsidRPr="009C5DBD">
        <w:rPr>
          <w:rFonts w:ascii="Vazirmatn" w:hAnsi="Vazirmatn" w:cs="Vazirmatn" w:hint="cs"/>
          <w:color w:val="2C3E50"/>
          <w:szCs w:val="21"/>
          <w:rtl/>
        </w:rPr>
        <w:t>جلو</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می‌رود؛</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بنابراین</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هر</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تیک</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انسداد</w:t>
      </w:r>
      <w:r w:rsidRPr="009C5DBD">
        <w:rPr>
          <w:rFonts w:ascii="Vazirmatn" w:hAnsi="Vazirmatn" w:cs="Vazirmatn"/>
          <w:color w:val="2C3E50"/>
          <w:szCs w:val="21"/>
          <w:rtl/>
        </w:rPr>
        <w:t xml:space="preserve"> B_i(t) </w:t>
      </w:r>
      <w:r w:rsidRPr="009C5DBD">
        <w:rPr>
          <w:rFonts w:ascii="Vazirmatn" w:hAnsi="Vazirmatn" w:cs="Vazirmatn" w:hint="cs"/>
          <w:color w:val="2C3E50"/>
          <w:szCs w:val="21"/>
          <w:rtl/>
        </w:rPr>
        <w:t>مستقیماً</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سستی</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تسک</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را</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با</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نرخ</w:t>
      </w:r>
      <w:r w:rsidRPr="009C5DBD">
        <w:rPr>
          <w:rFonts w:ascii="Vazirmatn" w:hAnsi="Vazirmatn" w:cs="Vazirmatn"/>
          <w:color w:val="2C3E50"/>
          <w:szCs w:val="21"/>
          <w:rtl/>
        </w:rPr>
        <w:t xml:space="preserve"> </w:t>
      </w:r>
      <w:r w:rsidRPr="009C5DBD">
        <w:rPr>
          <w:rFonts w:ascii="Cambria" w:hAnsi="Cambria" w:cs="Cambria" w:hint="cs"/>
          <w:color w:val="2C3E50"/>
          <w:szCs w:val="21"/>
          <w:rtl/>
        </w:rPr>
        <w:t>Δ</w:t>
      </w:r>
      <w:r w:rsidRPr="009C5DBD">
        <w:rPr>
          <w:rFonts w:ascii="Vazirmatn" w:hAnsi="Vazirmatn" w:cs="Vazirmatn"/>
          <w:color w:val="2C3E50"/>
          <w:szCs w:val="21"/>
          <w:rtl/>
        </w:rPr>
        <w:t>L_i = -</w:t>
      </w:r>
      <w:r w:rsidRPr="009C5DBD">
        <w:rPr>
          <w:rFonts w:ascii="Cambria" w:hAnsi="Cambria" w:cs="Cambria" w:hint="cs"/>
          <w:color w:val="2C3E50"/>
          <w:szCs w:val="21"/>
          <w:rtl/>
        </w:rPr>
        <w:t>Δ</w:t>
      </w:r>
      <w:r w:rsidRPr="009C5DBD">
        <w:rPr>
          <w:rFonts w:ascii="Vazirmatn" w:hAnsi="Vazirmatn" w:cs="Vazirmatn"/>
          <w:color w:val="2C3E50"/>
          <w:szCs w:val="21"/>
          <w:rtl/>
        </w:rPr>
        <w:t xml:space="preserve">t </w:t>
      </w:r>
      <w:r w:rsidRPr="009C5DBD">
        <w:rPr>
          <w:rFonts w:ascii="Vazirmatn" w:hAnsi="Vazirmatn" w:cs="Vazirmatn" w:hint="cs"/>
          <w:color w:val="2C3E50"/>
          <w:szCs w:val="21"/>
          <w:rtl/>
        </w:rPr>
        <w:t>کاهش</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داده</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و</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آن</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را</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به</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سمت</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سستی</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منفی</w:t>
      </w:r>
      <w:r w:rsidRPr="009C5DBD">
        <w:rPr>
          <w:rFonts w:ascii="Vazirmatn" w:hAnsi="Vazirmatn" w:cs="Vazirmatn"/>
          <w:color w:val="2C3E50"/>
          <w:szCs w:val="21"/>
          <w:rtl/>
        </w:rPr>
        <w:t xml:space="preserve"> (L_i(t) &lt; 0) </w:t>
      </w:r>
      <w:r w:rsidRPr="009C5DBD">
        <w:rPr>
          <w:rFonts w:ascii="Vazirmatn" w:hAnsi="Vazirmatn" w:cs="Vazirmatn" w:hint="cs"/>
          <w:color w:val="2C3E50"/>
          <w:szCs w:val="21"/>
          <w:rtl/>
        </w:rPr>
        <w:t>و</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شکست</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ددلاین</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سوق</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می‌دهد</w:t>
      </w:r>
      <w:r w:rsidRPr="009C5DBD">
        <w:rPr>
          <w:rFonts w:ascii="Vazirmatn" w:hAnsi="Vazirmatn" w:cs="Vazirmatn"/>
          <w:color w:val="2C3E50"/>
          <w:szCs w:val="21"/>
          <w:rtl/>
        </w:rPr>
        <w:t>.</w:t>
      </w:r>
    </w:p>
    <w:p w14:paraId="2262C538" w14:textId="77777777" w:rsidR="006755C1" w:rsidRPr="009C5DBD" w:rsidRDefault="00000000" w:rsidP="009C5DBD">
      <w:pPr>
        <w:bidi/>
        <w:spacing w:after="100" w:line="307" w:lineRule="auto"/>
        <w:rPr>
          <w:rFonts w:ascii="Vazirmatn" w:hAnsi="Vazirmatn" w:cs="Vazirmatn"/>
        </w:rPr>
      </w:pPr>
      <w:r w:rsidRPr="009C5DBD">
        <w:rPr>
          <w:rFonts w:ascii="Vazirmatn" w:hAnsi="Vazirmatn" w:cs="Vazirmatn"/>
          <w:b/>
          <w:bCs/>
          <w:color w:val="0F2537"/>
          <w:szCs w:val="21"/>
          <w:rtl/>
        </w:rPr>
        <w:t xml:space="preserve">‏۲. وارونگی اولویت بین-سطحی و درون-سطحی (Priority Inversion): </w:t>
      </w:r>
      <w:r w:rsidRPr="009C5DBD">
        <w:rPr>
          <w:rFonts w:ascii="Vazirmatn" w:hAnsi="Vazirmatn" w:cs="Vazirmatn"/>
          <w:color w:val="2C3E50"/>
          <w:szCs w:val="21"/>
          <w:rtl/>
        </w:rPr>
        <w:t>‏اگر یک تسک غیربحرانی P_low (K=0) قفل ناحیه بحرانی را در اختیار بگیرد و سپس توسط یک تسک بحرانی با فوریت متوسط P_med (K=1) که نیازی به آن قفل ندارد قبضه (Preempt) شود، تسک بحرانی با فوریت بالا P_high (K=1) که متقاضی همان قفل است، پشت هر دو تسک P_low و P_med مسدود می‌ماند و جداسازی سطح اول MUF کاملاً نقض می‌گردد.</w:t>
      </w:r>
    </w:p>
    <w:p w14:paraId="4234B51C" w14:textId="77777777" w:rsidR="006755C1" w:rsidRPr="009C5DBD" w:rsidRDefault="00000000" w:rsidP="009C5DBD">
      <w:pPr>
        <w:bidi/>
        <w:spacing w:after="100" w:line="307" w:lineRule="auto"/>
        <w:rPr>
          <w:rFonts w:ascii="Vazirmatn" w:hAnsi="Vazirmatn" w:cs="Vazirmatn"/>
        </w:rPr>
      </w:pPr>
      <w:r w:rsidRPr="009C5DBD">
        <w:rPr>
          <w:rFonts w:ascii="Vazirmatn" w:hAnsi="Vazirmatn" w:cs="Vazirmatn"/>
          <w:b/>
          <w:bCs/>
          <w:color w:val="0F2537"/>
          <w:szCs w:val="21"/>
          <w:rtl/>
        </w:rPr>
        <w:t xml:space="preserve">‏۳. کهنگی ترتیب فوریت در صف‌های انتظار قفل (Stale Queue Ordering): </w:t>
      </w:r>
      <w:r w:rsidRPr="009C5DBD">
        <w:rPr>
          <w:rFonts w:ascii="Vazirmatn" w:hAnsi="Vazirmatn" w:cs="Vazirmatn"/>
          <w:color w:val="2C3E50"/>
          <w:szCs w:val="21"/>
          <w:rtl/>
        </w:rPr>
        <w:t>‏صف‌های انتظار استاندارد FIFO در سمافورها و مانیتورها، نخ‌ها را بر اساس زمان ورود مرتب می‌کنند؛ در حالی که در MUF، فوریت U_i(t) هر نخ مسدود در هر تیک ساعت افزایش می‌یابد و صف انتظار باید در لحظه آزادسازی قفل بر اساس آخرین وضعیت (K_i, U_i(t)) بازآرایی شود.</w:t>
      </w:r>
    </w:p>
    <w:p w14:paraId="7B14BCC0" w14:textId="77777777" w:rsidR="006755C1" w:rsidRPr="009C5DBD" w:rsidRDefault="00000000" w:rsidP="009C5DBD">
      <w:pPr>
        <w:bidi/>
        <w:spacing w:after="100" w:line="307" w:lineRule="auto"/>
        <w:rPr>
          <w:rFonts w:ascii="Vazirmatn" w:hAnsi="Vazirmatn" w:cs="Vazirmatn"/>
        </w:rPr>
      </w:pPr>
      <w:r w:rsidRPr="009C5DBD">
        <w:rPr>
          <w:rFonts w:ascii="Vazirmatn" w:hAnsi="Vazirmatn" w:cs="Vazirmatn"/>
          <w:b/>
          <w:bCs/>
          <w:color w:val="0F2537"/>
          <w:szCs w:val="21"/>
          <w:rtl/>
        </w:rPr>
        <w:t xml:space="preserve">‏۴. تورم مدت نگه‌داشتن قفل (Hold-Time Inflation): </w:t>
      </w:r>
      <w:r w:rsidRPr="009C5DBD">
        <w:rPr>
          <w:rFonts w:ascii="Vazirmatn" w:hAnsi="Vazirmatn" w:cs="Vazirmatn"/>
          <w:color w:val="2C3E50"/>
          <w:szCs w:val="21"/>
          <w:rtl/>
        </w:rPr>
        <w:t>‏قبضه‌شدن نخی که در درون ناحیه بحرانی قرار دارد باعث می‌شود مدت زمان بسته ماندن قفل از زمان خالص C_cs به C_cs + Preemption_Delay افزایش یافته و اثر کاروانی (Convoy Effect) برای سایر نخ‌ها ایجاد کند.</w:t>
      </w:r>
    </w:p>
    <w:p w14:paraId="6599F9D3" w14:textId="77777777" w:rsidR="006755C1" w:rsidRPr="009C5DBD" w:rsidRDefault="00000000" w:rsidP="009C5DBD">
      <w:pPr>
        <w:bidi/>
        <w:spacing w:before="100" w:after="60"/>
        <w:rPr>
          <w:rFonts w:ascii="Vazirmatn" w:hAnsi="Vazirmatn" w:cs="Vazirmatn"/>
        </w:rPr>
      </w:pPr>
      <w:r w:rsidRPr="009C5DBD">
        <w:rPr>
          <w:rFonts w:ascii="Vazirmatn" w:hAnsi="Vazirmatn" w:cs="Vazirmatn"/>
          <w:noProof/>
        </w:rPr>
        <w:lastRenderedPageBreak/>
        <w:drawing>
          <wp:inline distT="0" distB="0" distL="0" distR="0" wp14:anchorId="665AF6D6" wp14:editId="4ABC56B1">
            <wp:extent cx="5852160" cy="29240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put_file_0.png"/>
                    <pic:cNvPicPr/>
                  </pic:nvPicPr>
                  <pic:blipFill>
                    <a:blip r:embed="rId9"/>
                    <a:stretch>
                      <a:fillRect/>
                    </a:stretch>
                  </pic:blipFill>
                  <pic:spPr>
                    <a:xfrm>
                      <a:off x="0" y="0"/>
                      <a:ext cx="5852160" cy="2924005"/>
                    </a:xfrm>
                    <a:prstGeom prst="rect">
                      <a:avLst/>
                    </a:prstGeom>
                  </pic:spPr>
                </pic:pic>
              </a:graphicData>
            </a:graphic>
          </wp:inline>
        </w:drawing>
      </w:r>
    </w:p>
    <w:p w14:paraId="39249257" w14:textId="054303D6" w:rsidR="009F0E15" w:rsidRPr="009F0E15" w:rsidRDefault="00000000" w:rsidP="009F0E15">
      <w:pPr>
        <w:bidi/>
        <w:spacing w:after="160"/>
        <w:rPr>
          <w:rFonts w:ascii="Vazirmatn" w:hAnsi="Vazirmatn" w:cs="Vazirmatn"/>
          <w:i/>
          <w:iCs/>
          <w:color w:val="566573"/>
          <w:sz w:val="18"/>
          <w:szCs w:val="18"/>
        </w:rPr>
      </w:pPr>
      <w:r w:rsidRPr="009C5DBD">
        <w:rPr>
          <w:rFonts w:ascii="Vazirmatn" w:hAnsi="Vazirmatn" w:cs="Vazirmatn"/>
          <w:i/>
          <w:iCs/>
          <w:color w:val="566573"/>
          <w:sz w:val="18"/>
          <w:szCs w:val="18"/>
          <w:rtl/>
        </w:rPr>
        <w:t>‏شکل ۱-۱: مقایسه رفتار زمانی (A) سمافور ساده در MUF که در آن قبضه‌شدن نخ دارنده قفل P3 توسط P2 باعث منفی شدن سستی تسک بحرانی P1 و شکست ددلاین آن می‌شود، در برابر (B) معماری ترکیبی MUF-Hybrid با ارث‌بری پویای فوریت.</w:t>
      </w:r>
    </w:p>
    <w:p w14:paraId="4F8B7887" w14:textId="77777777" w:rsidR="006755C1" w:rsidRPr="009C5DBD" w:rsidRDefault="00000000" w:rsidP="009C5DBD">
      <w:pPr>
        <w:bidi/>
        <w:spacing w:before="200" w:after="120"/>
        <w:rPr>
          <w:rFonts w:ascii="Vazirmatn" w:hAnsi="Vazirmatn" w:cs="Vazirmatn"/>
        </w:rPr>
      </w:pPr>
      <w:r w:rsidRPr="009C5DBD">
        <w:rPr>
          <w:rFonts w:ascii="Vazirmatn" w:hAnsi="Vazirmatn" w:cs="Vazirmatn"/>
          <w:b/>
          <w:bCs/>
          <w:color w:val="1F618D"/>
          <w:sz w:val="24"/>
          <w:szCs w:val="24"/>
          <w:rtl/>
        </w:rPr>
        <w:t>‏۱-۲ سه معماری همگام‌سازی مورد مقایسه (Semaphore, Monitor, Hybrid)</w:t>
      </w:r>
    </w:p>
    <w:p w14:paraId="2CC2BC1E" w14:textId="76F6D1CD" w:rsidR="009F0E15" w:rsidRPr="009F0E15" w:rsidRDefault="00000000" w:rsidP="009F0E15">
      <w:pPr>
        <w:bidi/>
        <w:spacing w:after="120" w:line="307" w:lineRule="auto"/>
        <w:rPr>
          <w:rFonts w:ascii="Vazirmatn" w:hAnsi="Vazirmatn" w:cs="Vazirmatn"/>
          <w:color w:val="2C3E50"/>
          <w:szCs w:val="21"/>
        </w:rPr>
      </w:pPr>
      <w:r w:rsidRPr="009C5DBD">
        <w:rPr>
          <w:rFonts w:ascii="Vazirmatn" w:hAnsi="Vazirmatn" w:cs="Vazirmatn"/>
          <w:color w:val="2C3E50"/>
          <w:szCs w:val="21"/>
          <w:rtl/>
        </w:rPr>
        <w:t>‏برخلاف الگوریتم‌های انتظار مشغول (Busy-Waiting / Spinlocks) نظیر الگوریتم‌های Peterson و Dekker که چرخه‌های پردازنده تک‌هسته‌ای را هدر داده و با قبضه‌کردن پویای MUF ناسازگارند، سیستم‌عامل‌های بی‌درنگ از سازوکارهای مسدودکننده کرنل استفاده می‌کنند. در این گزارش، سه معماری همگام‌سازی اختصاصی برای الگوریتم MUF طراحی و با یکدیگر مقایسه شده‌اند:</w:t>
      </w:r>
    </w:p>
    <w:p w14:paraId="485EB6BF" w14:textId="75DB93FD" w:rsidR="009F0E15" w:rsidRPr="009F0E15" w:rsidRDefault="00000000" w:rsidP="009F0E15">
      <w:pPr>
        <w:bidi/>
        <w:spacing w:after="100" w:line="307" w:lineRule="auto"/>
        <w:rPr>
          <w:rFonts w:ascii="Vazirmatn" w:hAnsi="Vazirmatn" w:cs="Vazirmatn"/>
          <w:color w:val="2C3E50"/>
          <w:szCs w:val="21"/>
        </w:rPr>
      </w:pPr>
      <w:r w:rsidRPr="009C5DBD">
        <w:rPr>
          <w:rFonts w:ascii="Vazirmatn" w:hAnsi="Vazirmatn" w:cs="Vazirmatn"/>
          <w:b/>
          <w:bCs/>
          <w:color w:val="0F2537"/>
          <w:szCs w:val="21"/>
          <w:rtl/>
        </w:rPr>
        <w:t xml:space="preserve">‏معماری اول — پیاده‌سازی MUF با سمافور و ارث‌بری پویا (MUF-Sem): </w:t>
      </w:r>
      <w:r w:rsidRPr="009C5DBD">
        <w:rPr>
          <w:rFonts w:ascii="Vazirmatn" w:hAnsi="Vazirmatn" w:cs="Vazirmatn"/>
          <w:color w:val="2C3E50"/>
          <w:szCs w:val="21"/>
          <w:rtl/>
        </w:rPr>
        <w:t>‏مبتنی بر سمافورهای شمارشی و دودویی (عملیات P/acquire و V/release) مجهز به هرم انتظار مرتب‌شده با بردار (K_i, U_i(t)) و پروتکل ارث‌بری پویای اولویت (Dynamic PIP). در این روش، هرگاه تسک بحرانی P_i پشت سمافور متعلق به P_owner مسدود شود، P_owner فوراً زوج (max(K), max(U(t))) را به ارث می‌برد. این روش در حالت بدون رقابت بسیار سریع است اما در برابر انسداد زنجیره‌ای (Chained Blocking) روی چند منبع و بن‌بست (Deadlock) آسیب‌پذیر است.</w:t>
      </w:r>
    </w:p>
    <w:p w14:paraId="30067364" w14:textId="77777777" w:rsidR="006755C1" w:rsidRDefault="00000000" w:rsidP="009C5DBD">
      <w:pPr>
        <w:bidi/>
        <w:spacing w:after="100" w:line="307" w:lineRule="auto"/>
        <w:rPr>
          <w:rFonts w:ascii="Vazirmatn" w:hAnsi="Vazirmatn" w:cs="Vazirmatn"/>
          <w:color w:val="2C3E50"/>
          <w:szCs w:val="21"/>
          <w:rtl/>
        </w:rPr>
      </w:pPr>
      <w:r w:rsidRPr="009C5DBD">
        <w:rPr>
          <w:rFonts w:ascii="Vazirmatn" w:hAnsi="Vazirmatn" w:cs="Vazirmatn"/>
          <w:b/>
          <w:bCs/>
          <w:color w:val="0F2537"/>
          <w:szCs w:val="21"/>
          <w:rtl/>
        </w:rPr>
        <w:t xml:space="preserve">‏معماری دوم — پیاده‌سازی MUF با مانیتور و متغیرهای شرطی (MUF-Mon): </w:t>
      </w:r>
      <w:r w:rsidRPr="009C5DBD">
        <w:rPr>
          <w:rFonts w:ascii="Vazirmatn" w:hAnsi="Vazirmatn" w:cs="Vazirmatn"/>
          <w:color w:val="2C3E50"/>
          <w:szCs w:val="21"/>
          <w:rtl/>
        </w:rPr>
        <w:t>‏داده‌های مشترک و رویه‌های ناحیه بحرانی را درون ساختار کپسوله‌شده Monitor به همراه قفل انحصاری درونی و متغیرهای شرطی (wait, notify, notifyAll) قرار می‌دهد. هنگام فراخوانی notifyAll()، مانیتور سستی لحظه‌ای تمامی نخ‌های منتظر را بازمحاسبه کرده و نخ دارای بیشترین (K_i, U_i(t)) را بیدار می‌کند. در این پژوهش، تفاوت سیگنالینگ Mesa (رقابت مجدد نخ بیدارشده برای قفل مانیتور) و Hoare (تحویل مستقیم قفل) تحت زمان‌بند MUF تحلیل می‌شود.</w:t>
      </w:r>
    </w:p>
    <w:p w14:paraId="3193B432" w14:textId="77777777" w:rsidR="009F0E15" w:rsidRPr="009C5DBD" w:rsidRDefault="009F0E15" w:rsidP="009F0E15">
      <w:pPr>
        <w:bidi/>
        <w:spacing w:after="100" w:line="307" w:lineRule="auto"/>
        <w:rPr>
          <w:rFonts w:ascii="Vazirmatn" w:hAnsi="Vazirmatn" w:cs="Vazirmatn"/>
        </w:rPr>
      </w:pPr>
    </w:p>
    <w:p w14:paraId="02859A40" w14:textId="77777777" w:rsidR="006755C1" w:rsidRDefault="00000000" w:rsidP="009C5DBD">
      <w:pPr>
        <w:bidi/>
        <w:spacing w:after="100" w:line="307" w:lineRule="auto"/>
        <w:rPr>
          <w:rFonts w:ascii="Vazirmatn" w:hAnsi="Vazirmatn" w:cs="Vazirmatn"/>
          <w:color w:val="2C3E50"/>
          <w:szCs w:val="21"/>
          <w:rtl/>
        </w:rPr>
      </w:pPr>
      <w:r w:rsidRPr="009C5DBD">
        <w:rPr>
          <w:rFonts w:ascii="Vazirmatn" w:hAnsi="Vazirmatn" w:cs="Vazirmatn"/>
          <w:b/>
          <w:bCs/>
          <w:color w:val="0F2537"/>
          <w:szCs w:val="21"/>
          <w:rtl/>
        </w:rPr>
        <w:lastRenderedPageBreak/>
        <w:t xml:space="preserve">‏معماری سوم — معماری ترکیبی سمافور و مانیتور (MUF-Hybrid): </w:t>
      </w:r>
      <w:r w:rsidRPr="009C5DBD">
        <w:rPr>
          <w:rFonts w:ascii="Vazirmatn" w:hAnsi="Vazirmatn" w:cs="Vazirmatn"/>
          <w:color w:val="2C3E50"/>
          <w:szCs w:val="21"/>
          <w:rtl/>
        </w:rPr>
        <w:t>‏یک معماری نوآورانه دو-مرحله‌ای منطبق بر ساختار دو-سطحی MUF. در مرحله اول (Stage 1)، یک دروازه پذیرش مانیتور (Monitor Admission Gate) با اعمال سقف پیش‌گیری Stack Resource Policy (SRP) و فیلتر زودهنگام سستی منفی (رد درخواست تسک‌های غیربحرانی K=0 که L_i(t) &lt; 0 دارند پیش از قفل کردن منبع) ورود تسک‌ها را کنترل می‌کند. در مرحله دوم (Stage 2)، تخصیص واحدهای منبع از طریق یک سمافور شمارشی مسیر سریع (Fast-Path Semaphore) بدون هیچ‌گونه انسداد ثانویه یا طوفان بیدارسازی انجام می‌گیرد.</w:t>
      </w:r>
    </w:p>
    <w:p w14:paraId="38C821C8" w14:textId="77777777" w:rsidR="009F0E15" w:rsidRDefault="009F0E15" w:rsidP="009F0E15">
      <w:pPr>
        <w:bidi/>
        <w:spacing w:after="100" w:line="307" w:lineRule="auto"/>
        <w:rPr>
          <w:rFonts w:ascii="Vazirmatn" w:hAnsi="Vazirmatn" w:cs="Vazirmatn"/>
          <w:rtl/>
        </w:rPr>
      </w:pPr>
    </w:p>
    <w:p w14:paraId="5CC69C74" w14:textId="77777777" w:rsidR="009F0E15" w:rsidRPr="009C5DBD" w:rsidRDefault="009F0E15" w:rsidP="009F0E15">
      <w:pPr>
        <w:bidi/>
        <w:spacing w:after="100" w:line="307" w:lineRule="auto"/>
        <w:rPr>
          <w:rFonts w:ascii="Vazirmatn" w:hAnsi="Vazirmatn" w:cs="Vazirmatn"/>
        </w:rPr>
      </w:pPr>
    </w:p>
    <w:p w14:paraId="5A7B3156" w14:textId="77777777" w:rsidR="006755C1" w:rsidRPr="009C5DBD" w:rsidRDefault="00000000" w:rsidP="009C5DBD">
      <w:pPr>
        <w:bidi/>
        <w:spacing w:before="100" w:after="60"/>
        <w:rPr>
          <w:rFonts w:ascii="Vazirmatn" w:hAnsi="Vazirmatn" w:cs="Vazirmatn"/>
        </w:rPr>
      </w:pPr>
      <w:r w:rsidRPr="009C5DBD">
        <w:rPr>
          <w:rFonts w:ascii="Vazirmatn" w:hAnsi="Vazirmatn" w:cs="Vazirmatn"/>
          <w:noProof/>
        </w:rPr>
        <w:drawing>
          <wp:inline distT="0" distB="0" distL="0" distR="0" wp14:anchorId="3656B42B" wp14:editId="374AB6BB">
            <wp:extent cx="5852160" cy="301474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put_file_1.png"/>
                    <pic:cNvPicPr/>
                  </pic:nvPicPr>
                  <pic:blipFill>
                    <a:blip r:embed="rId10"/>
                    <a:stretch>
                      <a:fillRect/>
                    </a:stretch>
                  </pic:blipFill>
                  <pic:spPr>
                    <a:xfrm>
                      <a:off x="0" y="0"/>
                      <a:ext cx="5852160" cy="3014749"/>
                    </a:xfrm>
                    <a:prstGeom prst="rect">
                      <a:avLst/>
                    </a:prstGeom>
                  </pic:spPr>
                </pic:pic>
              </a:graphicData>
            </a:graphic>
          </wp:inline>
        </w:drawing>
      </w:r>
    </w:p>
    <w:p w14:paraId="6BA9BBF6" w14:textId="77777777" w:rsidR="009F0E15" w:rsidRDefault="00000000" w:rsidP="009C5DBD">
      <w:pPr>
        <w:bidi/>
        <w:spacing w:after="160"/>
        <w:rPr>
          <w:rFonts w:ascii="Vazirmatn" w:hAnsi="Vazirmatn" w:cs="Vazirmatn"/>
          <w:i/>
          <w:iCs/>
          <w:color w:val="566573"/>
          <w:sz w:val="18"/>
          <w:szCs w:val="18"/>
          <w:rtl/>
        </w:rPr>
      </w:pPr>
      <w:r w:rsidRPr="009C5DBD">
        <w:rPr>
          <w:rFonts w:ascii="Vazirmatn" w:hAnsi="Vazirmatn" w:cs="Vazirmatn"/>
          <w:i/>
          <w:iCs/>
          <w:color w:val="566573"/>
          <w:sz w:val="18"/>
          <w:szCs w:val="18"/>
          <w:rtl/>
        </w:rPr>
        <w:t>‏</w:t>
      </w:r>
    </w:p>
    <w:p w14:paraId="432090E7" w14:textId="1B9CDBD2" w:rsidR="006755C1" w:rsidRDefault="00000000" w:rsidP="009F0E15">
      <w:pPr>
        <w:bidi/>
        <w:spacing w:after="160"/>
        <w:rPr>
          <w:rFonts w:ascii="Vazirmatn" w:hAnsi="Vazirmatn" w:cs="Vazirmatn"/>
          <w:i/>
          <w:iCs/>
          <w:color w:val="566573"/>
          <w:sz w:val="18"/>
          <w:szCs w:val="18"/>
          <w:rtl/>
        </w:rPr>
      </w:pPr>
      <w:r w:rsidRPr="009C5DBD">
        <w:rPr>
          <w:rFonts w:ascii="Vazirmatn" w:hAnsi="Vazirmatn" w:cs="Vazirmatn"/>
          <w:i/>
          <w:iCs/>
          <w:color w:val="566573"/>
          <w:sz w:val="18"/>
          <w:szCs w:val="18"/>
          <w:rtl/>
        </w:rPr>
        <w:t>شکل ۱-۲: معماری کلی سه روش همگام‌سازی مورد ارزیابی تحت زمان‌بند دو-سطحی MUF: (۱) سمافور MUF-Sem، (۲) مانیتور MUF-Mon، و (۳) ساختار ترکیبی MUF-Hybrid.</w:t>
      </w:r>
    </w:p>
    <w:p w14:paraId="4798A0FC" w14:textId="77777777" w:rsidR="009F0E15" w:rsidRDefault="009F0E15" w:rsidP="009F0E15">
      <w:pPr>
        <w:bidi/>
        <w:spacing w:after="160"/>
        <w:rPr>
          <w:rFonts w:ascii="Vazirmatn" w:hAnsi="Vazirmatn" w:cs="Vazirmatn"/>
          <w:i/>
          <w:iCs/>
          <w:color w:val="566573"/>
          <w:sz w:val="18"/>
          <w:szCs w:val="18"/>
          <w:rtl/>
        </w:rPr>
      </w:pPr>
    </w:p>
    <w:p w14:paraId="43526131" w14:textId="77777777" w:rsidR="009F0E15" w:rsidRDefault="009F0E15" w:rsidP="009F0E15">
      <w:pPr>
        <w:bidi/>
        <w:spacing w:after="160"/>
        <w:rPr>
          <w:rFonts w:ascii="Vazirmatn" w:hAnsi="Vazirmatn" w:cs="Vazirmatn"/>
          <w:i/>
          <w:iCs/>
          <w:color w:val="566573"/>
          <w:sz w:val="18"/>
          <w:szCs w:val="18"/>
          <w:rtl/>
        </w:rPr>
      </w:pPr>
    </w:p>
    <w:p w14:paraId="7B8B2C94" w14:textId="77777777" w:rsidR="009F0E15" w:rsidRDefault="009F0E15" w:rsidP="009F0E15">
      <w:pPr>
        <w:bidi/>
        <w:spacing w:after="160"/>
        <w:rPr>
          <w:rFonts w:ascii="Vazirmatn" w:hAnsi="Vazirmatn" w:cs="Vazirmatn"/>
          <w:i/>
          <w:iCs/>
          <w:color w:val="566573"/>
          <w:sz w:val="18"/>
          <w:szCs w:val="18"/>
          <w:rtl/>
        </w:rPr>
      </w:pPr>
    </w:p>
    <w:p w14:paraId="3FDC89B5" w14:textId="77777777" w:rsidR="009F0E15" w:rsidRDefault="009F0E15" w:rsidP="009F0E15">
      <w:pPr>
        <w:bidi/>
        <w:spacing w:after="160"/>
        <w:rPr>
          <w:rFonts w:ascii="Vazirmatn" w:hAnsi="Vazirmatn" w:cs="Vazirmatn"/>
          <w:i/>
          <w:iCs/>
          <w:color w:val="566573"/>
          <w:sz w:val="18"/>
          <w:szCs w:val="18"/>
          <w:rtl/>
        </w:rPr>
      </w:pPr>
    </w:p>
    <w:p w14:paraId="14953743" w14:textId="77777777" w:rsidR="009F0E15" w:rsidRDefault="009F0E15" w:rsidP="009F0E15">
      <w:pPr>
        <w:bidi/>
        <w:spacing w:after="160"/>
        <w:rPr>
          <w:rFonts w:ascii="Vazirmatn" w:hAnsi="Vazirmatn" w:cs="Vazirmatn"/>
          <w:i/>
          <w:iCs/>
          <w:color w:val="566573"/>
          <w:sz w:val="18"/>
          <w:szCs w:val="18"/>
          <w:rtl/>
        </w:rPr>
      </w:pPr>
    </w:p>
    <w:p w14:paraId="31FD3089" w14:textId="77777777" w:rsidR="009F0E15" w:rsidRDefault="009F0E15" w:rsidP="009F0E15">
      <w:pPr>
        <w:bidi/>
        <w:spacing w:after="160"/>
        <w:rPr>
          <w:rFonts w:ascii="Vazirmatn" w:hAnsi="Vazirmatn" w:cs="Vazirmatn"/>
          <w:i/>
          <w:iCs/>
          <w:color w:val="566573"/>
          <w:sz w:val="18"/>
          <w:szCs w:val="18"/>
          <w:rtl/>
        </w:rPr>
      </w:pPr>
    </w:p>
    <w:p w14:paraId="62647334" w14:textId="77777777" w:rsidR="009F0E15" w:rsidRDefault="009F0E15" w:rsidP="009F0E15">
      <w:pPr>
        <w:bidi/>
        <w:spacing w:after="160"/>
        <w:rPr>
          <w:rFonts w:ascii="Vazirmatn" w:hAnsi="Vazirmatn" w:cs="Vazirmatn"/>
          <w:rtl/>
        </w:rPr>
      </w:pPr>
    </w:p>
    <w:p w14:paraId="51BB5AF2" w14:textId="77777777" w:rsidR="009F0E15" w:rsidRPr="009C5DBD" w:rsidRDefault="009F0E15" w:rsidP="009F0E15">
      <w:pPr>
        <w:bidi/>
        <w:spacing w:after="160"/>
        <w:rPr>
          <w:rFonts w:ascii="Vazirmatn" w:hAnsi="Vazirmatn" w:cs="Vazirmatn"/>
        </w:rPr>
      </w:pPr>
    </w:p>
    <w:tbl>
      <w:tblPr>
        <w:bidiVisual/>
        <w:tblW w:w="0" w:type="auto"/>
        <w:jc w:val="center"/>
        <w:tblLook w:val="04A0" w:firstRow="1" w:lastRow="0" w:firstColumn="1" w:lastColumn="0" w:noHBand="0" w:noVBand="1"/>
      </w:tblPr>
      <w:tblGrid>
        <w:gridCol w:w="2290"/>
        <w:gridCol w:w="2313"/>
        <w:gridCol w:w="2287"/>
        <w:gridCol w:w="2286"/>
      </w:tblGrid>
      <w:tr w:rsidR="006755C1" w:rsidRPr="009C5DBD" w14:paraId="46654537" w14:textId="77777777">
        <w:trPr>
          <w:jc w:val="center"/>
        </w:trPr>
        <w:tc>
          <w:tcPr>
            <w:tcW w:w="2412" w:type="dxa"/>
            <w:shd w:val="clear" w:color="auto" w:fill="0F2537"/>
            <w:tcMar>
              <w:top w:w="70" w:type="dxa"/>
              <w:left w:w="75" w:type="dxa"/>
              <w:bottom w:w="70" w:type="dxa"/>
              <w:right w:w="75" w:type="dxa"/>
            </w:tcMar>
          </w:tcPr>
          <w:p w14:paraId="5363C489" w14:textId="77777777" w:rsidR="006755C1" w:rsidRPr="009C5DBD" w:rsidRDefault="00000000" w:rsidP="009C5DBD">
            <w:pPr>
              <w:bidi/>
              <w:rPr>
                <w:rFonts w:ascii="Vazirmatn" w:hAnsi="Vazirmatn" w:cs="Vazirmatn"/>
              </w:rPr>
            </w:pPr>
            <w:r w:rsidRPr="009C5DBD">
              <w:rPr>
                <w:rFonts w:ascii="Vazirmatn" w:hAnsi="Vazirmatn" w:cs="Vazirmatn"/>
                <w:b/>
                <w:bCs/>
                <w:color w:val="FFFFFF"/>
                <w:sz w:val="17"/>
                <w:szCs w:val="17"/>
                <w:rtl/>
              </w:rPr>
              <w:lastRenderedPageBreak/>
              <w:t>‏ویژگی معماری</w:t>
            </w:r>
          </w:p>
        </w:tc>
        <w:tc>
          <w:tcPr>
            <w:tcW w:w="2412" w:type="dxa"/>
            <w:shd w:val="clear" w:color="auto" w:fill="0F2537"/>
            <w:tcMar>
              <w:top w:w="70" w:type="dxa"/>
              <w:left w:w="75" w:type="dxa"/>
              <w:bottom w:w="70" w:type="dxa"/>
              <w:right w:w="75" w:type="dxa"/>
            </w:tcMar>
          </w:tcPr>
          <w:p w14:paraId="357794B6" w14:textId="77777777" w:rsidR="006755C1" w:rsidRPr="009C5DBD" w:rsidRDefault="00000000" w:rsidP="009C5DBD">
            <w:pPr>
              <w:bidi/>
              <w:rPr>
                <w:rFonts w:ascii="Vazirmatn" w:hAnsi="Vazirmatn" w:cs="Vazirmatn"/>
              </w:rPr>
            </w:pPr>
            <w:r w:rsidRPr="009C5DBD">
              <w:rPr>
                <w:rFonts w:ascii="Vazirmatn" w:hAnsi="Vazirmatn" w:cs="Vazirmatn"/>
                <w:b/>
                <w:bCs/>
                <w:color w:val="FFFFFF"/>
                <w:sz w:val="17"/>
                <w:szCs w:val="17"/>
                <w:rtl/>
              </w:rPr>
              <w:t>‏۱. روش سمافور (MUF-Sem)</w:t>
            </w:r>
          </w:p>
        </w:tc>
        <w:tc>
          <w:tcPr>
            <w:tcW w:w="2412" w:type="dxa"/>
            <w:shd w:val="clear" w:color="auto" w:fill="0F2537"/>
            <w:tcMar>
              <w:top w:w="70" w:type="dxa"/>
              <w:left w:w="75" w:type="dxa"/>
              <w:bottom w:w="70" w:type="dxa"/>
              <w:right w:w="75" w:type="dxa"/>
            </w:tcMar>
          </w:tcPr>
          <w:p w14:paraId="4790D4E5" w14:textId="77777777" w:rsidR="006755C1" w:rsidRPr="009C5DBD" w:rsidRDefault="00000000" w:rsidP="009C5DBD">
            <w:pPr>
              <w:bidi/>
              <w:rPr>
                <w:rFonts w:ascii="Vazirmatn" w:hAnsi="Vazirmatn" w:cs="Vazirmatn"/>
              </w:rPr>
            </w:pPr>
            <w:r w:rsidRPr="009C5DBD">
              <w:rPr>
                <w:rFonts w:ascii="Vazirmatn" w:hAnsi="Vazirmatn" w:cs="Vazirmatn"/>
                <w:b/>
                <w:bCs/>
                <w:color w:val="FFFFFF"/>
                <w:sz w:val="17"/>
                <w:szCs w:val="17"/>
                <w:rtl/>
              </w:rPr>
              <w:t>‏۲. روش مانیتور (MUF-Mon)</w:t>
            </w:r>
          </w:p>
        </w:tc>
        <w:tc>
          <w:tcPr>
            <w:tcW w:w="2412" w:type="dxa"/>
            <w:shd w:val="clear" w:color="auto" w:fill="0F2537"/>
            <w:tcMar>
              <w:top w:w="70" w:type="dxa"/>
              <w:left w:w="75" w:type="dxa"/>
              <w:bottom w:w="70" w:type="dxa"/>
              <w:right w:w="75" w:type="dxa"/>
            </w:tcMar>
          </w:tcPr>
          <w:p w14:paraId="1A4439AC" w14:textId="77777777" w:rsidR="006755C1" w:rsidRPr="009C5DBD" w:rsidRDefault="00000000" w:rsidP="009C5DBD">
            <w:pPr>
              <w:bidi/>
              <w:rPr>
                <w:rFonts w:ascii="Vazirmatn" w:hAnsi="Vazirmatn" w:cs="Vazirmatn"/>
              </w:rPr>
            </w:pPr>
            <w:r w:rsidRPr="009C5DBD">
              <w:rPr>
                <w:rFonts w:ascii="Vazirmatn" w:hAnsi="Vazirmatn" w:cs="Vazirmatn"/>
                <w:b/>
                <w:bCs/>
                <w:color w:val="FFFFFF"/>
                <w:sz w:val="17"/>
                <w:szCs w:val="17"/>
                <w:rtl/>
              </w:rPr>
              <w:t>‏۳. روش ترکیبی (MUF-Hybrid)</w:t>
            </w:r>
          </w:p>
        </w:tc>
      </w:tr>
      <w:tr w:rsidR="006755C1" w:rsidRPr="009C5DBD" w14:paraId="375CB5F6" w14:textId="77777777">
        <w:trPr>
          <w:jc w:val="center"/>
        </w:trPr>
        <w:tc>
          <w:tcPr>
            <w:tcW w:w="2412" w:type="dxa"/>
            <w:shd w:val="clear" w:color="auto" w:fill="EBF5FB"/>
            <w:tcMar>
              <w:top w:w="55" w:type="dxa"/>
              <w:left w:w="70" w:type="dxa"/>
              <w:bottom w:w="55" w:type="dxa"/>
              <w:right w:w="70" w:type="dxa"/>
            </w:tcMar>
          </w:tcPr>
          <w:p w14:paraId="361D1EA1" w14:textId="77777777" w:rsidR="006755C1" w:rsidRPr="009C5DBD" w:rsidRDefault="00000000" w:rsidP="009C5DBD">
            <w:pPr>
              <w:bidi/>
              <w:rPr>
                <w:rFonts w:ascii="Vazirmatn" w:hAnsi="Vazirmatn" w:cs="Vazirmatn"/>
              </w:rPr>
            </w:pPr>
            <w:r w:rsidRPr="009C5DBD">
              <w:rPr>
                <w:rFonts w:ascii="Vazirmatn" w:hAnsi="Vazirmatn" w:cs="Vazirmatn"/>
                <w:b/>
                <w:bCs/>
                <w:color w:val="0F2537"/>
                <w:sz w:val="16"/>
                <w:szCs w:val="16"/>
                <w:rtl/>
              </w:rPr>
              <w:t>‏سازوکار پایه همگام‌سازی</w:t>
            </w:r>
          </w:p>
        </w:tc>
        <w:tc>
          <w:tcPr>
            <w:tcW w:w="2412" w:type="dxa"/>
            <w:shd w:val="clear" w:color="auto" w:fill="F2F4F4"/>
            <w:tcMar>
              <w:top w:w="55" w:type="dxa"/>
              <w:left w:w="70" w:type="dxa"/>
              <w:bottom w:w="55" w:type="dxa"/>
              <w:right w:w="70" w:type="dxa"/>
            </w:tcMar>
          </w:tcPr>
          <w:p w14:paraId="162CE38D" w14:textId="77777777" w:rsidR="006755C1" w:rsidRPr="009C5DBD" w:rsidRDefault="00000000" w:rsidP="009C5DBD">
            <w:pPr>
              <w:bidi/>
              <w:rPr>
                <w:rFonts w:ascii="Vazirmatn" w:hAnsi="Vazirmatn" w:cs="Vazirmatn"/>
              </w:rPr>
            </w:pPr>
            <w:r w:rsidRPr="009C5DBD">
              <w:rPr>
                <w:rFonts w:ascii="Vazirmatn" w:hAnsi="Vazirmatn" w:cs="Vazirmatn"/>
                <w:color w:val="2C3E50"/>
                <w:sz w:val="16"/>
                <w:szCs w:val="16"/>
                <w:rtl/>
              </w:rPr>
              <w:t>‏سمافور دودویی/شمارشی (P/V) + پروتکل Dynamic PIP</w:t>
            </w:r>
          </w:p>
        </w:tc>
        <w:tc>
          <w:tcPr>
            <w:tcW w:w="2412" w:type="dxa"/>
            <w:shd w:val="clear" w:color="auto" w:fill="F2F4F4"/>
            <w:tcMar>
              <w:top w:w="55" w:type="dxa"/>
              <w:left w:w="70" w:type="dxa"/>
              <w:bottom w:w="55" w:type="dxa"/>
              <w:right w:w="70" w:type="dxa"/>
            </w:tcMar>
          </w:tcPr>
          <w:p w14:paraId="532262A0" w14:textId="77777777" w:rsidR="006755C1" w:rsidRPr="009C5DBD" w:rsidRDefault="00000000" w:rsidP="009C5DBD">
            <w:pPr>
              <w:bidi/>
              <w:rPr>
                <w:rFonts w:ascii="Vazirmatn" w:hAnsi="Vazirmatn" w:cs="Vazirmatn"/>
              </w:rPr>
            </w:pPr>
            <w:r w:rsidRPr="009C5DBD">
              <w:rPr>
                <w:rFonts w:ascii="Vazirmatn" w:hAnsi="Vazirmatn" w:cs="Vazirmatn"/>
                <w:color w:val="2C3E50"/>
                <w:sz w:val="16"/>
                <w:szCs w:val="16"/>
                <w:rtl/>
              </w:rPr>
              <w:t>‏قفل کپسوله‌شده مانیتور + متغیرهای شرطی (CondVar)</w:t>
            </w:r>
          </w:p>
        </w:tc>
        <w:tc>
          <w:tcPr>
            <w:tcW w:w="2412" w:type="dxa"/>
            <w:shd w:val="clear" w:color="auto" w:fill="F2F4F4"/>
            <w:tcMar>
              <w:top w:w="55" w:type="dxa"/>
              <w:left w:w="70" w:type="dxa"/>
              <w:bottom w:w="55" w:type="dxa"/>
              <w:right w:w="70" w:type="dxa"/>
            </w:tcMar>
          </w:tcPr>
          <w:p w14:paraId="692E7C20" w14:textId="77777777" w:rsidR="006755C1" w:rsidRPr="009C5DBD" w:rsidRDefault="00000000" w:rsidP="009C5DBD">
            <w:pPr>
              <w:bidi/>
              <w:rPr>
                <w:rFonts w:ascii="Vazirmatn" w:hAnsi="Vazirmatn" w:cs="Vazirmatn"/>
              </w:rPr>
            </w:pPr>
            <w:r w:rsidRPr="009C5DBD">
              <w:rPr>
                <w:rFonts w:ascii="Vazirmatn" w:hAnsi="Vazirmatn" w:cs="Vazirmatn"/>
                <w:b/>
                <w:bCs/>
                <w:color w:val="117A65"/>
                <w:sz w:val="16"/>
                <w:szCs w:val="16"/>
                <w:rtl/>
              </w:rPr>
              <w:t>‏دو-مرحله‌ای: دروازه مانیتور SRP + سمافور مسیر سریع</w:t>
            </w:r>
          </w:p>
        </w:tc>
      </w:tr>
      <w:tr w:rsidR="006755C1" w:rsidRPr="009C5DBD" w14:paraId="6C9FBC73" w14:textId="77777777">
        <w:trPr>
          <w:jc w:val="center"/>
        </w:trPr>
        <w:tc>
          <w:tcPr>
            <w:tcW w:w="2412" w:type="dxa"/>
            <w:shd w:val="clear" w:color="auto" w:fill="EBF5FB"/>
            <w:tcMar>
              <w:top w:w="55" w:type="dxa"/>
              <w:left w:w="70" w:type="dxa"/>
              <w:bottom w:w="55" w:type="dxa"/>
              <w:right w:w="70" w:type="dxa"/>
            </w:tcMar>
          </w:tcPr>
          <w:p w14:paraId="7ABD6C24" w14:textId="77777777" w:rsidR="006755C1" w:rsidRPr="009C5DBD" w:rsidRDefault="00000000" w:rsidP="009C5DBD">
            <w:pPr>
              <w:bidi/>
              <w:rPr>
                <w:rFonts w:ascii="Vazirmatn" w:hAnsi="Vazirmatn" w:cs="Vazirmatn"/>
              </w:rPr>
            </w:pPr>
            <w:r w:rsidRPr="009C5DBD">
              <w:rPr>
                <w:rFonts w:ascii="Vazirmatn" w:hAnsi="Vazirmatn" w:cs="Vazirmatn"/>
                <w:b/>
                <w:bCs/>
                <w:color w:val="0F2537"/>
                <w:sz w:val="16"/>
                <w:szCs w:val="16"/>
                <w:rtl/>
              </w:rPr>
              <w:t>‏سیاست مرتب‌سازی صف انتظار</w:t>
            </w:r>
          </w:p>
        </w:tc>
        <w:tc>
          <w:tcPr>
            <w:tcW w:w="2412" w:type="dxa"/>
            <w:shd w:val="clear" w:color="auto" w:fill="FFFFFF"/>
            <w:tcMar>
              <w:top w:w="55" w:type="dxa"/>
              <w:left w:w="70" w:type="dxa"/>
              <w:bottom w:w="55" w:type="dxa"/>
              <w:right w:w="70" w:type="dxa"/>
            </w:tcMar>
          </w:tcPr>
          <w:p w14:paraId="4FEA8FBF" w14:textId="77777777" w:rsidR="006755C1" w:rsidRPr="009C5DBD" w:rsidRDefault="00000000" w:rsidP="009C5DBD">
            <w:pPr>
              <w:bidi/>
              <w:rPr>
                <w:rFonts w:ascii="Vazirmatn" w:hAnsi="Vazirmatn" w:cs="Vazirmatn"/>
              </w:rPr>
            </w:pPr>
            <w:r w:rsidRPr="009C5DBD">
              <w:rPr>
                <w:rFonts w:ascii="Vazirmatn" w:hAnsi="Vazirmatn" w:cs="Vazirmatn"/>
                <w:color w:val="2C3E50"/>
                <w:sz w:val="16"/>
                <w:szCs w:val="16"/>
                <w:rtl/>
              </w:rPr>
              <w:t>‏هرم اولویت (Min-Laxity Heap) با بازآرایی در لحظه آزادسازی</w:t>
            </w:r>
          </w:p>
        </w:tc>
        <w:tc>
          <w:tcPr>
            <w:tcW w:w="2412" w:type="dxa"/>
            <w:shd w:val="clear" w:color="auto" w:fill="FFFFFF"/>
            <w:tcMar>
              <w:top w:w="55" w:type="dxa"/>
              <w:left w:w="70" w:type="dxa"/>
              <w:bottom w:w="55" w:type="dxa"/>
              <w:right w:w="70" w:type="dxa"/>
            </w:tcMar>
          </w:tcPr>
          <w:p w14:paraId="7499772A" w14:textId="77777777" w:rsidR="006755C1" w:rsidRPr="009C5DBD" w:rsidRDefault="00000000" w:rsidP="009C5DBD">
            <w:pPr>
              <w:bidi/>
              <w:rPr>
                <w:rFonts w:ascii="Vazirmatn" w:hAnsi="Vazirmatn" w:cs="Vazirmatn"/>
              </w:rPr>
            </w:pPr>
            <w:r w:rsidRPr="009C5DBD">
              <w:rPr>
                <w:rFonts w:ascii="Vazirmatn" w:hAnsi="Vazirmatn" w:cs="Vazirmatn"/>
                <w:color w:val="2C3E50"/>
                <w:sz w:val="16"/>
                <w:szCs w:val="16"/>
                <w:rtl/>
              </w:rPr>
              <w:t>‏ارزیابی زنده (K_i, U_i(t)) هنگام فراخوانی notifyAll()</w:t>
            </w:r>
          </w:p>
        </w:tc>
        <w:tc>
          <w:tcPr>
            <w:tcW w:w="2412" w:type="dxa"/>
            <w:shd w:val="clear" w:color="auto" w:fill="FFFFFF"/>
            <w:tcMar>
              <w:top w:w="55" w:type="dxa"/>
              <w:left w:w="70" w:type="dxa"/>
              <w:bottom w:w="55" w:type="dxa"/>
              <w:right w:w="70" w:type="dxa"/>
            </w:tcMar>
          </w:tcPr>
          <w:p w14:paraId="3E7D6BDC" w14:textId="77777777" w:rsidR="006755C1" w:rsidRPr="009C5DBD" w:rsidRDefault="00000000" w:rsidP="009C5DBD">
            <w:pPr>
              <w:bidi/>
              <w:rPr>
                <w:rFonts w:ascii="Vazirmatn" w:hAnsi="Vazirmatn" w:cs="Vazirmatn"/>
              </w:rPr>
            </w:pPr>
            <w:r w:rsidRPr="009C5DBD">
              <w:rPr>
                <w:rFonts w:ascii="Vazirmatn" w:hAnsi="Vazirmatn" w:cs="Vazirmatn"/>
                <w:b/>
                <w:bCs/>
                <w:color w:val="117A65"/>
                <w:sz w:val="16"/>
                <w:szCs w:val="16"/>
                <w:rtl/>
              </w:rPr>
              <w:t>‏غربالگری پیش‌گیرانه با سقف SRP + اخذ O(1) سمافور</w:t>
            </w:r>
          </w:p>
        </w:tc>
      </w:tr>
      <w:tr w:rsidR="006755C1" w:rsidRPr="009C5DBD" w14:paraId="7F753357" w14:textId="77777777">
        <w:trPr>
          <w:jc w:val="center"/>
        </w:trPr>
        <w:tc>
          <w:tcPr>
            <w:tcW w:w="2412" w:type="dxa"/>
            <w:shd w:val="clear" w:color="auto" w:fill="EBF5FB"/>
            <w:tcMar>
              <w:top w:w="55" w:type="dxa"/>
              <w:left w:w="70" w:type="dxa"/>
              <w:bottom w:w="55" w:type="dxa"/>
              <w:right w:w="70" w:type="dxa"/>
            </w:tcMar>
          </w:tcPr>
          <w:p w14:paraId="470D6656" w14:textId="77777777" w:rsidR="006755C1" w:rsidRPr="009C5DBD" w:rsidRDefault="00000000" w:rsidP="009C5DBD">
            <w:pPr>
              <w:bidi/>
              <w:rPr>
                <w:rFonts w:ascii="Vazirmatn" w:hAnsi="Vazirmatn" w:cs="Vazirmatn"/>
              </w:rPr>
            </w:pPr>
            <w:r w:rsidRPr="009C5DBD">
              <w:rPr>
                <w:rFonts w:ascii="Vazirmatn" w:hAnsi="Vazirmatn" w:cs="Vazirmatn"/>
                <w:b/>
                <w:bCs/>
                <w:color w:val="0F2537"/>
                <w:sz w:val="16"/>
                <w:szCs w:val="16"/>
                <w:rtl/>
              </w:rPr>
              <w:t>‏تأخیر اخذ قفل بدون رقابت</w:t>
            </w:r>
          </w:p>
        </w:tc>
        <w:tc>
          <w:tcPr>
            <w:tcW w:w="2412" w:type="dxa"/>
            <w:shd w:val="clear" w:color="auto" w:fill="F2F4F4"/>
            <w:tcMar>
              <w:top w:w="55" w:type="dxa"/>
              <w:left w:w="70" w:type="dxa"/>
              <w:bottom w:w="55" w:type="dxa"/>
              <w:right w:w="70" w:type="dxa"/>
            </w:tcMar>
          </w:tcPr>
          <w:p w14:paraId="681BD412" w14:textId="77777777" w:rsidR="006755C1" w:rsidRPr="009C5DBD" w:rsidRDefault="00000000" w:rsidP="009C5DBD">
            <w:pPr>
              <w:bidi/>
              <w:rPr>
                <w:rFonts w:ascii="Vazirmatn" w:hAnsi="Vazirmatn" w:cs="Vazirmatn"/>
              </w:rPr>
            </w:pPr>
            <w:r w:rsidRPr="009C5DBD">
              <w:rPr>
                <w:rFonts w:ascii="Vazirmatn" w:hAnsi="Vazirmatn" w:cs="Vazirmatn"/>
                <w:color w:val="2C3E50"/>
                <w:sz w:val="16"/>
                <w:szCs w:val="16"/>
                <w:rtl/>
              </w:rPr>
              <w:t>‏کمترین (کاهش اتمیک شمارنده سمافور)</w:t>
            </w:r>
          </w:p>
        </w:tc>
        <w:tc>
          <w:tcPr>
            <w:tcW w:w="2412" w:type="dxa"/>
            <w:shd w:val="clear" w:color="auto" w:fill="F2F4F4"/>
            <w:tcMar>
              <w:top w:w="55" w:type="dxa"/>
              <w:left w:w="70" w:type="dxa"/>
              <w:bottom w:w="55" w:type="dxa"/>
              <w:right w:w="70" w:type="dxa"/>
            </w:tcMar>
          </w:tcPr>
          <w:p w14:paraId="0EA3A6C9" w14:textId="77777777" w:rsidR="006755C1" w:rsidRPr="009C5DBD" w:rsidRDefault="00000000" w:rsidP="009C5DBD">
            <w:pPr>
              <w:bidi/>
              <w:rPr>
                <w:rFonts w:ascii="Vazirmatn" w:hAnsi="Vazirmatn" w:cs="Vazirmatn"/>
              </w:rPr>
            </w:pPr>
            <w:r w:rsidRPr="009C5DBD">
              <w:rPr>
                <w:rFonts w:ascii="Vazirmatn" w:hAnsi="Vazirmatn" w:cs="Vazirmatn"/>
                <w:color w:val="2C3E50"/>
                <w:sz w:val="16"/>
                <w:szCs w:val="16"/>
                <w:rtl/>
              </w:rPr>
              <w:t>‏متوسط تا زیاد (قفل مانیتور + بررسی شرط حلقه while)</w:t>
            </w:r>
          </w:p>
        </w:tc>
        <w:tc>
          <w:tcPr>
            <w:tcW w:w="2412" w:type="dxa"/>
            <w:shd w:val="clear" w:color="auto" w:fill="F2F4F4"/>
            <w:tcMar>
              <w:top w:w="55" w:type="dxa"/>
              <w:left w:w="70" w:type="dxa"/>
              <w:bottom w:w="55" w:type="dxa"/>
              <w:right w:w="70" w:type="dxa"/>
            </w:tcMar>
          </w:tcPr>
          <w:p w14:paraId="3742243E" w14:textId="77777777" w:rsidR="006755C1" w:rsidRPr="009C5DBD" w:rsidRDefault="00000000" w:rsidP="009C5DBD">
            <w:pPr>
              <w:bidi/>
              <w:rPr>
                <w:rFonts w:ascii="Vazirmatn" w:hAnsi="Vazirmatn" w:cs="Vazirmatn"/>
              </w:rPr>
            </w:pPr>
            <w:r w:rsidRPr="009C5DBD">
              <w:rPr>
                <w:rFonts w:ascii="Vazirmatn" w:hAnsi="Vazirmatn" w:cs="Vazirmatn"/>
                <w:b/>
                <w:bCs/>
                <w:color w:val="117A65"/>
                <w:sz w:val="16"/>
                <w:szCs w:val="16"/>
                <w:rtl/>
              </w:rPr>
              <w:t>‏کم (بررسی اسکالر سقف SRP + کاهش سریع سمافور)</w:t>
            </w:r>
          </w:p>
        </w:tc>
      </w:tr>
      <w:tr w:rsidR="006755C1" w:rsidRPr="009C5DBD" w14:paraId="6F09FC50" w14:textId="77777777">
        <w:trPr>
          <w:jc w:val="center"/>
        </w:trPr>
        <w:tc>
          <w:tcPr>
            <w:tcW w:w="2412" w:type="dxa"/>
            <w:shd w:val="clear" w:color="auto" w:fill="EBF5FB"/>
            <w:tcMar>
              <w:top w:w="55" w:type="dxa"/>
              <w:left w:w="70" w:type="dxa"/>
              <w:bottom w:w="55" w:type="dxa"/>
              <w:right w:w="70" w:type="dxa"/>
            </w:tcMar>
          </w:tcPr>
          <w:p w14:paraId="4E3F821F" w14:textId="77777777" w:rsidR="006755C1" w:rsidRPr="009C5DBD" w:rsidRDefault="00000000" w:rsidP="009C5DBD">
            <w:pPr>
              <w:bidi/>
              <w:rPr>
                <w:rFonts w:ascii="Vazirmatn" w:hAnsi="Vazirmatn" w:cs="Vazirmatn"/>
              </w:rPr>
            </w:pPr>
            <w:r w:rsidRPr="009C5DBD">
              <w:rPr>
                <w:rFonts w:ascii="Vazirmatn" w:hAnsi="Vazirmatn" w:cs="Vazirmatn"/>
                <w:b/>
                <w:bCs/>
                <w:color w:val="0F2537"/>
                <w:sz w:val="16"/>
                <w:szCs w:val="16"/>
                <w:rtl/>
              </w:rPr>
              <w:t>‏مقابله با وارونگی اولویت</w:t>
            </w:r>
          </w:p>
        </w:tc>
        <w:tc>
          <w:tcPr>
            <w:tcW w:w="2412" w:type="dxa"/>
            <w:shd w:val="clear" w:color="auto" w:fill="FFFFFF"/>
            <w:tcMar>
              <w:top w:w="55" w:type="dxa"/>
              <w:left w:w="70" w:type="dxa"/>
              <w:bottom w:w="55" w:type="dxa"/>
              <w:right w:w="70" w:type="dxa"/>
            </w:tcMar>
          </w:tcPr>
          <w:p w14:paraId="756FC04A" w14:textId="77777777" w:rsidR="006755C1" w:rsidRPr="009C5DBD" w:rsidRDefault="00000000" w:rsidP="009C5DBD">
            <w:pPr>
              <w:bidi/>
              <w:rPr>
                <w:rFonts w:ascii="Vazirmatn" w:hAnsi="Vazirmatn" w:cs="Vazirmatn"/>
              </w:rPr>
            </w:pPr>
            <w:r w:rsidRPr="009C5DBD">
              <w:rPr>
                <w:rFonts w:ascii="Vazirmatn" w:hAnsi="Vazirmatn" w:cs="Vazirmatn"/>
                <w:color w:val="2C3E50"/>
                <w:sz w:val="16"/>
                <w:szCs w:val="16"/>
                <w:rtl/>
              </w:rPr>
              <w:t>‏واکنشی (Reactive — فعال‌سازی PIP پس از وقوع انسداد)</w:t>
            </w:r>
          </w:p>
        </w:tc>
        <w:tc>
          <w:tcPr>
            <w:tcW w:w="2412" w:type="dxa"/>
            <w:shd w:val="clear" w:color="auto" w:fill="FFFFFF"/>
            <w:tcMar>
              <w:top w:w="55" w:type="dxa"/>
              <w:left w:w="70" w:type="dxa"/>
              <w:bottom w:w="55" w:type="dxa"/>
              <w:right w:w="70" w:type="dxa"/>
            </w:tcMar>
          </w:tcPr>
          <w:p w14:paraId="5B30DFB3" w14:textId="77777777" w:rsidR="006755C1" w:rsidRPr="009C5DBD" w:rsidRDefault="00000000" w:rsidP="009C5DBD">
            <w:pPr>
              <w:bidi/>
              <w:rPr>
                <w:rFonts w:ascii="Vazirmatn" w:hAnsi="Vazirmatn" w:cs="Vazirmatn"/>
              </w:rPr>
            </w:pPr>
            <w:r w:rsidRPr="009C5DBD">
              <w:rPr>
                <w:rFonts w:ascii="Vazirmatn" w:hAnsi="Vazirmatn" w:cs="Vazirmatn"/>
                <w:color w:val="2C3E50"/>
                <w:sz w:val="16"/>
                <w:szCs w:val="16"/>
                <w:rtl/>
              </w:rPr>
              <w:t>‏واکنشی / وابسته به مدل سیگنالینگ Mesa یا Hoare</w:t>
            </w:r>
          </w:p>
        </w:tc>
        <w:tc>
          <w:tcPr>
            <w:tcW w:w="2412" w:type="dxa"/>
            <w:shd w:val="clear" w:color="auto" w:fill="FFFFFF"/>
            <w:tcMar>
              <w:top w:w="55" w:type="dxa"/>
              <w:left w:w="70" w:type="dxa"/>
              <w:bottom w:w="55" w:type="dxa"/>
              <w:right w:w="70" w:type="dxa"/>
            </w:tcMar>
          </w:tcPr>
          <w:p w14:paraId="7D02C9F0" w14:textId="77777777" w:rsidR="006755C1" w:rsidRPr="009C5DBD" w:rsidRDefault="00000000" w:rsidP="009C5DBD">
            <w:pPr>
              <w:bidi/>
              <w:rPr>
                <w:rFonts w:ascii="Vazirmatn" w:hAnsi="Vazirmatn" w:cs="Vazirmatn"/>
              </w:rPr>
            </w:pPr>
            <w:r w:rsidRPr="009C5DBD">
              <w:rPr>
                <w:rFonts w:ascii="Vazirmatn" w:hAnsi="Vazirmatn" w:cs="Vazirmatn"/>
                <w:b/>
                <w:bCs/>
                <w:color w:val="117A65"/>
                <w:sz w:val="16"/>
                <w:szCs w:val="16"/>
                <w:rtl/>
              </w:rPr>
              <w:t>‏پیش‌گیرانه (Proactive — جلوگیری از انسداد پیش از ورود)</w:t>
            </w:r>
          </w:p>
        </w:tc>
      </w:tr>
      <w:tr w:rsidR="006755C1" w:rsidRPr="009C5DBD" w14:paraId="255A3382" w14:textId="77777777">
        <w:trPr>
          <w:jc w:val="center"/>
        </w:trPr>
        <w:tc>
          <w:tcPr>
            <w:tcW w:w="2412" w:type="dxa"/>
            <w:shd w:val="clear" w:color="auto" w:fill="EBF5FB"/>
            <w:tcMar>
              <w:top w:w="55" w:type="dxa"/>
              <w:left w:w="70" w:type="dxa"/>
              <w:bottom w:w="55" w:type="dxa"/>
              <w:right w:w="70" w:type="dxa"/>
            </w:tcMar>
          </w:tcPr>
          <w:p w14:paraId="6D217A47" w14:textId="77777777" w:rsidR="006755C1" w:rsidRPr="009C5DBD" w:rsidRDefault="00000000" w:rsidP="009C5DBD">
            <w:pPr>
              <w:bidi/>
              <w:rPr>
                <w:rFonts w:ascii="Vazirmatn" w:hAnsi="Vazirmatn" w:cs="Vazirmatn"/>
              </w:rPr>
            </w:pPr>
            <w:r w:rsidRPr="009C5DBD">
              <w:rPr>
                <w:rFonts w:ascii="Vazirmatn" w:hAnsi="Vazirmatn" w:cs="Vazirmatn"/>
                <w:b/>
                <w:bCs/>
                <w:color w:val="C0392B"/>
                <w:sz w:val="16"/>
                <w:szCs w:val="16"/>
                <w:rtl/>
              </w:rPr>
              <w:t>‏حفاظت در برابر تسک‌های محکوم به شکست (L_i &lt; 0)</w:t>
            </w:r>
          </w:p>
        </w:tc>
        <w:tc>
          <w:tcPr>
            <w:tcW w:w="2412" w:type="dxa"/>
            <w:shd w:val="clear" w:color="auto" w:fill="F2F4F4"/>
            <w:tcMar>
              <w:top w:w="55" w:type="dxa"/>
              <w:left w:w="70" w:type="dxa"/>
              <w:bottom w:w="55" w:type="dxa"/>
              <w:right w:w="70" w:type="dxa"/>
            </w:tcMar>
          </w:tcPr>
          <w:p w14:paraId="385CE151" w14:textId="77777777" w:rsidR="006755C1" w:rsidRPr="009C5DBD" w:rsidRDefault="00000000" w:rsidP="009C5DBD">
            <w:pPr>
              <w:bidi/>
              <w:rPr>
                <w:rFonts w:ascii="Vazirmatn" w:hAnsi="Vazirmatn" w:cs="Vazirmatn"/>
              </w:rPr>
            </w:pPr>
            <w:r w:rsidRPr="009C5DBD">
              <w:rPr>
                <w:rFonts w:ascii="Vazirmatn" w:hAnsi="Vazirmatn" w:cs="Vazirmatn"/>
                <w:color w:val="2C3E50"/>
                <w:sz w:val="16"/>
                <w:szCs w:val="16"/>
                <w:rtl/>
              </w:rPr>
              <w:t>‏ندارد (تسک غیربحرانی با L&lt;0 همچنان می‌تواند قفل را بگیرد)</w:t>
            </w:r>
          </w:p>
        </w:tc>
        <w:tc>
          <w:tcPr>
            <w:tcW w:w="2412" w:type="dxa"/>
            <w:shd w:val="clear" w:color="auto" w:fill="F2F4F4"/>
            <w:tcMar>
              <w:top w:w="55" w:type="dxa"/>
              <w:left w:w="70" w:type="dxa"/>
              <w:bottom w:w="55" w:type="dxa"/>
              <w:right w:w="70" w:type="dxa"/>
            </w:tcMar>
          </w:tcPr>
          <w:p w14:paraId="5E3CAD13" w14:textId="77777777" w:rsidR="006755C1" w:rsidRPr="009C5DBD" w:rsidRDefault="00000000" w:rsidP="009C5DBD">
            <w:pPr>
              <w:bidi/>
              <w:rPr>
                <w:rFonts w:ascii="Vazirmatn" w:hAnsi="Vazirmatn" w:cs="Vazirmatn"/>
              </w:rPr>
            </w:pPr>
            <w:r w:rsidRPr="009C5DBD">
              <w:rPr>
                <w:rFonts w:ascii="Vazirmatn" w:hAnsi="Vazirmatn" w:cs="Vazirmatn"/>
                <w:color w:val="2C3E50"/>
                <w:sz w:val="16"/>
                <w:szCs w:val="16"/>
                <w:rtl/>
              </w:rPr>
              <w:t>‏جزئی (نیازمند بررسی دستی گزاره درون حلقه شرط)</w:t>
            </w:r>
          </w:p>
        </w:tc>
        <w:tc>
          <w:tcPr>
            <w:tcW w:w="2412" w:type="dxa"/>
            <w:shd w:val="clear" w:color="auto" w:fill="F2F4F4"/>
            <w:tcMar>
              <w:top w:w="55" w:type="dxa"/>
              <w:left w:w="70" w:type="dxa"/>
              <w:bottom w:w="55" w:type="dxa"/>
              <w:right w:w="70" w:type="dxa"/>
            </w:tcMar>
          </w:tcPr>
          <w:p w14:paraId="58C8AB23" w14:textId="77777777" w:rsidR="006755C1" w:rsidRPr="009C5DBD" w:rsidRDefault="00000000" w:rsidP="009C5DBD">
            <w:pPr>
              <w:bidi/>
              <w:rPr>
                <w:rFonts w:ascii="Vazirmatn" w:hAnsi="Vazirmatn" w:cs="Vazirmatn"/>
              </w:rPr>
            </w:pPr>
            <w:r w:rsidRPr="009C5DBD">
              <w:rPr>
                <w:rFonts w:ascii="Vazirmatn" w:hAnsi="Vazirmatn" w:cs="Vazirmatn"/>
                <w:b/>
                <w:bCs/>
                <w:color w:val="117A65"/>
                <w:sz w:val="16"/>
                <w:szCs w:val="16"/>
                <w:rtl/>
              </w:rPr>
              <w:t>‏کامل (دروازه مانیتور تسک‌های K=0 با L_i&lt;0 را رد می‌کند)</w:t>
            </w:r>
          </w:p>
        </w:tc>
      </w:tr>
    </w:tbl>
    <w:p w14:paraId="1076DB3F" w14:textId="77777777" w:rsidR="006755C1" w:rsidRPr="009C5DBD" w:rsidRDefault="006755C1" w:rsidP="009C5DBD">
      <w:pPr>
        <w:bidi/>
        <w:spacing w:after="80"/>
        <w:rPr>
          <w:rFonts w:ascii="Vazirmatn" w:hAnsi="Vazirmatn" w:cs="Vazirmatn"/>
        </w:rPr>
      </w:pPr>
    </w:p>
    <w:p w14:paraId="45CA5E71" w14:textId="77777777" w:rsidR="009C5DBD" w:rsidRDefault="00000000" w:rsidP="009C5DBD">
      <w:pPr>
        <w:bidi/>
        <w:spacing w:before="200" w:after="120"/>
        <w:rPr>
          <w:rFonts w:ascii="Vazirmatn" w:hAnsi="Vazirmatn" w:cs="Vazirmatn"/>
          <w:b/>
          <w:bCs/>
          <w:color w:val="1F618D"/>
          <w:sz w:val="24"/>
          <w:szCs w:val="24"/>
          <w:rtl/>
        </w:rPr>
      </w:pPr>
      <w:r w:rsidRPr="009C5DBD">
        <w:rPr>
          <w:rFonts w:ascii="Vazirmatn" w:hAnsi="Vazirmatn" w:cs="Vazirmatn"/>
          <w:b/>
          <w:bCs/>
          <w:color w:val="1F618D"/>
          <w:sz w:val="24"/>
          <w:szCs w:val="24"/>
          <w:rtl/>
        </w:rPr>
        <w:t>‏</w:t>
      </w:r>
    </w:p>
    <w:p w14:paraId="32C860C9" w14:textId="77777777" w:rsidR="009C5DBD" w:rsidRDefault="009C5DBD" w:rsidP="009C5DBD">
      <w:pPr>
        <w:bidi/>
        <w:spacing w:before="200" w:after="120"/>
        <w:rPr>
          <w:rFonts w:ascii="Vazirmatn" w:hAnsi="Vazirmatn" w:cs="Vazirmatn"/>
          <w:b/>
          <w:bCs/>
          <w:color w:val="1F618D"/>
          <w:sz w:val="24"/>
          <w:szCs w:val="24"/>
          <w:rtl/>
        </w:rPr>
      </w:pPr>
    </w:p>
    <w:p w14:paraId="3AC5AB45" w14:textId="3D02E2ED" w:rsidR="006755C1" w:rsidRPr="009C5DBD" w:rsidRDefault="00000000" w:rsidP="009C5DBD">
      <w:pPr>
        <w:bidi/>
        <w:spacing w:before="200" w:after="120"/>
        <w:rPr>
          <w:rFonts w:ascii="Vazirmatn" w:hAnsi="Vazirmatn" w:cs="Vazirmatn"/>
          <w:b/>
          <w:bCs/>
          <w:color w:val="1F618D"/>
          <w:sz w:val="24"/>
          <w:szCs w:val="24"/>
        </w:rPr>
      </w:pPr>
      <w:r w:rsidRPr="009C5DBD">
        <w:rPr>
          <w:rFonts w:ascii="Vazirmatn" w:hAnsi="Vazirmatn" w:cs="Vazirmatn"/>
          <w:b/>
          <w:bCs/>
          <w:color w:val="1F618D"/>
          <w:sz w:val="24"/>
          <w:szCs w:val="24"/>
          <w:rtl/>
        </w:rPr>
        <w:t>۱-۳ هدف و ساختار گزارش</w:t>
      </w:r>
    </w:p>
    <w:p w14:paraId="4C48566C" w14:textId="77777777" w:rsidR="006755C1" w:rsidRPr="009C5DBD" w:rsidRDefault="00000000" w:rsidP="009C5DBD">
      <w:pPr>
        <w:bidi/>
        <w:spacing w:after="120" w:line="307" w:lineRule="auto"/>
        <w:rPr>
          <w:rFonts w:ascii="Vazirmatn" w:hAnsi="Vazirmatn" w:cs="Vazirmatn"/>
        </w:rPr>
      </w:pPr>
      <w:r w:rsidRPr="009C5DBD">
        <w:rPr>
          <w:rFonts w:ascii="Vazirmatn" w:hAnsi="Vazirmatn" w:cs="Vazirmatn"/>
          <w:color w:val="2C3E50"/>
          <w:szCs w:val="21"/>
          <w:rtl/>
        </w:rPr>
        <w:t>‏هدف اصلی این پژوهش، ایجاد پیوند میان نظریه زمان‌بندی بی‌درنگ MUF و مکانیزم‌های همگام‌سازی سیستم‌عامل از طریق فرمول‌بندی ریاضی، شبیه‌سازی کرنل و اجرای بنچمارک‌های چندنخی در پایتون است. در ادامه، فصل ۲ مبانی ریاضی سستی پویا و نرخ فرسایش آن در حالت مسدود را تبیین می‌کند؛ فصل ۳ طراحی دقیق و شبه-کدهای هر سه روش MUF-Sem، MUF-Mon و MUF-Hybrid را ارائه می‌دهد؛ فصل ۴ مدل آزمایشی و محدودیت‌های پایتون (GIL) را بررسی می‌کند؛ فصول ۵، ۶ و ۷ مطالعات موردی ۳، ۵ و ۱۰ تسک را اجرا می‌کنند؛ فصل ۸ تحلیل تطبیقی ۷ معیار عملکردی را ارائه می‌دهد؛ فصل ۹ نتایج را از دیدگاه زمان‌های بنیادی سیستم‌عامل کالبدشکافی می‌کند و فصل ۱۰ جمع‌بندی و توصیه‌های طراحی را ارائه می‌نماید.</w:t>
      </w:r>
    </w:p>
    <w:p w14:paraId="0E285DB5" w14:textId="77777777" w:rsidR="006755C1" w:rsidRPr="009C5DBD" w:rsidRDefault="00000000" w:rsidP="009C5DBD">
      <w:pPr>
        <w:bidi/>
        <w:rPr>
          <w:rFonts w:ascii="Vazirmatn" w:hAnsi="Vazirmatn" w:cs="Vazirmatn"/>
        </w:rPr>
      </w:pPr>
      <w:r w:rsidRPr="009C5DBD">
        <w:rPr>
          <w:rFonts w:ascii="Vazirmatn" w:hAnsi="Vazirmatn" w:cs="Vazirmatn"/>
        </w:rPr>
        <w:br w:type="page"/>
      </w:r>
    </w:p>
    <w:p w14:paraId="3D9F8E85" w14:textId="77777777" w:rsidR="006755C1" w:rsidRPr="009C5DBD" w:rsidRDefault="00000000" w:rsidP="009C5DBD">
      <w:pPr>
        <w:pBdr>
          <w:bottom w:val="single" w:sz="12" w:space="4" w:color="1F618D"/>
        </w:pBdr>
        <w:bidi/>
        <w:spacing w:before="280" w:after="120"/>
        <w:rPr>
          <w:rFonts w:ascii="Vazirmatn" w:hAnsi="Vazirmatn" w:cs="Vazirmatn"/>
        </w:rPr>
      </w:pPr>
      <w:r w:rsidRPr="009C5DBD">
        <w:rPr>
          <w:rFonts w:ascii="Vazirmatn" w:hAnsi="Vazirmatn" w:cs="Vazirmatn"/>
          <w:b/>
          <w:bCs/>
          <w:color w:val="0F2537"/>
          <w:sz w:val="29"/>
          <w:szCs w:val="29"/>
          <w:rtl/>
        </w:rPr>
        <w:lastRenderedPageBreak/>
        <w:t>‏فصل ۲: مبانی ریاضی و معماری الگوریتم MUF</w:t>
      </w:r>
    </w:p>
    <w:p w14:paraId="2D2B4CC6" w14:textId="77777777" w:rsidR="006755C1" w:rsidRPr="009C5DBD" w:rsidRDefault="00000000" w:rsidP="009C5DBD">
      <w:pPr>
        <w:bidi/>
        <w:spacing w:after="120" w:line="307" w:lineRule="auto"/>
        <w:rPr>
          <w:rFonts w:ascii="Vazirmatn" w:hAnsi="Vazirmatn" w:cs="Vazirmatn"/>
        </w:rPr>
      </w:pPr>
      <w:r w:rsidRPr="009C5DBD">
        <w:rPr>
          <w:rFonts w:ascii="Vazirmatn" w:hAnsi="Vazirmatn" w:cs="Vazirmatn"/>
          <w:color w:val="2C3E50"/>
          <w:szCs w:val="21"/>
          <w:rtl/>
        </w:rPr>
        <w:t>‏برای طراحی سازوکارهای همگام‌سازی قطعی با استفاده از سمافورها، مانیتورها و دروازه‌های ترکیبی، ابتدا باید رفتار ریاضی زمان‌بند Maximum Urgency First (MUF) را به صورت دقیق فرموله کنیم. برخلاف زمان‌بندهای اولویت ایستا (نظیر RM) یا زمان‌بندهای تک‌بعدی پویا (نظیر EDF)، الگوریتم MUF در هر رویداد کرنل (تیک ساعت، ورود تسک جدید، درخواست قفل یا آزادسازی قفل) یک بردار اولویت چندبعدی را ارزیابی می‌کند.</w:t>
      </w:r>
    </w:p>
    <w:p w14:paraId="712D1434" w14:textId="77777777" w:rsidR="006755C1" w:rsidRPr="009C5DBD" w:rsidRDefault="00000000" w:rsidP="009C5DBD">
      <w:pPr>
        <w:bidi/>
        <w:spacing w:before="200" w:after="120"/>
        <w:rPr>
          <w:rFonts w:ascii="Vazirmatn" w:hAnsi="Vazirmatn" w:cs="Vazirmatn"/>
        </w:rPr>
      </w:pPr>
      <w:r w:rsidRPr="009C5DBD">
        <w:rPr>
          <w:rFonts w:ascii="Vazirmatn" w:hAnsi="Vazirmatn" w:cs="Vazirmatn"/>
          <w:b/>
          <w:bCs/>
          <w:color w:val="1F618D"/>
          <w:sz w:val="24"/>
          <w:szCs w:val="24"/>
          <w:rtl/>
        </w:rPr>
        <w:t>‏۲-۱ بردار اولویت دو-سطحی: بحرانیت ایستا (K_i) و سستی پویا L_i(t)</w:t>
      </w:r>
    </w:p>
    <w:p w14:paraId="696D0BA5" w14:textId="77777777" w:rsidR="006755C1" w:rsidRPr="009C5DBD" w:rsidRDefault="00000000" w:rsidP="009C5DBD">
      <w:pPr>
        <w:bidi/>
        <w:spacing w:after="120" w:line="307" w:lineRule="auto"/>
        <w:rPr>
          <w:rFonts w:ascii="Vazirmatn" w:hAnsi="Vazirmatn" w:cs="Vazirmatn"/>
        </w:rPr>
      </w:pPr>
      <w:r w:rsidRPr="009C5DBD">
        <w:rPr>
          <w:rFonts w:ascii="Vazirmatn" w:hAnsi="Vazirmatn" w:cs="Vazirmatn"/>
          <w:color w:val="2C3E50"/>
          <w:szCs w:val="21"/>
          <w:rtl/>
        </w:rPr>
        <w:t xml:space="preserve">‏فرض کنید </w:t>
      </w:r>
      <w:r w:rsidRPr="009C5DBD">
        <w:rPr>
          <w:rFonts w:ascii="Cambria" w:hAnsi="Cambria" w:cs="Cambria" w:hint="cs"/>
          <w:color w:val="2C3E50"/>
          <w:szCs w:val="21"/>
          <w:rtl/>
        </w:rPr>
        <w:t>Γ</w:t>
      </w:r>
      <w:r w:rsidRPr="009C5DBD">
        <w:rPr>
          <w:rFonts w:ascii="Vazirmatn" w:hAnsi="Vazirmatn" w:cs="Vazirmatn"/>
          <w:color w:val="2C3E50"/>
          <w:szCs w:val="21"/>
          <w:rtl/>
        </w:rPr>
        <w:t xml:space="preserve"> = {P_1, P_2, ..., P_n} </w:t>
      </w:r>
      <w:r w:rsidRPr="009C5DBD">
        <w:rPr>
          <w:rFonts w:ascii="Vazirmatn" w:hAnsi="Vazirmatn" w:cs="Vazirmatn" w:hint="cs"/>
          <w:color w:val="2C3E50"/>
          <w:szCs w:val="21"/>
          <w:rtl/>
        </w:rPr>
        <w:t>مجموعه‌ای</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از</w:t>
      </w:r>
      <w:r w:rsidRPr="009C5DBD">
        <w:rPr>
          <w:rFonts w:ascii="Vazirmatn" w:hAnsi="Vazirmatn" w:cs="Vazirmatn"/>
          <w:color w:val="2C3E50"/>
          <w:szCs w:val="21"/>
          <w:rtl/>
        </w:rPr>
        <w:t xml:space="preserve"> n </w:t>
      </w:r>
      <w:r w:rsidRPr="009C5DBD">
        <w:rPr>
          <w:rFonts w:ascii="Vazirmatn" w:hAnsi="Vazirmatn" w:cs="Vazirmatn" w:hint="cs"/>
          <w:color w:val="2C3E50"/>
          <w:szCs w:val="21"/>
          <w:rtl/>
        </w:rPr>
        <w:t>تسک</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بی‌درنگ</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با</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قابلیت</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قبضه‌شدن</w:t>
      </w:r>
      <w:r w:rsidRPr="009C5DBD">
        <w:rPr>
          <w:rFonts w:ascii="Vazirmatn" w:hAnsi="Vazirmatn" w:cs="Vazirmatn"/>
          <w:color w:val="2C3E50"/>
          <w:szCs w:val="21"/>
          <w:rtl/>
        </w:rPr>
        <w:t xml:space="preserve"> (Preemptive) </w:t>
      </w:r>
      <w:r w:rsidRPr="009C5DBD">
        <w:rPr>
          <w:rFonts w:ascii="Vazirmatn" w:hAnsi="Vazirmatn" w:cs="Vazirmatn" w:hint="cs"/>
          <w:color w:val="2C3E50"/>
          <w:szCs w:val="21"/>
          <w:rtl/>
        </w:rPr>
        <w:t>باشد</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هر</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تسک</w:t>
      </w:r>
      <w:r w:rsidRPr="009C5DBD">
        <w:rPr>
          <w:rFonts w:ascii="Vazirmatn" w:hAnsi="Vazirmatn" w:cs="Vazirmatn"/>
          <w:color w:val="2C3E50"/>
          <w:szCs w:val="21"/>
          <w:rtl/>
        </w:rPr>
        <w:t xml:space="preserve"> P_i </w:t>
      </w:r>
      <w:r w:rsidRPr="009C5DBD">
        <w:rPr>
          <w:rFonts w:ascii="Vazirmatn" w:hAnsi="Vazirmatn" w:cs="Vazirmatn" w:hint="cs"/>
          <w:color w:val="2C3E50"/>
          <w:szCs w:val="21"/>
          <w:rtl/>
        </w:rPr>
        <w:t>با</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پنج‌تایی</w:t>
      </w:r>
      <w:r w:rsidRPr="009C5DBD">
        <w:rPr>
          <w:rFonts w:ascii="Vazirmatn" w:hAnsi="Vazirmatn" w:cs="Vazirmatn"/>
          <w:color w:val="2C3E50"/>
          <w:szCs w:val="21"/>
          <w:rtl/>
        </w:rPr>
        <w:t xml:space="preserve"> P_i = (A_i, C_i, D_i, T_i, K_i) </w:t>
      </w:r>
      <w:r w:rsidRPr="009C5DBD">
        <w:rPr>
          <w:rFonts w:ascii="Vazirmatn" w:hAnsi="Vazirmatn" w:cs="Vazirmatn" w:hint="cs"/>
          <w:color w:val="2C3E50"/>
          <w:szCs w:val="21"/>
          <w:rtl/>
        </w:rPr>
        <w:t>تعریف</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می‌شود</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که</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در</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آن</w:t>
      </w:r>
      <w:r w:rsidRPr="009C5DBD">
        <w:rPr>
          <w:rFonts w:ascii="Vazirmatn" w:hAnsi="Vazirmatn" w:cs="Vazirmatn"/>
          <w:color w:val="2C3E50"/>
          <w:szCs w:val="21"/>
          <w:rtl/>
        </w:rPr>
        <w:t xml:space="preserve"> A_i </w:t>
      </w:r>
      <w:r w:rsidRPr="009C5DBD">
        <w:rPr>
          <w:rFonts w:ascii="Vazirmatn" w:hAnsi="Vazirmatn" w:cs="Vazirmatn" w:hint="cs"/>
          <w:color w:val="2C3E50"/>
          <w:szCs w:val="21"/>
          <w:rtl/>
        </w:rPr>
        <w:t>زمان</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ورود،</w:t>
      </w:r>
      <w:r w:rsidRPr="009C5DBD">
        <w:rPr>
          <w:rFonts w:ascii="Vazirmatn" w:hAnsi="Vazirmatn" w:cs="Vazirmatn"/>
          <w:color w:val="2C3E50"/>
          <w:szCs w:val="21"/>
          <w:rtl/>
        </w:rPr>
        <w:t xml:space="preserve"> C_i </w:t>
      </w:r>
      <w:r w:rsidRPr="009C5DBD">
        <w:rPr>
          <w:rFonts w:ascii="Vazirmatn" w:hAnsi="Vazirmatn" w:cs="Vazirmatn" w:hint="cs"/>
          <w:color w:val="2C3E50"/>
          <w:szCs w:val="21"/>
          <w:rtl/>
        </w:rPr>
        <w:t>بدترین</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زمان</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اجرای</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پردازنده</w:t>
      </w:r>
      <w:r w:rsidRPr="009C5DBD">
        <w:rPr>
          <w:rFonts w:ascii="Vazirmatn" w:hAnsi="Vazirmatn" w:cs="Vazirmatn"/>
          <w:color w:val="2C3E50"/>
          <w:szCs w:val="21"/>
          <w:rtl/>
        </w:rPr>
        <w:t xml:space="preserve"> (WCET)</w:t>
      </w:r>
      <w:r w:rsidRPr="009C5DBD">
        <w:rPr>
          <w:rFonts w:ascii="Vazirmatn" w:hAnsi="Vazirmatn" w:cs="Vazirmatn" w:hint="cs"/>
          <w:color w:val="2C3E50"/>
          <w:szCs w:val="21"/>
          <w:rtl/>
        </w:rPr>
        <w:t>،</w:t>
      </w:r>
      <w:r w:rsidRPr="009C5DBD">
        <w:rPr>
          <w:rFonts w:ascii="Vazirmatn" w:hAnsi="Vazirmatn" w:cs="Vazirmatn"/>
          <w:color w:val="2C3E50"/>
          <w:szCs w:val="21"/>
          <w:rtl/>
        </w:rPr>
        <w:t xml:space="preserve"> D_i </w:t>
      </w:r>
      <w:r w:rsidRPr="009C5DBD">
        <w:rPr>
          <w:rFonts w:ascii="Vazirmatn" w:hAnsi="Vazirmatn" w:cs="Vazirmatn" w:hint="cs"/>
          <w:color w:val="2C3E50"/>
          <w:szCs w:val="21"/>
          <w:rtl/>
        </w:rPr>
        <w:t>ددلاین</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نسبی،</w:t>
      </w:r>
      <w:r w:rsidRPr="009C5DBD">
        <w:rPr>
          <w:rFonts w:ascii="Vazirmatn" w:hAnsi="Vazirmatn" w:cs="Vazirmatn"/>
          <w:color w:val="2C3E50"/>
          <w:szCs w:val="21"/>
          <w:rtl/>
        </w:rPr>
        <w:t xml:space="preserve"> d_i = A_i + D_i </w:t>
      </w:r>
      <w:r w:rsidRPr="009C5DBD">
        <w:rPr>
          <w:rFonts w:ascii="Vazirmatn" w:hAnsi="Vazirmatn" w:cs="Vazirmatn" w:hint="cs"/>
          <w:color w:val="2C3E50"/>
          <w:szCs w:val="21"/>
          <w:rtl/>
        </w:rPr>
        <w:t>ددلاین</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مطلق،</w:t>
      </w:r>
      <w:r w:rsidRPr="009C5DBD">
        <w:rPr>
          <w:rFonts w:ascii="Vazirmatn" w:hAnsi="Vazirmatn" w:cs="Vazirmatn"/>
          <w:color w:val="2C3E50"/>
          <w:szCs w:val="21"/>
          <w:rtl/>
        </w:rPr>
        <w:t xml:space="preserve"> T_i </w:t>
      </w:r>
      <w:r w:rsidRPr="009C5DBD">
        <w:rPr>
          <w:rFonts w:ascii="Vazirmatn" w:hAnsi="Vazirmatn" w:cs="Vazirmatn" w:hint="cs"/>
          <w:color w:val="2C3E50"/>
          <w:szCs w:val="21"/>
          <w:rtl/>
        </w:rPr>
        <w:t>دوره</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تناوب</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و</w:t>
      </w:r>
      <w:r w:rsidRPr="009C5DBD">
        <w:rPr>
          <w:rFonts w:ascii="Vazirmatn" w:hAnsi="Vazirmatn" w:cs="Vazirmatn"/>
          <w:color w:val="2C3E50"/>
          <w:szCs w:val="21"/>
          <w:rtl/>
        </w:rPr>
        <w:t xml:space="preserve"> K_i </w:t>
      </w:r>
      <w:r w:rsidRPr="009C5DBD">
        <w:rPr>
          <w:rFonts w:ascii="Cambria Math" w:hAnsi="Cambria Math" w:cs="Cambria Math" w:hint="cs"/>
          <w:color w:val="2C3E50"/>
          <w:szCs w:val="21"/>
          <w:rtl/>
        </w:rPr>
        <w:t>∈</w:t>
      </w:r>
      <w:r w:rsidRPr="009C5DBD">
        <w:rPr>
          <w:rFonts w:ascii="Vazirmatn" w:hAnsi="Vazirmatn" w:cs="Vazirmatn"/>
          <w:color w:val="2C3E50"/>
          <w:szCs w:val="21"/>
          <w:rtl/>
        </w:rPr>
        <w:t xml:space="preserve"> {0, 1} </w:t>
      </w:r>
      <w:r w:rsidRPr="009C5DBD">
        <w:rPr>
          <w:rFonts w:ascii="Vazirmatn" w:hAnsi="Vazirmatn" w:cs="Vazirmatn" w:hint="cs"/>
          <w:color w:val="2C3E50"/>
          <w:szCs w:val="21"/>
          <w:rtl/>
        </w:rPr>
        <w:t>سطح</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بحرانیت</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ایستا</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است</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در</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مرحله</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کنترل</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پذیرش</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آفلاین،</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تسک‌ها</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به</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دو</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زیرمجموعه</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مجزا</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افراز</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می‌شوند</w:t>
      </w:r>
      <w:r w:rsidRPr="009C5DBD">
        <w:rPr>
          <w:rFonts w:ascii="Vazirmatn" w:hAnsi="Vazirmatn" w:cs="Vazirmatn"/>
          <w:color w:val="2C3E50"/>
          <w:szCs w:val="21"/>
          <w:rtl/>
        </w:rPr>
        <w:t>:</w:t>
      </w:r>
    </w:p>
    <w:tbl>
      <w:tblPr>
        <w:tblW w:w="0" w:type="auto"/>
        <w:jc w:val="center"/>
        <w:tblLook w:val="04A0" w:firstRow="1" w:lastRow="0" w:firstColumn="1" w:lastColumn="0" w:noHBand="0" w:noVBand="1"/>
      </w:tblPr>
      <w:tblGrid>
        <w:gridCol w:w="9326"/>
      </w:tblGrid>
      <w:tr w:rsidR="006755C1" w:rsidRPr="009C5DBD" w14:paraId="14D5E686" w14:textId="77777777">
        <w:trPr>
          <w:jc w:val="center"/>
        </w:trPr>
        <w:tc>
          <w:tcPr>
            <w:tcW w:w="9648" w:type="dxa"/>
            <w:tcBorders>
              <w:left w:val="single" w:sz="24" w:space="0" w:color="1F618D"/>
              <w:right w:val="single" w:sz="24" w:space="0" w:color="1F618D"/>
            </w:tcBorders>
            <w:shd w:val="clear" w:color="auto" w:fill="EBF5FB"/>
            <w:tcMar>
              <w:top w:w="100" w:type="dxa"/>
              <w:left w:w="150" w:type="dxa"/>
              <w:bottom w:w="100" w:type="dxa"/>
              <w:right w:w="150" w:type="dxa"/>
            </w:tcMar>
          </w:tcPr>
          <w:p w14:paraId="1764A36B" w14:textId="77777777" w:rsidR="006755C1" w:rsidRPr="009C5DBD" w:rsidRDefault="00000000" w:rsidP="009C5DBD">
            <w:pPr>
              <w:bidi/>
              <w:spacing w:after="100"/>
              <w:rPr>
                <w:rFonts w:ascii="Vazirmatn" w:hAnsi="Vazirmatn" w:cs="Vazirmatn"/>
              </w:rPr>
            </w:pPr>
            <w:r w:rsidRPr="009C5DBD">
              <w:rPr>
                <w:rFonts w:ascii="Vazirmatn" w:hAnsi="Vazirmatn" w:cs="Vazirmatn"/>
                <w:b/>
                <w:bCs/>
                <w:color w:val="0F2537"/>
                <w:szCs w:val="21"/>
                <w:rtl/>
              </w:rPr>
              <w:t>‏افراز آفلاین مجموعه تسک‌های بحرانی (Critical Set) و کران بهره‌وری در MUF</w:t>
            </w:r>
          </w:p>
          <w:p w14:paraId="0ADDF79F" w14:textId="77777777" w:rsidR="006755C1" w:rsidRPr="009C5DBD" w:rsidRDefault="00000000" w:rsidP="009C5DBD">
            <w:pPr>
              <w:bidi/>
              <w:spacing w:after="30"/>
              <w:rPr>
                <w:rFonts w:ascii="Vazirmatn" w:hAnsi="Vazirmatn" w:cs="Vazirmatn"/>
              </w:rPr>
            </w:pPr>
            <w:r w:rsidRPr="009C5DBD">
              <w:rPr>
                <w:rFonts w:ascii="Vazirmatn" w:hAnsi="Vazirmatn" w:cs="Vazirmatn"/>
                <w:color w:val="1C2833"/>
                <w:sz w:val="18"/>
              </w:rPr>
              <w:t>‎</w:t>
            </w:r>
            <w:r w:rsidRPr="009C5DBD">
              <w:rPr>
                <w:rFonts w:ascii="Cambria" w:hAnsi="Cambria" w:cs="Cambria"/>
                <w:color w:val="1C2833"/>
                <w:sz w:val="18"/>
              </w:rPr>
              <w:t>Γ</w:t>
            </w:r>
            <w:r w:rsidRPr="009C5DBD">
              <w:rPr>
                <w:rFonts w:ascii="Vazirmatn" w:hAnsi="Vazirmatn" w:cs="Vazirmatn"/>
                <w:color w:val="1C2833"/>
                <w:sz w:val="18"/>
              </w:rPr>
              <w:t xml:space="preserve">_crit = { P_i </w:t>
            </w:r>
            <w:r w:rsidRPr="009C5DBD">
              <w:rPr>
                <w:rFonts w:ascii="Cambria Math" w:hAnsi="Cambria Math" w:cs="Cambria Math"/>
                <w:color w:val="1C2833"/>
                <w:sz w:val="18"/>
              </w:rPr>
              <w:t>∈</w:t>
            </w:r>
            <w:r w:rsidRPr="009C5DBD">
              <w:rPr>
                <w:rFonts w:ascii="Vazirmatn" w:hAnsi="Vazirmatn" w:cs="Vazirmatn"/>
                <w:color w:val="1C2833"/>
                <w:sz w:val="18"/>
              </w:rPr>
              <w:t xml:space="preserve"> </w:t>
            </w:r>
            <w:r w:rsidRPr="009C5DBD">
              <w:rPr>
                <w:rFonts w:ascii="Cambria" w:hAnsi="Cambria" w:cs="Cambria"/>
                <w:color w:val="1C2833"/>
                <w:sz w:val="18"/>
              </w:rPr>
              <w:t>Γ</w:t>
            </w:r>
            <w:r w:rsidRPr="009C5DBD">
              <w:rPr>
                <w:rFonts w:ascii="Vazirmatn" w:hAnsi="Vazirmatn" w:cs="Vazirmatn"/>
                <w:color w:val="1C2833"/>
                <w:sz w:val="18"/>
              </w:rPr>
              <w:t xml:space="preserve"> | K_i = 1 }   such that   U_crit = </w:t>
            </w:r>
            <w:r w:rsidRPr="009C5DBD">
              <w:rPr>
                <w:rFonts w:ascii="Cambria" w:hAnsi="Cambria" w:cs="Cambria"/>
                <w:color w:val="1C2833"/>
                <w:sz w:val="18"/>
              </w:rPr>
              <w:t>Σ</w:t>
            </w:r>
            <w:r w:rsidRPr="009C5DBD">
              <w:rPr>
                <w:rFonts w:ascii="Vazirmatn" w:hAnsi="Vazirmatn" w:cs="Vazirmatn"/>
                <w:color w:val="1C2833"/>
                <w:sz w:val="18"/>
              </w:rPr>
              <w:t xml:space="preserve">_{P_i </w:t>
            </w:r>
            <w:r w:rsidRPr="009C5DBD">
              <w:rPr>
                <w:rFonts w:ascii="Cambria Math" w:hAnsi="Cambria Math" w:cs="Cambria Math"/>
                <w:color w:val="1C2833"/>
                <w:sz w:val="18"/>
              </w:rPr>
              <w:t>∈</w:t>
            </w:r>
            <w:r w:rsidRPr="009C5DBD">
              <w:rPr>
                <w:rFonts w:ascii="Vazirmatn" w:hAnsi="Vazirmatn" w:cs="Vazirmatn"/>
                <w:color w:val="1C2833"/>
                <w:sz w:val="18"/>
              </w:rPr>
              <w:t xml:space="preserve"> </w:t>
            </w:r>
            <w:r w:rsidRPr="009C5DBD">
              <w:rPr>
                <w:rFonts w:ascii="Cambria" w:hAnsi="Cambria" w:cs="Cambria"/>
                <w:color w:val="1C2833"/>
                <w:sz w:val="18"/>
              </w:rPr>
              <w:t>Γ</w:t>
            </w:r>
            <w:r w:rsidRPr="009C5DBD">
              <w:rPr>
                <w:rFonts w:ascii="Vazirmatn" w:hAnsi="Vazirmatn" w:cs="Vazirmatn"/>
                <w:color w:val="1C2833"/>
                <w:sz w:val="18"/>
              </w:rPr>
              <w:t>_crit} (C_i / T_i) &lt;= 1.00 (100%)</w:t>
            </w:r>
          </w:p>
          <w:p w14:paraId="007147A3" w14:textId="77777777" w:rsidR="006755C1" w:rsidRPr="009C5DBD" w:rsidRDefault="00000000" w:rsidP="009C5DBD">
            <w:pPr>
              <w:bidi/>
              <w:spacing w:after="30"/>
              <w:rPr>
                <w:rFonts w:ascii="Vazirmatn" w:hAnsi="Vazirmatn" w:cs="Vazirmatn"/>
              </w:rPr>
            </w:pPr>
            <w:r w:rsidRPr="009C5DBD">
              <w:rPr>
                <w:rFonts w:ascii="Vazirmatn" w:hAnsi="Vazirmatn" w:cs="Vazirmatn"/>
                <w:color w:val="1C2833"/>
                <w:sz w:val="18"/>
              </w:rPr>
              <w:t>‎</w:t>
            </w:r>
            <w:r w:rsidRPr="009C5DBD">
              <w:rPr>
                <w:rFonts w:ascii="Cambria" w:hAnsi="Cambria" w:cs="Cambria"/>
                <w:color w:val="1C2833"/>
                <w:sz w:val="18"/>
              </w:rPr>
              <w:t>Γ</w:t>
            </w:r>
            <w:r w:rsidRPr="009C5DBD">
              <w:rPr>
                <w:rFonts w:ascii="Vazirmatn" w:hAnsi="Vazirmatn" w:cs="Vazirmatn"/>
                <w:color w:val="1C2833"/>
                <w:sz w:val="18"/>
              </w:rPr>
              <w:t xml:space="preserve">_non  = { P_i </w:t>
            </w:r>
            <w:r w:rsidRPr="009C5DBD">
              <w:rPr>
                <w:rFonts w:ascii="Cambria Math" w:hAnsi="Cambria Math" w:cs="Cambria Math"/>
                <w:color w:val="1C2833"/>
                <w:sz w:val="18"/>
              </w:rPr>
              <w:t>∈</w:t>
            </w:r>
            <w:r w:rsidRPr="009C5DBD">
              <w:rPr>
                <w:rFonts w:ascii="Vazirmatn" w:hAnsi="Vazirmatn" w:cs="Vazirmatn"/>
                <w:color w:val="1C2833"/>
                <w:sz w:val="18"/>
              </w:rPr>
              <w:t xml:space="preserve"> </w:t>
            </w:r>
            <w:r w:rsidRPr="009C5DBD">
              <w:rPr>
                <w:rFonts w:ascii="Cambria" w:hAnsi="Cambria" w:cs="Cambria"/>
                <w:color w:val="1C2833"/>
                <w:sz w:val="18"/>
              </w:rPr>
              <w:t>Γ</w:t>
            </w:r>
            <w:r w:rsidRPr="009C5DBD">
              <w:rPr>
                <w:rFonts w:ascii="Vazirmatn" w:hAnsi="Vazirmatn" w:cs="Vazirmatn"/>
                <w:color w:val="1C2833"/>
                <w:sz w:val="18"/>
              </w:rPr>
              <w:t xml:space="preserve"> | K_i = 0 }   where       U_total = U_crit + U_non may exceed 1.00 during overload</w:t>
            </w:r>
          </w:p>
        </w:tc>
      </w:tr>
    </w:tbl>
    <w:p w14:paraId="6CF95FE5" w14:textId="77777777" w:rsidR="006755C1" w:rsidRPr="009C5DBD" w:rsidRDefault="006755C1" w:rsidP="009C5DBD">
      <w:pPr>
        <w:bidi/>
        <w:spacing w:after="60"/>
        <w:rPr>
          <w:rFonts w:ascii="Vazirmatn" w:hAnsi="Vazirmatn" w:cs="Vazirmatn"/>
        </w:rPr>
      </w:pPr>
    </w:p>
    <w:p w14:paraId="35E0C8E5" w14:textId="77777777" w:rsidR="006755C1" w:rsidRPr="009C5DBD" w:rsidRDefault="00000000" w:rsidP="009C5DBD">
      <w:pPr>
        <w:bidi/>
        <w:spacing w:after="120" w:line="307" w:lineRule="auto"/>
        <w:rPr>
          <w:rFonts w:ascii="Vazirmatn" w:hAnsi="Vazirmatn" w:cs="Vazirmatn"/>
        </w:rPr>
      </w:pPr>
      <w:r w:rsidRPr="009C5DBD">
        <w:rPr>
          <w:rFonts w:ascii="Vazirmatn" w:hAnsi="Vazirmatn" w:cs="Vazirmatn"/>
          <w:color w:val="2C3E50"/>
          <w:szCs w:val="21"/>
          <w:rtl/>
        </w:rPr>
        <w:t xml:space="preserve">‏در لحظه t از اجرای سیستم، اگر R_i(t) </w:t>
      </w:r>
      <w:r w:rsidRPr="009C5DBD">
        <w:rPr>
          <w:rFonts w:ascii="Cambria Math" w:hAnsi="Cambria Math" w:cs="Cambria Math" w:hint="cs"/>
          <w:color w:val="2C3E50"/>
          <w:szCs w:val="21"/>
          <w:rtl/>
        </w:rPr>
        <w:t>∈</w:t>
      </w:r>
      <w:r w:rsidRPr="009C5DBD">
        <w:rPr>
          <w:rFonts w:ascii="Vazirmatn" w:hAnsi="Vazirmatn" w:cs="Vazirmatn"/>
          <w:color w:val="2C3E50"/>
          <w:szCs w:val="21"/>
          <w:rtl/>
        </w:rPr>
        <w:t xml:space="preserve"> [0, C_i] </w:t>
      </w:r>
      <w:r w:rsidRPr="009C5DBD">
        <w:rPr>
          <w:rFonts w:ascii="Vazirmatn" w:hAnsi="Vazirmatn" w:cs="Vazirmatn" w:hint="cs"/>
          <w:color w:val="2C3E50"/>
          <w:szCs w:val="21"/>
          <w:rtl/>
        </w:rPr>
        <w:t>زمان</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اجرای</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باقی‌مانده</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تسک</w:t>
      </w:r>
      <w:r w:rsidRPr="009C5DBD">
        <w:rPr>
          <w:rFonts w:ascii="Vazirmatn" w:hAnsi="Vazirmatn" w:cs="Vazirmatn"/>
          <w:color w:val="2C3E50"/>
          <w:szCs w:val="21"/>
          <w:rtl/>
        </w:rPr>
        <w:t xml:space="preserve"> P_i </w:t>
      </w:r>
      <w:r w:rsidRPr="009C5DBD">
        <w:rPr>
          <w:rFonts w:ascii="Vazirmatn" w:hAnsi="Vazirmatn" w:cs="Vazirmatn" w:hint="cs"/>
          <w:color w:val="2C3E50"/>
          <w:szCs w:val="21"/>
          <w:rtl/>
        </w:rPr>
        <w:t>باشد،</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سستی</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پویا</w:t>
      </w:r>
      <w:r w:rsidRPr="009C5DBD">
        <w:rPr>
          <w:rFonts w:ascii="Vazirmatn" w:hAnsi="Vazirmatn" w:cs="Vazirmatn"/>
          <w:color w:val="2C3E50"/>
          <w:szCs w:val="21"/>
          <w:rtl/>
        </w:rPr>
        <w:t xml:space="preserve"> (Dynamic Laxity </w:t>
      </w:r>
      <w:r w:rsidRPr="009C5DBD">
        <w:rPr>
          <w:rFonts w:ascii="Vazirmatn" w:hAnsi="Vazirmatn" w:cs="Vazirmatn" w:hint="cs"/>
          <w:color w:val="2C3E50"/>
          <w:szCs w:val="21"/>
          <w:rtl/>
        </w:rPr>
        <w:t>یا</w:t>
      </w:r>
      <w:r w:rsidRPr="009C5DBD">
        <w:rPr>
          <w:rFonts w:ascii="Vazirmatn" w:hAnsi="Vazirmatn" w:cs="Vazirmatn"/>
          <w:color w:val="2C3E50"/>
          <w:szCs w:val="21"/>
          <w:rtl/>
        </w:rPr>
        <w:t xml:space="preserve"> Slack Time) </w:t>
      </w:r>
      <w:r w:rsidRPr="009C5DBD">
        <w:rPr>
          <w:rFonts w:ascii="Vazirmatn" w:hAnsi="Vazirmatn" w:cs="Vazirmatn" w:hint="cs"/>
          <w:color w:val="2C3E50"/>
          <w:szCs w:val="21"/>
          <w:rtl/>
        </w:rPr>
        <w:t>برابر</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با</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بیشترین</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مدتی</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است</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که</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تسک</w:t>
      </w:r>
      <w:r w:rsidRPr="009C5DBD">
        <w:rPr>
          <w:rFonts w:ascii="Vazirmatn" w:hAnsi="Vazirmatn" w:cs="Vazirmatn"/>
          <w:color w:val="2C3E50"/>
          <w:szCs w:val="21"/>
          <w:rtl/>
        </w:rPr>
        <w:t xml:space="preserve"> P_i </w:t>
      </w:r>
      <w:r w:rsidRPr="009C5DBD">
        <w:rPr>
          <w:rFonts w:ascii="Vazirmatn" w:hAnsi="Vazirmatn" w:cs="Vazirmatn" w:hint="cs"/>
          <w:color w:val="2C3E50"/>
          <w:szCs w:val="21"/>
          <w:rtl/>
        </w:rPr>
        <w:t>می‌تواند</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به</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تأخیر</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بیفتد</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یا</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پشت</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قفل</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مسدود</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شود</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بدون</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آنکه</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ددلاین</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مطلق</w:t>
      </w:r>
      <w:r w:rsidRPr="009C5DBD">
        <w:rPr>
          <w:rFonts w:ascii="Vazirmatn" w:hAnsi="Vazirmatn" w:cs="Vazirmatn"/>
          <w:color w:val="2C3E50"/>
          <w:szCs w:val="21"/>
          <w:rtl/>
        </w:rPr>
        <w:t xml:space="preserve"> d_i </w:t>
      </w:r>
      <w:r w:rsidRPr="009C5DBD">
        <w:rPr>
          <w:rFonts w:ascii="Vazirmatn" w:hAnsi="Vazirmatn" w:cs="Vazirmatn" w:hint="cs"/>
          <w:color w:val="2C3E50"/>
          <w:szCs w:val="21"/>
          <w:rtl/>
        </w:rPr>
        <w:t>خود</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را</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از</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دست</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بدهد</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فوریت</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پویا</w:t>
      </w:r>
      <w:r w:rsidRPr="009C5DBD">
        <w:rPr>
          <w:rFonts w:ascii="Vazirmatn" w:hAnsi="Vazirmatn" w:cs="Vazirmatn"/>
          <w:color w:val="2C3E50"/>
          <w:szCs w:val="21"/>
          <w:rtl/>
        </w:rPr>
        <w:t xml:space="preserve"> U_i(t) </w:t>
      </w:r>
      <w:r w:rsidRPr="009C5DBD">
        <w:rPr>
          <w:rFonts w:ascii="Vazirmatn" w:hAnsi="Vazirmatn" w:cs="Vazirmatn" w:hint="cs"/>
          <w:color w:val="2C3E50"/>
          <w:szCs w:val="21"/>
          <w:rtl/>
        </w:rPr>
        <w:t>قرینه</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سستی</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پویا</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تعریف</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می‌شود</w:t>
      </w:r>
      <w:r w:rsidRPr="009C5DBD">
        <w:rPr>
          <w:rFonts w:ascii="Vazirmatn" w:hAnsi="Vazirmatn" w:cs="Vazirmatn"/>
          <w:color w:val="2C3E50"/>
          <w:szCs w:val="21"/>
          <w:rtl/>
        </w:rPr>
        <w:t>:</w:t>
      </w:r>
    </w:p>
    <w:tbl>
      <w:tblPr>
        <w:tblW w:w="0" w:type="auto"/>
        <w:jc w:val="center"/>
        <w:tblLook w:val="04A0" w:firstRow="1" w:lastRow="0" w:firstColumn="1" w:lastColumn="0" w:noHBand="0" w:noVBand="1"/>
      </w:tblPr>
      <w:tblGrid>
        <w:gridCol w:w="9326"/>
      </w:tblGrid>
      <w:tr w:rsidR="006755C1" w:rsidRPr="009C5DBD" w14:paraId="355B29BF" w14:textId="77777777">
        <w:trPr>
          <w:jc w:val="center"/>
        </w:trPr>
        <w:tc>
          <w:tcPr>
            <w:tcW w:w="9648" w:type="dxa"/>
            <w:tcBorders>
              <w:left w:val="single" w:sz="24" w:space="0" w:color="117A65"/>
              <w:right w:val="single" w:sz="24" w:space="0" w:color="117A65"/>
            </w:tcBorders>
            <w:shd w:val="clear" w:color="auto" w:fill="E8F8F5"/>
            <w:tcMar>
              <w:top w:w="100" w:type="dxa"/>
              <w:left w:w="150" w:type="dxa"/>
              <w:bottom w:w="100" w:type="dxa"/>
              <w:right w:w="150" w:type="dxa"/>
            </w:tcMar>
          </w:tcPr>
          <w:p w14:paraId="0B87BC41" w14:textId="77777777" w:rsidR="006755C1" w:rsidRPr="009C5DBD" w:rsidRDefault="00000000" w:rsidP="009C5DBD">
            <w:pPr>
              <w:bidi/>
              <w:spacing w:after="100"/>
              <w:rPr>
                <w:rFonts w:ascii="Vazirmatn" w:hAnsi="Vazirmatn" w:cs="Vazirmatn"/>
              </w:rPr>
            </w:pPr>
            <w:r w:rsidRPr="009C5DBD">
              <w:rPr>
                <w:rFonts w:ascii="Vazirmatn" w:hAnsi="Vazirmatn" w:cs="Vazirmatn"/>
                <w:b/>
                <w:bCs/>
                <w:color w:val="0F2537"/>
                <w:szCs w:val="21"/>
                <w:rtl/>
              </w:rPr>
              <w:t>‏معادلات سستی پویا (Laxity)، فوریت (Urgency) و بردار اولویت لغت‌نامه‌ای MUF</w:t>
            </w:r>
          </w:p>
          <w:p w14:paraId="714DD2E4" w14:textId="77777777" w:rsidR="006755C1" w:rsidRPr="009C5DBD" w:rsidRDefault="00000000" w:rsidP="009C5DBD">
            <w:pPr>
              <w:bidi/>
              <w:spacing w:after="30"/>
              <w:rPr>
                <w:rFonts w:ascii="Vazirmatn" w:hAnsi="Vazirmatn" w:cs="Vazirmatn"/>
              </w:rPr>
            </w:pPr>
            <w:r w:rsidRPr="009C5DBD">
              <w:rPr>
                <w:rFonts w:ascii="Vazirmatn" w:hAnsi="Vazirmatn" w:cs="Vazirmatn"/>
                <w:color w:val="1C2833"/>
                <w:sz w:val="18"/>
              </w:rPr>
              <w:t>‎L_i(t) = d_i - t - R_i(t)                       [Remaining Slack before Deadline Miss]</w:t>
            </w:r>
          </w:p>
          <w:p w14:paraId="51A06765" w14:textId="77777777" w:rsidR="006755C1" w:rsidRPr="009C5DBD" w:rsidRDefault="00000000" w:rsidP="009C5DBD">
            <w:pPr>
              <w:bidi/>
              <w:spacing w:after="30"/>
              <w:rPr>
                <w:rFonts w:ascii="Vazirmatn" w:hAnsi="Vazirmatn" w:cs="Vazirmatn"/>
              </w:rPr>
            </w:pPr>
            <w:r w:rsidRPr="009C5DBD">
              <w:rPr>
                <w:rFonts w:ascii="Vazirmatn" w:hAnsi="Vazirmatn" w:cs="Vazirmatn"/>
                <w:color w:val="1C2833"/>
                <w:sz w:val="18"/>
              </w:rPr>
              <w:t>‎U_i(t) = -L_i(t) = t + R_i(t) - d_i             [Dynamic Urgency — Monotonically increases during wait]</w:t>
            </w:r>
          </w:p>
          <w:p w14:paraId="11AB5D32" w14:textId="77777777" w:rsidR="006755C1" w:rsidRPr="009C5DBD" w:rsidRDefault="00000000" w:rsidP="009C5DBD">
            <w:pPr>
              <w:bidi/>
              <w:spacing w:after="30"/>
              <w:rPr>
                <w:rFonts w:ascii="Vazirmatn" w:hAnsi="Vazirmatn" w:cs="Vazirmatn"/>
              </w:rPr>
            </w:pPr>
            <w:r w:rsidRPr="009C5DBD">
              <w:rPr>
                <w:rFonts w:ascii="Vazirmatn" w:hAnsi="Vazirmatn" w:cs="Vazirmatn"/>
                <w:color w:val="1C2833"/>
                <w:sz w:val="18"/>
              </w:rPr>
              <w:t>‎Sticky_i(t) = 1 if (P_i == Running_Task) else 0 [Anti-Thrashing Sticky Execution Bit]</w:t>
            </w:r>
          </w:p>
          <w:p w14:paraId="7622EFEC" w14:textId="77777777" w:rsidR="006755C1" w:rsidRPr="009C5DBD" w:rsidRDefault="00000000" w:rsidP="009C5DBD">
            <w:pPr>
              <w:bidi/>
              <w:spacing w:after="30"/>
              <w:rPr>
                <w:rFonts w:ascii="Vazirmatn" w:hAnsi="Vazirmatn" w:cs="Vazirmatn"/>
              </w:rPr>
            </w:pPr>
            <w:r w:rsidRPr="009C5DBD">
              <w:rPr>
                <w:rFonts w:ascii="Vazirmatn" w:hAnsi="Vazirmatn" w:cs="Vazirmatn"/>
                <w:color w:val="1C2833"/>
                <w:sz w:val="18"/>
              </w:rPr>
              <w:t>‎Priority_MUF(P_i, t) = (K_i, U_i(t), Sticky_i(t), -A_i, -PID_i)</w:t>
            </w:r>
          </w:p>
        </w:tc>
      </w:tr>
    </w:tbl>
    <w:p w14:paraId="055D455A" w14:textId="77777777" w:rsidR="006755C1" w:rsidRPr="009C5DBD" w:rsidRDefault="006755C1" w:rsidP="009C5DBD">
      <w:pPr>
        <w:bidi/>
        <w:spacing w:after="60"/>
        <w:rPr>
          <w:rFonts w:ascii="Vazirmatn" w:hAnsi="Vazirmatn" w:cs="Vazirmatn"/>
        </w:rPr>
      </w:pPr>
    </w:p>
    <w:p w14:paraId="663A53AD" w14:textId="77777777" w:rsidR="006755C1" w:rsidRPr="009C5DBD" w:rsidRDefault="00000000" w:rsidP="009C5DBD">
      <w:pPr>
        <w:bidi/>
        <w:spacing w:after="120" w:line="307" w:lineRule="auto"/>
        <w:rPr>
          <w:rFonts w:ascii="Vazirmatn" w:hAnsi="Vazirmatn" w:cs="Vazirmatn"/>
        </w:rPr>
      </w:pPr>
      <w:r w:rsidRPr="009C5DBD">
        <w:rPr>
          <w:rFonts w:ascii="Vazirmatn" w:hAnsi="Vazirmatn" w:cs="Vazirmatn"/>
          <w:color w:val="2C3E50"/>
          <w:szCs w:val="21"/>
          <w:rtl/>
        </w:rPr>
        <w:t>‏هنگام مقایسه دو تسک آماده P_a و P_b در لحظه t، توزیع‌کننده کرنل مقایسه لغت‌نامه‌ای (Lexicographical) Priority_MUF(P_a, t) &gt; Priority_MUF(P_b, t) را اجرا می‌کند: ابتدا سطح اول یعنی بحرانیت ایستا (K_a &gt; K_b) بررسی می‌شود؛ در صورت برابری سطح بحرانیت، سطح دوم یعنی فوریت پویا (U_a(t) &gt; U_b(t) یا معادلاً سستی کمتر L_a(t) &lt; L_b(t)) ملاک قرار می‌گیرد؛ و در صورت تساوی سستی، بیت چسبندگی تسک در حال اجرا (Sticky_i) و زمان ورود زودتر (-A_i) بررسی می‌شوند.</w:t>
      </w:r>
    </w:p>
    <w:p w14:paraId="66A906B6" w14:textId="77777777" w:rsidR="006755C1" w:rsidRPr="009C5DBD" w:rsidRDefault="00000000" w:rsidP="009C5DBD">
      <w:pPr>
        <w:bidi/>
        <w:spacing w:before="200" w:after="120"/>
        <w:rPr>
          <w:rFonts w:ascii="Vazirmatn" w:hAnsi="Vazirmatn" w:cs="Vazirmatn"/>
        </w:rPr>
      </w:pPr>
      <w:r w:rsidRPr="009C5DBD">
        <w:rPr>
          <w:rFonts w:ascii="Vazirmatn" w:hAnsi="Vazirmatn" w:cs="Vazirmatn"/>
          <w:b/>
          <w:bCs/>
          <w:color w:val="1F618D"/>
          <w:sz w:val="24"/>
          <w:szCs w:val="24"/>
          <w:rtl/>
        </w:rPr>
        <w:t>‏۲-۲ تشخیص زودهنگام خطای ددلاین (L_i(t) &lt; 0) و قانون Sticky ضد-Thrashing</w:t>
      </w:r>
    </w:p>
    <w:p w14:paraId="7D735F69" w14:textId="77777777" w:rsidR="006755C1" w:rsidRPr="009C5DBD" w:rsidRDefault="00000000" w:rsidP="009C5DBD">
      <w:pPr>
        <w:bidi/>
        <w:spacing w:after="120" w:line="307" w:lineRule="auto"/>
        <w:rPr>
          <w:rFonts w:ascii="Vazirmatn" w:hAnsi="Vazirmatn" w:cs="Vazirmatn"/>
        </w:rPr>
      </w:pPr>
      <w:r w:rsidRPr="009C5DBD">
        <w:rPr>
          <w:rFonts w:ascii="Vazirmatn" w:hAnsi="Vazirmatn" w:cs="Vazirmatn"/>
          <w:color w:val="2C3E50"/>
          <w:szCs w:val="21"/>
          <w:rtl/>
        </w:rPr>
        <w:lastRenderedPageBreak/>
        <w:t>‏دو ویژگی معماری منحصربه‌فرد، الگوریتم MUF را در مدیریت نخ‌های هم‌روند و منابع مشترک از RM و EDF متمایز می‌سازد:</w:t>
      </w:r>
    </w:p>
    <w:p w14:paraId="4E20438B" w14:textId="77777777" w:rsidR="006755C1" w:rsidRPr="009C5DBD" w:rsidRDefault="00000000" w:rsidP="009C5DBD">
      <w:pPr>
        <w:bidi/>
        <w:spacing w:after="100" w:line="307" w:lineRule="auto"/>
        <w:rPr>
          <w:rFonts w:ascii="Vazirmatn" w:hAnsi="Vazirmatn" w:cs="Vazirmatn"/>
        </w:rPr>
      </w:pPr>
      <w:r w:rsidRPr="009C5DBD">
        <w:rPr>
          <w:rFonts w:ascii="Vazirmatn" w:hAnsi="Vazirmatn" w:cs="Vazirmatn"/>
          <w:b/>
          <w:bCs/>
          <w:color w:val="0F2537"/>
          <w:szCs w:val="21"/>
          <w:rtl/>
        </w:rPr>
        <w:t xml:space="preserve">‏۱. تشخیص زودهنگام شکست ددلاین (Early Deadline Failure Detection): </w:t>
      </w:r>
      <w:r w:rsidRPr="009C5DBD">
        <w:rPr>
          <w:rFonts w:ascii="Vazirmatn" w:hAnsi="Vazirmatn" w:cs="Vazirmatn"/>
          <w:color w:val="2C3E50"/>
          <w:szCs w:val="21"/>
          <w:rtl/>
        </w:rPr>
        <w:t>‏در الگوریتم‌های RM و EDF، کرنل تا لحظه رسیدن ساعت به t = d_i متوجه از دست رفتن ددلاین نمی‌شود؛ در نتیجه تسکی که محکوم به شکست است همچنان CPU و قفل‌های سمافور/مانیتور را اشغال می‌کند. در مقابل، در الگوریتم MUF به محض آنکه سستی یک تسک منفی شود (L_i(t) &lt; 0)، از نظر ریاضی قطعی است که آن تسک حتی با اختصاص ۱۰۰٪ پردازنده نیز به ددلاین نخواهد رسید. این خطا در لحظه t_alert = d_i - R_i(t) + 1 (مدت‌ها پیش از d_i) کشف شده و به کرنل اجازه می‌دهد قفل‌های در اختیار تسک غیربحرانی محکوم به شکست را فوراً آزاد کند.</w:t>
      </w:r>
    </w:p>
    <w:p w14:paraId="46CC03D6" w14:textId="77777777" w:rsidR="006755C1" w:rsidRPr="009C5DBD" w:rsidRDefault="00000000" w:rsidP="009C5DBD">
      <w:pPr>
        <w:bidi/>
        <w:spacing w:after="100" w:line="307" w:lineRule="auto"/>
        <w:rPr>
          <w:rFonts w:ascii="Vazirmatn" w:hAnsi="Vazirmatn" w:cs="Vazirmatn"/>
        </w:rPr>
      </w:pPr>
      <w:r w:rsidRPr="009C5DBD">
        <w:rPr>
          <w:rFonts w:ascii="Vazirmatn" w:hAnsi="Vazirmatn" w:cs="Vazirmatn"/>
          <w:b/>
          <w:bCs/>
          <w:color w:val="0F2537"/>
          <w:szCs w:val="21"/>
          <w:rtl/>
        </w:rPr>
        <w:t xml:space="preserve">‏۲. مهار پدیده Laxity Tie Thrashing با قانون Sticky Priority: </w:t>
      </w:r>
      <w:r w:rsidRPr="009C5DBD">
        <w:rPr>
          <w:rFonts w:ascii="Vazirmatn" w:hAnsi="Vazirmatn" w:cs="Vazirmatn"/>
          <w:color w:val="2C3E50"/>
          <w:szCs w:val="21"/>
          <w:rtl/>
        </w:rPr>
        <w:t>‏در الگوریتم خالص Least Laxity First (LLF)، زمانی که دو تسک هم‌سطح به سستی برابر L_1(t) = L_2(t) می‌رسند، اجرای P_1 به مدت ۱ تیک باعث ثابت ماندن L_1 و کاهش L_2 به اندازه ۱ واحد می‌شود؛ در تیک بعدی P_2 تسک P_1 را قبضه کرده و این تساوی در هر تیک تکرار می‌شود که به وقوع Context Switch در تک‌تک تیک‌های ساعت می‌انجامد! الگوریتم MUF با قرار دادن Sticky_i = 1 برای تسک در حال اجرا، تضمین می‌کند که در صورت تساوی سستی، تسک جاری پردازنده را حفظ کرده و از تعویض متن‌های بیهوده جلوگیری شود.</w:t>
      </w:r>
    </w:p>
    <w:p w14:paraId="1BBC0881" w14:textId="77777777" w:rsidR="006755C1" w:rsidRPr="009C5DBD" w:rsidRDefault="00000000" w:rsidP="009C5DBD">
      <w:pPr>
        <w:bidi/>
        <w:spacing w:before="100" w:after="60"/>
        <w:rPr>
          <w:rFonts w:ascii="Vazirmatn" w:hAnsi="Vazirmatn" w:cs="Vazirmatn"/>
        </w:rPr>
      </w:pPr>
      <w:r w:rsidRPr="009C5DBD">
        <w:rPr>
          <w:rFonts w:ascii="Vazirmatn" w:hAnsi="Vazirmatn" w:cs="Vazirmatn"/>
          <w:noProof/>
        </w:rPr>
        <w:drawing>
          <wp:inline distT="0" distB="0" distL="0" distR="0" wp14:anchorId="4850E6FF" wp14:editId="62BA8DEA">
            <wp:extent cx="5852160" cy="241964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put_file_3.png"/>
                    <pic:cNvPicPr/>
                  </pic:nvPicPr>
                  <pic:blipFill>
                    <a:blip r:embed="rId11"/>
                    <a:stretch>
                      <a:fillRect/>
                    </a:stretch>
                  </pic:blipFill>
                  <pic:spPr>
                    <a:xfrm>
                      <a:off x="0" y="0"/>
                      <a:ext cx="5852160" cy="2419643"/>
                    </a:xfrm>
                    <a:prstGeom prst="rect">
                      <a:avLst/>
                    </a:prstGeom>
                  </pic:spPr>
                </pic:pic>
              </a:graphicData>
            </a:graphic>
          </wp:inline>
        </w:drawing>
      </w:r>
    </w:p>
    <w:p w14:paraId="179EF596" w14:textId="77777777" w:rsidR="006755C1" w:rsidRPr="009C5DBD" w:rsidRDefault="00000000" w:rsidP="009C5DBD">
      <w:pPr>
        <w:bidi/>
        <w:spacing w:after="160"/>
        <w:rPr>
          <w:rFonts w:ascii="Vazirmatn" w:hAnsi="Vazirmatn" w:cs="Vazirmatn"/>
        </w:rPr>
      </w:pPr>
      <w:r w:rsidRPr="009C5DBD">
        <w:rPr>
          <w:rFonts w:ascii="Vazirmatn" w:hAnsi="Vazirmatn" w:cs="Vazirmatn"/>
          <w:i/>
          <w:iCs/>
          <w:color w:val="566573"/>
          <w:sz w:val="18"/>
          <w:szCs w:val="18"/>
          <w:rtl/>
        </w:rPr>
        <w:t>‏شکل ۲-۱: (A) خط لوله چهارسطحی ارزیابی بردار اولویت در MUF؛ (B) مقایسه پدیده Laxity Tie Thrashing در LLF خالص (۷ تعویض متن) در برابر قانون Sticky Priority در MUF (تنها ۱ تعویض متن و کاهش ۸۵٪ سربار).</w:t>
      </w:r>
    </w:p>
    <w:p w14:paraId="48404239" w14:textId="77777777" w:rsidR="006755C1" w:rsidRPr="009C5DBD" w:rsidRDefault="00000000" w:rsidP="009C5DBD">
      <w:pPr>
        <w:bidi/>
        <w:spacing w:before="200" w:after="120"/>
        <w:rPr>
          <w:rFonts w:ascii="Vazirmatn" w:hAnsi="Vazirmatn" w:cs="Vazirmatn"/>
        </w:rPr>
      </w:pPr>
      <w:r w:rsidRPr="009C5DBD">
        <w:rPr>
          <w:rFonts w:ascii="Vazirmatn" w:hAnsi="Vazirmatn" w:cs="Vazirmatn"/>
          <w:b/>
          <w:bCs/>
          <w:color w:val="1F618D"/>
          <w:sz w:val="24"/>
          <w:szCs w:val="24"/>
          <w:rtl/>
        </w:rPr>
        <w:t>‏۲-۳ تأثیر مسدودشدن منابع (Blocking B_i) بر فوریت پویا U_i(t)</w:t>
      </w:r>
    </w:p>
    <w:p w14:paraId="64397087" w14:textId="77777777" w:rsidR="006755C1" w:rsidRDefault="00000000" w:rsidP="009C5DBD">
      <w:pPr>
        <w:bidi/>
        <w:spacing w:after="120" w:line="307" w:lineRule="auto"/>
        <w:rPr>
          <w:rFonts w:ascii="Vazirmatn" w:hAnsi="Vazirmatn" w:cs="Vazirmatn"/>
          <w:color w:val="2C3E50"/>
          <w:szCs w:val="21"/>
          <w:rtl/>
        </w:rPr>
      </w:pPr>
      <w:r w:rsidRPr="009C5DBD">
        <w:rPr>
          <w:rFonts w:ascii="Vazirmatn" w:hAnsi="Vazirmatn" w:cs="Vazirmatn"/>
          <w:color w:val="2C3E50"/>
          <w:szCs w:val="21"/>
          <w:rtl/>
        </w:rPr>
        <w:t>‏نرخ تغییرات سستی پویا (dL_i / dt) و فوریت پویا (dU_i / dt) در سه وضعیت اصلی نخ در سیستم‌عامل (در حال اجرا روی CPU، آماده در صف Ready، و مسدود پشت قفل Semaphore یا Monitor) از معادلات دیفرانسیل زیر پیروی می‌کند:</w:t>
      </w:r>
    </w:p>
    <w:p w14:paraId="3E83EA21" w14:textId="77777777" w:rsidR="009C5DBD" w:rsidRPr="009C5DBD" w:rsidRDefault="009C5DBD" w:rsidP="009C5DBD">
      <w:pPr>
        <w:bidi/>
        <w:spacing w:after="120" w:line="307" w:lineRule="auto"/>
        <w:rPr>
          <w:rFonts w:ascii="Vazirmatn" w:hAnsi="Vazirmatn" w:cs="Vazirmatn"/>
        </w:rPr>
      </w:pPr>
    </w:p>
    <w:tbl>
      <w:tblPr>
        <w:tblW w:w="0" w:type="auto"/>
        <w:jc w:val="center"/>
        <w:tblLook w:val="04A0" w:firstRow="1" w:lastRow="0" w:firstColumn="1" w:lastColumn="0" w:noHBand="0" w:noVBand="1"/>
      </w:tblPr>
      <w:tblGrid>
        <w:gridCol w:w="9326"/>
      </w:tblGrid>
      <w:tr w:rsidR="006755C1" w:rsidRPr="009C5DBD" w14:paraId="246F2924" w14:textId="77777777">
        <w:trPr>
          <w:jc w:val="center"/>
        </w:trPr>
        <w:tc>
          <w:tcPr>
            <w:tcW w:w="9648" w:type="dxa"/>
            <w:tcBorders>
              <w:left w:val="single" w:sz="24" w:space="0" w:color="7D3C98"/>
              <w:right w:val="single" w:sz="24" w:space="0" w:color="7D3C98"/>
            </w:tcBorders>
            <w:shd w:val="clear" w:color="auto" w:fill="F5EEF8"/>
            <w:tcMar>
              <w:top w:w="100" w:type="dxa"/>
              <w:left w:w="150" w:type="dxa"/>
              <w:bottom w:w="100" w:type="dxa"/>
              <w:right w:w="150" w:type="dxa"/>
            </w:tcMar>
          </w:tcPr>
          <w:p w14:paraId="0A9ED37F" w14:textId="77777777" w:rsidR="006755C1" w:rsidRPr="009C5DBD" w:rsidRDefault="00000000" w:rsidP="009C5DBD">
            <w:pPr>
              <w:bidi/>
              <w:spacing w:after="100"/>
              <w:rPr>
                <w:rFonts w:ascii="Vazirmatn" w:hAnsi="Vazirmatn" w:cs="Vazirmatn"/>
              </w:rPr>
            </w:pPr>
            <w:r w:rsidRPr="009C5DBD">
              <w:rPr>
                <w:rFonts w:ascii="Vazirmatn" w:hAnsi="Vazirmatn" w:cs="Vazirmatn"/>
                <w:b/>
                <w:bCs/>
                <w:color w:val="0F2537"/>
                <w:szCs w:val="21"/>
                <w:rtl/>
              </w:rPr>
              <w:lastRenderedPageBreak/>
              <w:t>‏معادلات دیفرانسیل تغییرات سستی و فوریت در وضعیت‌های سه‌گانه نخ و شرط زمان‌بندی‌پذیری با انسداد B_i</w:t>
            </w:r>
          </w:p>
          <w:p w14:paraId="0A246A8F" w14:textId="77777777" w:rsidR="006755C1" w:rsidRPr="009C5DBD" w:rsidRDefault="00000000" w:rsidP="009C5DBD">
            <w:pPr>
              <w:bidi/>
              <w:spacing w:after="30"/>
              <w:rPr>
                <w:rFonts w:ascii="Vazirmatn" w:hAnsi="Vazirmatn" w:cs="Vazirmatn"/>
              </w:rPr>
            </w:pPr>
            <w:r w:rsidRPr="009C5DBD">
              <w:rPr>
                <w:rFonts w:ascii="Vazirmatn" w:hAnsi="Vazirmatn" w:cs="Vazirmatn"/>
                <w:color w:val="1C2833"/>
                <w:sz w:val="18"/>
              </w:rPr>
              <w:t>‎State 1 (Running on CPU):       dR_i/dt = -1  ==&gt;  dL_i/dt =  0,  dU_i/dt =  0 (Constant Laxity)</w:t>
            </w:r>
          </w:p>
          <w:p w14:paraId="3218A500" w14:textId="77777777" w:rsidR="006755C1" w:rsidRPr="009C5DBD" w:rsidRDefault="00000000" w:rsidP="009C5DBD">
            <w:pPr>
              <w:bidi/>
              <w:spacing w:after="30"/>
              <w:rPr>
                <w:rFonts w:ascii="Vazirmatn" w:hAnsi="Vazirmatn" w:cs="Vazirmatn"/>
              </w:rPr>
            </w:pPr>
            <w:r w:rsidRPr="009C5DBD">
              <w:rPr>
                <w:rFonts w:ascii="Vazirmatn" w:hAnsi="Vazirmatn" w:cs="Vazirmatn"/>
                <w:color w:val="1C2833"/>
                <w:sz w:val="18"/>
              </w:rPr>
              <w:t>‎State 2 (Ready Queue Wait):     dR_i/dt =  0  ==&gt;  dL_i/dt = -1,  dU_i/dt = +1 (Anti-Starvation)</w:t>
            </w:r>
          </w:p>
          <w:p w14:paraId="767EBB8D" w14:textId="77777777" w:rsidR="006755C1" w:rsidRPr="009C5DBD" w:rsidRDefault="00000000" w:rsidP="009C5DBD">
            <w:pPr>
              <w:bidi/>
              <w:spacing w:after="30"/>
              <w:rPr>
                <w:rFonts w:ascii="Vazirmatn" w:hAnsi="Vazirmatn" w:cs="Vazirmatn"/>
              </w:rPr>
            </w:pPr>
            <w:r w:rsidRPr="009C5DBD">
              <w:rPr>
                <w:rFonts w:ascii="Vazirmatn" w:hAnsi="Vazirmatn" w:cs="Vazirmatn"/>
                <w:color w:val="1C2833"/>
                <w:sz w:val="18"/>
              </w:rPr>
              <w:t>‎State 3 (Blocked on Sem/Mon):   dR_i/dt =  0  ==&gt;  dL_i/dt = -1,  dU_i/dt = +1 (Unschedulable Slack Loss!)</w:t>
            </w:r>
          </w:p>
          <w:p w14:paraId="76EE0628" w14:textId="77777777" w:rsidR="006755C1" w:rsidRPr="009C5DBD" w:rsidRDefault="00000000" w:rsidP="009C5DBD">
            <w:pPr>
              <w:bidi/>
              <w:spacing w:after="30"/>
              <w:rPr>
                <w:rFonts w:ascii="Vazirmatn" w:hAnsi="Vazirmatn" w:cs="Vazirmatn"/>
              </w:rPr>
            </w:pPr>
            <w:r w:rsidRPr="009C5DBD">
              <w:rPr>
                <w:rFonts w:ascii="Vazirmatn" w:hAnsi="Vazirmatn" w:cs="Vazirmatn"/>
                <w:color w:val="1C2833"/>
                <w:sz w:val="18"/>
              </w:rPr>
              <w:t>‎Schedulability Condition:       C_i + I_crit(P_i) + B_i &lt;= D_i   &lt;==&gt;   B_i &lt;= L_i(A_i) - I_crit(P_i)</w:t>
            </w:r>
          </w:p>
        </w:tc>
      </w:tr>
    </w:tbl>
    <w:p w14:paraId="578A0040" w14:textId="77777777" w:rsidR="006755C1" w:rsidRPr="009C5DBD" w:rsidRDefault="006755C1" w:rsidP="009C5DBD">
      <w:pPr>
        <w:bidi/>
        <w:spacing w:after="60"/>
        <w:rPr>
          <w:rFonts w:ascii="Vazirmatn" w:hAnsi="Vazirmatn" w:cs="Vazirmatn"/>
        </w:rPr>
      </w:pPr>
    </w:p>
    <w:p w14:paraId="64387D9A" w14:textId="77777777" w:rsidR="006755C1" w:rsidRDefault="00000000" w:rsidP="009C5DBD">
      <w:pPr>
        <w:bidi/>
        <w:spacing w:after="120" w:line="307" w:lineRule="auto"/>
        <w:rPr>
          <w:rFonts w:ascii="Vazirmatn" w:hAnsi="Vazirmatn" w:cs="Vazirmatn"/>
          <w:color w:val="2C3E50"/>
          <w:szCs w:val="21"/>
          <w:rtl/>
        </w:rPr>
      </w:pPr>
      <w:r w:rsidRPr="009C5DBD">
        <w:rPr>
          <w:rFonts w:ascii="Vazirmatn" w:hAnsi="Vazirmatn" w:cs="Vazirmatn"/>
          <w:color w:val="2C3E50"/>
          <w:szCs w:val="21"/>
          <w:rtl/>
        </w:rPr>
        <w:t>‏همان‌گونه که معادلات بالا نشان می‌دهند، اگرچه در هر دو وضعیت Ready و Blocked نرخ کاهش سستی برابر با -1 واحد در هر تیک است، اما در وضعیت Ready افزایش فوریت U_i(t) باعث صعود خودکار نخ در صف آماده CPU شده و مانع از گرسنگی درون-سطحی (Intra-Tier Starvation) می‌شود؛ در حالی که در وضعیت Blocked نخ از صف آماده CPU خارج شده است و تا زمانی که مالک قفل (P_owner) ناحیه بحرانی را آزاد نکند، افزایش فوریت هیچ کمکی به اجرای نخ مسدود نمی‌کند.</w:t>
      </w:r>
    </w:p>
    <w:p w14:paraId="4EDF006E" w14:textId="77777777" w:rsidR="009C5DBD" w:rsidRDefault="009C5DBD" w:rsidP="009C5DBD">
      <w:pPr>
        <w:bidi/>
        <w:spacing w:after="120" w:line="307" w:lineRule="auto"/>
        <w:rPr>
          <w:rFonts w:ascii="Vazirmatn" w:hAnsi="Vazirmatn" w:cs="Vazirmatn"/>
          <w:color w:val="2C3E50"/>
          <w:szCs w:val="21"/>
          <w:rtl/>
        </w:rPr>
      </w:pPr>
    </w:p>
    <w:p w14:paraId="5E1B5B91" w14:textId="77777777" w:rsidR="009C5DBD" w:rsidRPr="009C5DBD" w:rsidRDefault="009C5DBD" w:rsidP="009C5DBD">
      <w:pPr>
        <w:bidi/>
        <w:spacing w:after="120" w:line="307" w:lineRule="auto"/>
        <w:rPr>
          <w:rFonts w:ascii="Vazirmatn" w:hAnsi="Vazirmatn" w:cs="Vazirmatn"/>
        </w:rPr>
      </w:pPr>
    </w:p>
    <w:p w14:paraId="66375B6E" w14:textId="77777777" w:rsidR="006755C1" w:rsidRPr="009C5DBD" w:rsidRDefault="00000000" w:rsidP="009C5DBD">
      <w:pPr>
        <w:bidi/>
        <w:spacing w:before="100" w:after="60"/>
        <w:rPr>
          <w:rFonts w:ascii="Vazirmatn" w:hAnsi="Vazirmatn" w:cs="Vazirmatn"/>
        </w:rPr>
      </w:pPr>
      <w:r w:rsidRPr="009C5DBD">
        <w:rPr>
          <w:rFonts w:ascii="Vazirmatn" w:hAnsi="Vazirmatn" w:cs="Vazirmatn"/>
          <w:noProof/>
        </w:rPr>
        <w:drawing>
          <wp:inline distT="0" distB="0" distL="0" distR="0" wp14:anchorId="29E33C93" wp14:editId="0D97A2D4">
            <wp:extent cx="5852160" cy="265146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put_file_2.png"/>
                    <pic:cNvPicPr/>
                  </pic:nvPicPr>
                  <pic:blipFill>
                    <a:blip r:embed="rId12"/>
                    <a:stretch>
                      <a:fillRect/>
                    </a:stretch>
                  </pic:blipFill>
                  <pic:spPr>
                    <a:xfrm>
                      <a:off x="0" y="0"/>
                      <a:ext cx="5852160" cy="2651464"/>
                    </a:xfrm>
                    <a:prstGeom prst="rect">
                      <a:avLst/>
                    </a:prstGeom>
                  </pic:spPr>
                </pic:pic>
              </a:graphicData>
            </a:graphic>
          </wp:inline>
        </w:drawing>
      </w:r>
    </w:p>
    <w:p w14:paraId="74BB66AC" w14:textId="77777777" w:rsidR="006755C1" w:rsidRDefault="00000000" w:rsidP="009C5DBD">
      <w:pPr>
        <w:bidi/>
        <w:spacing w:after="160"/>
        <w:rPr>
          <w:rFonts w:ascii="Vazirmatn" w:hAnsi="Vazirmatn" w:cs="Vazirmatn"/>
          <w:i/>
          <w:iCs/>
          <w:color w:val="566573"/>
          <w:sz w:val="18"/>
          <w:szCs w:val="18"/>
          <w:rtl/>
        </w:rPr>
      </w:pPr>
      <w:r w:rsidRPr="009C5DBD">
        <w:rPr>
          <w:rFonts w:ascii="Vazirmatn" w:hAnsi="Vazirmatn" w:cs="Vazirmatn"/>
          <w:i/>
          <w:iCs/>
          <w:color w:val="566573"/>
          <w:sz w:val="18"/>
          <w:szCs w:val="18"/>
          <w:rtl/>
        </w:rPr>
        <w:t>‏شکل ۲-۲: مسیر تغییرات سستی پویا L_i(t) در سه حالت اجرای بدون رقابت (شیب صفر حین اجرا)، همگام‌سازی کران‌دار (MUF-Hybrid / PIP) و وارونگی اولویت نامحدود (عبور از مرز بحرانی L=0 در لحظه t=5.0s).</w:t>
      </w:r>
    </w:p>
    <w:p w14:paraId="073A1757" w14:textId="77777777" w:rsidR="009C5DBD" w:rsidRDefault="009C5DBD" w:rsidP="009C5DBD">
      <w:pPr>
        <w:bidi/>
        <w:spacing w:after="160"/>
        <w:rPr>
          <w:rFonts w:ascii="Vazirmatn" w:hAnsi="Vazirmatn" w:cs="Vazirmatn"/>
          <w:i/>
          <w:iCs/>
          <w:color w:val="566573"/>
          <w:sz w:val="18"/>
          <w:szCs w:val="18"/>
          <w:rtl/>
        </w:rPr>
      </w:pPr>
    </w:p>
    <w:p w14:paraId="7BB8CA32" w14:textId="77777777" w:rsidR="009C5DBD" w:rsidRDefault="009C5DBD" w:rsidP="009C5DBD">
      <w:pPr>
        <w:bidi/>
        <w:spacing w:after="160"/>
        <w:rPr>
          <w:rFonts w:ascii="Vazirmatn" w:hAnsi="Vazirmatn" w:cs="Vazirmatn"/>
          <w:i/>
          <w:iCs/>
          <w:color w:val="566573"/>
          <w:sz w:val="18"/>
          <w:szCs w:val="18"/>
          <w:rtl/>
        </w:rPr>
      </w:pPr>
    </w:p>
    <w:p w14:paraId="4561F1E9" w14:textId="77777777" w:rsidR="009C5DBD" w:rsidRDefault="009C5DBD" w:rsidP="009C5DBD">
      <w:pPr>
        <w:bidi/>
        <w:spacing w:after="160"/>
        <w:rPr>
          <w:rFonts w:ascii="Vazirmatn" w:hAnsi="Vazirmatn" w:cs="Vazirmatn"/>
          <w:i/>
          <w:iCs/>
          <w:color w:val="566573"/>
          <w:sz w:val="18"/>
          <w:szCs w:val="18"/>
          <w:rtl/>
        </w:rPr>
      </w:pPr>
    </w:p>
    <w:p w14:paraId="29E099AB" w14:textId="77777777" w:rsidR="009C5DBD" w:rsidRDefault="009C5DBD" w:rsidP="009C5DBD">
      <w:pPr>
        <w:bidi/>
        <w:spacing w:after="160"/>
        <w:rPr>
          <w:rFonts w:ascii="Vazirmatn" w:hAnsi="Vazirmatn" w:cs="Vazirmatn"/>
          <w:i/>
          <w:iCs/>
          <w:color w:val="566573"/>
          <w:sz w:val="18"/>
          <w:szCs w:val="18"/>
          <w:rtl/>
        </w:rPr>
      </w:pPr>
    </w:p>
    <w:p w14:paraId="070749B3" w14:textId="77777777" w:rsidR="009C5DBD" w:rsidRDefault="009C5DBD" w:rsidP="009C5DBD">
      <w:pPr>
        <w:bidi/>
        <w:spacing w:after="160"/>
        <w:rPr>
          <w:rFonts w:ascii="Vazirmatn" w:hAnsi="Vazirmatn" w:cs="Vazirmatn"/>
          <w:i/>
          <w:iCs/>
          <w:color w:val="566573"/>
          <w:sz w:val="18"/>
          <w:szCs w:val="18"/>
          <w:rtl/>
        </w:rPr>
      </w:pPr>
    </w:p>
    <w:p w14:paraId="7E9D0E1D" w14:textId="77777777" w:rsidR="009C5DBD" w:rsidRPr="009C5DBD" w:rsidRDefault="009C5DBD" w:rsidP="009C5DBD">
      <w:pPr>
        <w:bidi/>
        <w:spacing w:after="160"/>
        <w:rPr>
          <w:rFonts w:ascii="Vazirmatn" w:hAnsi="Vazirmatn" w:cs="Vazirmatn"/>
        </w:rPr>
      </w:pPr>
    </w:p>
    <w:tbl>
      <w:tblPr>
        <w:bidiVisual/>
        <w:tblW w:w="9265" w:type="dxa"/>
        <w:jc w:val="center"/>
        <w:tblLook w:val="04A0" w:firstRow="1" w:lastRow="0" w:firstColumn="1" w:lastColumn="0" w:noHBand="0" w:noVBand="1"/>
      </w:tblPr>
      <w:tblGrid>
        <w:gridCol w:w="1866"/>
        <w:gridCol w:w="1836"/>
        <w:gridCol w:w="1850"/>
        <w:gridCol w:w="1848"/>
        <w:gridCol w:w="1865"/>
      </w:tblGrid>
      <w:tr w:rsidR="006755C1" w:rsidRPr="009C5DBD" w14:paraId="1A2F0B80" w14:textId="77777777" w:rsidTr="009F0E15">
        <w:trPr>
          <w:trHeight w:val="1121"/>
          <w:jc w:val="center"/>
        </w:trPr>
        <w:tc>
          <w:tcPr>
            <w:tcW w:w="1866" w:type="dxa"/>
            <w:shd w:val="clear" w:color="auto" w:fill="0F2537"/>
            <w:tcMar>
              <w:top w:w="70" w:type="dxa"/>
              <w:left w:w="75" w:type="dxa"/>
              <w:bottom w:w="70" w:type="dxa"/>
              <w:right w:w="75" w:type="dxa"/>
            </w:tcMar>
          </w:tcPr>
          <w:p w14:paraId="545EBAE9" w14:textId="77777777" w:rsidR="006755C1" w:rsidRPr="009F0E15" w:rsidRDefault="00000000" w:rsidP="009F0E15">
            <w:pPr>
              <w:bidi/>
              <w:jc w:val="center"/>
              <w:rPr>
                <w:rFonts w:ascii="Vazirmatn" w:hAnsi="Vazirmatn" w:cs="Vazirmatn"/>
                <w:sz w:val="20"/>
                <w:szCs w:val="20"/>
              </w:rPr>
            </w:pPr>
            <w:r w:rsidRPr="009F0E15">
              <w:rPr>
                <w:rFonts w:ascii="Vazirmatn" w:hAnsi="Vazirmatn" w:cs="Vazirmatn"/>
                <w:b/>
                <w:bCs/>
                <w:color w:val="FFFFFF"/>
                <w:sz w:val="20"/>
                <w:szCs w:val="20"/>
                <w:rtl/>
              </w:rPr>
              <w:lastRenderedPageBreak/>
              <w:t>‏وضعیت نخ در سیستم‌عامل</w:t>
            </w:r>
          </w:p>
        </w:tc>
        <w:tc>
          <w:tcPr>
            <w:tcW w:w="1836" w:type="dxa"/>
            <w:shd w:val="clear" w:color="auto" w:fill="0F2537"/>
            <w:tcMar>
              <w:top w:w="70" w:type="dxa"/>
              <w:left w:w="75" w:type="dxa"/>
              <w:bottom w:w="70" w:type="dxa"/>
              <w:right w:w="75" w:type="dxa"/>
            </w:tcMar>
          </w:tcPr>
          <w:p w14:paraId="5135622C" w14:textId="77777777" w:rsidR="006755C1" w:rsidRPr="009F0E15" w:rsidRDefault="00000000" w:rsidP="009F0E15">
            <w:pPr>
              <w:bidi/>
              <w:jc w:val="center"/>
              <w:rPr>
                <w:rFonts w:ascii="Vazirmatn" w:hAnsi="Vazirmatn" w:cs="Vazirmatn"/>
                <w:sz w:val="20"/>
                <w:szCs w:val="20"/>
              </w:rPr>
            </w:pPr>
            <w:r w:rsidRPr="009F0E15">
              <w:rPr>
                <w:rFonts w:ascii="Vazirmatn" w:hAnsi="Vazirmatn" w:cs="Vazirmatn"/>
                <w:b/>
                <w:bCs/>
                <w:color w:val="FFFFFF"/>
                <w:sz w:val="20"/>
                <w:szCs w:val="20"/>
                <w:rtl/>
              </w:rPr>
              <w:t>‏تغییرات R_i(t)</w:t>
            </w:r>
          </w:p>
        </w:tc>
        <w:tc>
          <w:tcPr>
            <w:tcW w:w="1850" w:type="dxa"/>
            <w:shd w:val="clear" w:color="auto" w:fill="0F2537"/>
            <w:tcMar>
              <w:top w:w="70" w:type="dxa"/>
              <w:left w:w="75" w:type="dxa"/>
              <w:bottom w:w="70" w:type="dxa"/>
              <w:right w:w="75" w:type="dxa"/>
            </w:tcMar>
          </w:tcPr>
          <w:p w14:paraId="0804108C" w14:textId="77777777" w:rsidR="006755C1" w:rsidRPr="009F0E15" w:rsidRDefault="00000000" w:rsidP="009F0E15">
            <w:pPr>
              <w:bidi/>
              <w:jc w:val="center"/>
              <w:rPr>
                <w:rFonts w:ascii="Vazirmatn" w:hAnsi="Vazirmatn" w:cs="Vazirmatn"/>
                <w:sz w:val="20"/>
                <w:szCs w:val="20"/>
              </w:rPr>
            </w:pPr>
            <w:r w:rsidRPr="009F0E15">
              <w:rPr>
                <w:rFonts w:ascii="Vazirmatn" w:hAnsi="Vazirmatn" w:cs="Vazirmatn"/>
                <w:b/>
                <w:bCs/>
                <w:color w:val="FFFFFF"/>
                <w:sz w:val="20"/>
                <w:szCs w:val="20"/>
                <w:rtl/>
              </w:rPr>
              <w:t>‏نرخ سستی (dL_i/dt)</w:t>
            </w:r>
          </w:p>
        </w:tc>
        <w:tc>
          <w:tcPr>
            <w:tcW w:w="1848" w:type="dxa"/>
            <w:shd w:val="clear" w:color="auto" w:fill="0F2537"/>
            <w:tcMar>
              <w:top w:w="70" w:type="dxa"/>
              <w:left w:w="75" w:type="dxa"/>
              <w:bottom w:w="70" w:type="dxa"/>
              <w:right w:w="75" w:type="dxa"/>
            </w:tcMar>
          </w:tcPr>
          <w:p w14:paraId="1EFB872E" w14:textId="77777777" w:rsidR="006755C1" w:rsidRPr="009F0E15" w:rsidRDefault="00000000" w:rsidP="009F0E15">
            <w:pPr>
              <w:bidi/>
              <w:jc w:val="center"/>
              <w:rPr>
                <w:rFonts w:ascii="Vazirmatn" w:hAnsi="Vazirmatn" w:cs="Vazirmatn"/>
                <w:sz w:val="20"/>
                <w:szCs w:val="20"/>
              </w:rPr>
            </w:pPr>
            <w:r w:rsidRPr="009F0E15">
              <w:rPr>
                <w:rFonts w:ascii="Vazirmatn" w:hAnsi="Vazirmatn" w:cs="Vazirmatn"/>
                <w:b/>
                <w:bCs/>
                <w:color w:val="FFFFFF"/>
                <w:sz w:val="20"/>
                <w:szCs w:val="20"/>
                <w:rtl/>
              </w:rPr>
              <w:t>‏نرخ فوریت (dU_i/dt)</w:t>
            </w:r>
          </w:p>
        </w:tc>
        <w:tc>
          <w:tcPr>
            <w:tcW w:w="1865" w:type="dxa"/>
            <w:shd w:val="clear" w:color="auto" w:fill="0F2537"/>
            <w:tcMar>
              <w:top w:w="70" w:type="dxa"/>
              <w:left w:w="75" w:type="dxa"/>
              <w:bottom w:w="70" w:type="dxa"/>
              <w:right w:w="75" w:type="dxa"/>
            </w:tcMar>
          </w:tcPr>
          <w:p w14:paraId="327DABA8" w14:textId="77777777" w:rsidR="006755C1" w:rsidRPr="009F0E15" w:rsidRDefault="00000000" w:rsidP="009F0E15">
            <w:pPr>
              <w:bidi/>
              <w:jc w:val="center"/>
              <w:rPr>
                <w:rFonts w:ascii="Vazirmatn" w:hAnsi="Vazirmatn" w:cs="Vazirmatn"/>
                <w:sz w:val="20"/>
                <w:szCs w:val="20"/>
              </w:rPr>
            </w:pPr>
            <w:r w:rsidRPr="009F0E15">
              <w:rPr>
                <w:rFonts w:ascii="Vazirmatn" w:hAnsi="Vazirmatn" w:cs="Vazirmatn"/>
                <w:b/>
                <w:bCs/>
                <w:color w:val="FFFFFF"/>
                <w:sz w:val="20"/>
                <w:szCs w:val="20"/>
                <w:rtl/>
              </w:rPr>
              <w:t>‏الزام همگام‌سازی روی سمافور و مانیتور</w:t>
            </w:r>
          </w:p>
        </w:tc>
      </w:tr>
      <w:tr w:rsidR="006755C1" w:rsidRPr="009C5DBD" w14:paraId="2D85B4CE" w14:textId="77777777" w:rsidTr="009F0E15">
        <w:trPr>
          <w:trHeight w:val="2045"/>
          <w:jc w:val="center"/>
        </w:trPr>
        <w:tc>
          <w:tcPr>
            <w:tcW w:w="1866" w:type="dxa"/>
            <w:shd w:val="clear" w:color="auto" w:fill="EBF5FB"/>
            <w:tcMar>
              <w:top w:w="55" w:type="dxa"/>
              <w:left w:w="70" w:type="dxa"/>
              <w:bottom w:w="55" w:type="dxa"/>
              <w:right w:w="70" w:type="dxa"/>
            </w:tcMar>
          </w:tcPr>
          <w:p w14:paraId="19D8DB35" w14:textId="77777777" w:rsidR="006755C1" w:rsidRPr="009F0E15" w:rsidRDefault="00000000" w:rsidP="009F0E15">
            <w:pPr>
              <w:bidi/>
              <w:jc w:val="center"/>
              <w:rPr>
                <w:rFonts w:ascii="Vazirmatn" w:hAnsi="Vazirmatn" w:cs="Vazirmatn"/>
                <w:sz w:val="20"/>
                <w:szCs w:val="20"/>
              </w:rPr>
            </w:pPr>
            <w:r w:rsidRPr="009F0E15">
              <w:rPr>
                <w:rFonts w:ascii="Vazirmatn" w:hAnsi="Vazirmatn" w:cs="Vazirmatn"/>
                <w:b/>
                <w:bCs/>
                <w:color w:val="0F2537"/>
                <w:sz w:val="20"/>
                <w:szCs w:val="20"/>
                <w:rtl/>
              </w:rPr>
              <w:t>‏در حال اجرا (عادی)</w:t>
            </w:r>
          </w:p>
        </w:tc>
        <w:tc>
          <w:tcPr>
            <w:tcW w:w="1836" w:type="dxa"/>
            <w:shd w:val="clear" w:color="auto" w:fill="F2F4F4"/>
            <w:tcMar>
              <w:top w:w="55" w:type="dxa"/>
              <w:left w:w="70" w:type="dxa"/>
              <w:bottom w:w="55" w:type="dxa"/>
              <w:right w:w="70" w:type="dxa"/>
            </w:tcMar>
          </w:tcPr>
          <w:p w14:paraId="2F5E5274" w14:textId="77777777" w:rsidR="006755C1" w:rsidRPr="009F0E15" w:rsidRDefault="00000000" w:rsidP="009F0E15">
            <w:pPr>
              <w:bidi/>
              <w:jc w:val="center"/>
              <w:rPr>
                <w:rFonts w:ascii="Vazirmatn" w:hAnsi="Vazirmatn" w:cs="Vazirmatn"/>
                <w:sz w:val="20"/>
                <w:szCs w:val="20"/>
              </w:rPr>
            </w:pPr>
            <w:r w:rsidRPr="009F0E15">
              <w:rPr>
                <w:rFonts w:ascii="Vazirmatn" w:hAnsi="Vazirmatn" w:cs="Vazirmatn"/>
                <w:color w:val="2C3E50"/>
                <w:sz w:val="20"/>
                <w:szCs w:val="20"/>
                <w:rtl/>
              </w:rPr>
              <w:t>‏کاهش (-1 / tick)</w:t>
            </w:r>
          </w:p>
        </w:tc>
        <w:tc>
          <w:tcPr>
            <w:tcW w:w="1850" w:type="dxa"/>
            <w:shd w:val="clear" w:color="auto" w:fill="F2F4F4"/>
            <w:tcMar>
              <w:top w:w="55" w:type="dxa"/>
              <w:left w:w="70" w:type="dxa"/>
              <w:bottom w:w="55" w:type="dxa"/>
              <w:right w:w="70" w:type="dxa"/>
            </w:tcMar>
          </w:tcPr>
          <w:p w14:paraId="508DE995" w14:textId="77777777" w:rsidR="006755C1" w:rsidRPr="009F0E15" w:rsidRDefault="00000000" w:rsidP="009F0E15">
            <w:pPr>
              <w:bidi/>
              <w:jc w:val="center"/>
              <w:rPr>
                <w:rFonts w:ascii="Vazirmatn" w:hAnsi="Vazirmatn" w:cs="Vazirmatn"/>
                <w:sz w:val="20"/>
                <w:szCs w:val="20"/>
              </w:rPr>
            </w:pPr>
            <w:r w:rsidRPr="009F0E15">
              <w:rPr>
                <w:rFonts w:ascii="Vazirmatn" w:hAnsi="Vazirmatn" w:cs="Vazirmatn"/>
                <w:color w:val="2C3E50"/>
                <w:sz w:val="20"/>
                <w:szCs w:val="20"/>
                <w:rtl/>
              </w:rPr>
              <w:t>‏0 (ثابت)</w:t>
            </w:r>
          </w:p>
        </w:tc>
        <w:tc>
          <w:tcPr>
            <w:tcW w:w="1848" w:type="dxa"/>
            <w:shd w:val="clear" w:color="auto" w:fill="F2F4F4"/>
            <w:tcMar>
              <w:top w:w="55" w:type="dxa"/>
              <w:left w:w="70" w:type="dxa"/>
              <w:bottom w:w="55" w:type="dxa"/>
              <w:right w:w="70" w:type="dxa"/>
            </w:tcMar>
          </w:tcPr>
          <w:p w14:paraId="6F46D0DE" w14:textId="77777777" w:rsidR="006755C1" w:rsidRPr="009F0E15" w:rsidRDefault="00000000" w:rsidP="009F0E15">
            <w:pPr>
              <w:bidi/>
              <w:jc w:val="center"/>
              <w:rPr>
                <w:rFonts w:ascii="Vazirmatn" w:hAnsi="Vazirmatn" w:cs="Vazirmatn"/>
                <w:sz w:val="20"/>
                <w:szCs w:val="20"/>
              </w:rPr>
            </w:pPr>
            <w:r w:rsidRPr="009F0E15">
              <w:rPr>
                <w:rFonts w:ascii="Vazirmatn" w:hAnsi="Vazirmatn" w:cs="Vazirmatn"/>
                <w:color w:val="2C3E50"/>
                <w:sz w:val="20"/>
                <w:szCs w:val="20"/>
                <w:rtl/>
              </w:rPr>
              <w:t>‏0 (ثابت)</w:t>
            </w:r>
          </w:p>
        </w:tc>
        <w:tc>
          <w:tcPr>
            <w:tcW w:w="1865" w:type="dxa"/>
            <w:shd w:val="clear" w:color="auto" w:fill="F2F4F4"/>
            <w:tcMar>
              <w:top w:w="55" w:type="dxa"/>
              <w:left w:w="70" w:type="dxa"/>
              <w:bottom w:w="55" w:type="dxa"/>
              <w:right w:w="70" w:type="dxa"/>
            </w:tcMar>
          </w:tcPr>
          <w:p w14:paraId="0AC7C964" w14:textId="77777777" w:rsidR="006755C1" w:rsidRPr="009F0E15" w:rsidRDefault="00000000" w:rsidP="009F0E15">
            <w:pPr>
              <w:bidi/>
              <w:jc w:val="center"/>
              <w:rPr>
                <w:rFonts w:ascii="Vazirmatn" w:hAnsi="Vazirmatn" w:cs="Vazirmatn"/>
                <w:sz w:val="20"/>
                <w:szCs w:val="20"/>
              </w:rPr>
            </w:pPr>
            <w:r w:rsidRPr="009F0E15">
              <w:rPr>
                <w:rFonts w:ascii="Vazirmatn" w:hAnsi="Vazirmatn" w:cs="Vazirmatn"/>
                <w:color w:val="2C3E50"/>
                <w:sz w:val="20"/>
                <w:szCs w:val="20"/>
                <w:rtl/>
              </w:rPr>
              <w:t>‏حفظ بیت Sticky_i = 1 برای جلوگیری از Thrashing در تساوی سستی.</w:t>
            </w:r>
          </w:p>
        </w:tc>
      </w:tr>
      <w:tr w:rsidR="006755C1" w:rsidRPr="009C5DBD" w14:paraId="5B1B6090" w14:textId="77777777" w:rsidTr="009F0E15">
        <w:trPr>
          <w:trHeight w:val="1979"/>
          <w:jc w:val="center"/>
        </w:trPr>
        <w:tc>
          <w:tcPr>
            <w:tcW w:w="1866" w:type="dxa"/>
            <w:shd w:val="clear" w:color="auto" w:fill="EBF5FB"/>
            <w:tcMar>
              <w:top w:w="55" w:type="dxa"/>
              <w:left w:w="70" w:type="dxa"/>
              <w:bottom w:w="55" w:type="dxa"/>
              <w:right w:w="70" w:type="dxa"/>
            </w:tcMar>
          </w:tcPr>
          <w:p w14:paraId="7D761481" w14:textId="77777777" w:rsidR="006755C1" w:rsidRPr="009F0E15" w:rsidRDefault="00000000" w:rsidP="009F0E15">
            <w:pPr>
              <w:bidi/>
              <w:jc w:val="center"/>
              <w:rPr>
                <w:rFonts w:ascii="Vazirmatn" w:hAnsi="Vazirmatn" w:cs="Vazirmatn"/>
                <w:sz w:val="20"/>
                <w:szCs w:val="20"/>
              </w:rPr>
            </w:pPr>
            <w:r w:rsidRPr="009F0E15">
              <w:rPr>
                <w:rFonts w:ascii="Vazirmatn" w:hAnsi="Vazirmatn" w:cs="Vazirmatn"/>
                <w:b/>
                <w:bCs/>
                <w:color w:val="0F2537"/>
                <w:sz w:val="20"/>
                <w:szCs w:val="20"/>
                <w:rtl/>
              </w:rPr>
              <w:t>‏در حال اجرا (درون ناحیه بحرانی)</w:t>
            </w:r>
          </w:p>
        </w:tc>
        <w:tc>
          <w:tcPr>
            <w:tcW w:w="1836" w:type="dxa"/>
            <w:shd w:val="clear" w:color="auto" w:fill="FFFFFF"/>
            <w:tcMar>
              <w:top w:w="55" w:type="dxa"/>
              <w:left w:w="70" w:type="dxa"/>
              <w:bottom w:w="55" w:type="dxa"/>
              <w:right w:w="70" w:type="dxa"/>
            </w:tcMar>
          </w:tcPr>
          <w:p w14:paraId="35FD989E" w14:textId="77777777" w:rsidR="006755C1" w:rsidRPr="009F0E15" w:rsidRDefault="00000000" w:rsidP="009F0E15">
            <w:pPr>
              <w:bidi/>
              <w:jc w:val="center"/>
              <w:rPr>
                <w:rFonts w:ascii="Vazirmatn" w:hAnsi="Vazirmatn" w:cs="Vazirmatn"/>
                <w:sz w:val="20"/>
                <w:szCs w:val="20"/>
              </w:rPr>
            </w:pPr>
            <w:r w:rsidRPr="009F0E15">
              <w:rPr>
                <w:rFonts w:ascii="Vazirmatn" w:hAnsi="Vazirmatn" w:cs="Vazirmatn"/>
                <w:color w:val="2C3E50"/>
                <w:sz w:val="20"/>
                <w:szCs w:val="20"/>
                <w:rtl/>
              </w:rPr>
              <w:t>‏کاهش (-1 / tick)</w:t>
            </w:r>
          </w:p>
        </w:tc>
        <w:tc>
          <w:tcPr>
            <w:tcW w:w="1850" w:type="dxa"/>
            <w:shd w:val="clear" w:color="auto" w:fill="FFFFFF"/>
            <w:tcMar>
              <w:top w:w="55" w:type="dxa"/>
              <w:left w:w="70" w:type="dxa"/>
              <w:bottom w:w="55" w:type="dxa"/>
              <w:right w:w="70" w:type="dxa"/>
            </w:tcMar>
          </w:tcPr>
          <w:p w14:paraId="5CD4B3B2" w14:textId="77777777" w:rsidR="006755C1" w:rsidRPr="009F0E15" w:rsidRDefault="00000000" w:rsidP="009F0E15">
            <w:pPr>
              <w:bidi/>
              <w:jc w:val="center"/>
              <w:rPr>
                <w:rFonts w:ascii="Vazirmatn" w:hAnsi="Vazirmatn" w:cs="Vazirmatn"/>
                <w:sz w:val="20"/>
                <w:szCs w:val="20"/>
              </w:rPr>
            </w:pPr>
            <w:r w:rsidRPr="009F0E15">
              <w:rPr>
                <w:rFonts w:ascii="Vazirmatn" w:hAnsi="Vazirmatn" w:cs="Vazirmatn"/>
                <w:color w:val="2C3E50"/>
                <w:sz w:val="20"/>
                <w:szCs w:val="20"/>
                <w:rtl/>
              </w:rPr>
              <w:t>‏0 (ثابت)</w:t>
            </w:r>
          </w:p>
        </w:tc>
        <w:tc>
          <w:tcPr>
            <w:tcW w:w="1848" w:type="dxa"/>
            <w:shd w:val="clear" w:color="auto" w:fill="FFFFFF"/>
            <w:tcMar>
              <w:top w:w="55" w:type="dxa"/>
              <w:left w:w="70" w:type="dxa"/>
              <w:bottom w:w="55" w:type="dxa"/>
              <w:right w:w="70" w:type="dxa"/>
            </w:tcMar>
          </w:tcPr>
          <w:p w14:paraId="66FEACBF" w14:textId="77777777" w:rsidR="006755C1" w:rsidRPr="009F0E15" w:rsidRDefault="00000000" w:rsidP="009F0E15">
            <w:pPr>
              <w:bidi/>
              <w:jc w:val="center"/>
              <w:rPr>
                <w:rFonts w:ascii="Vazirmatn" w:hAnsi="Vazirmatn" w:cs="Vazirmatn"/>
                <w:sz w:val="20"/>
                <w:szCs w:val="20"/>
              </w:rPr>
            </w:pPr>
            <w:r w:rsidRPr="009F0E15">
              <w:rPr>
                <w:rFonts w:ascii="Vazirmatn" w:hAnsi="Vazirmatn" w:cs="Vazirmatn"/>
                <w:color w:val="2C3E50"/>
                <w:sz w:val="20"/>
                <w:szCs w:val="20"/>
                <w:rtl/>
              </w:rPr>
              <w:t>‏0 (ثابت)</w:t>
            </w:r>
          </w:p>
        </w:tc>
        <w:tc>
          <w:tcPr>
            <w:tcW w:w="1865" w:type="dxa"/>
            <w:shd w:val="clear" w:color="auto" w:fill="FFFFFF"/>
            <w:tcMar>
              <w:top w:w="55" w:type="dxa"/>
              <w:left w:w="70" w:type="dxa"/>
              <w:bottom w:w="55" w:type="dxa"/>
              <w:right w:w="70" w:type="dxa"/>
            </w:tcMar>
          </w:tcPr>
          <w:p w14:paraId="5336099B" w14:textId="77777777" w:rsidR="006755C1" w:rsidRPr="009F0E15" w:rsidRDefault="00000000" w:rsidP="009F0E15">
            <w:pPr>
              <w:bidi/>
              <w:jc w:val="center"/>
              <w:rPr>
                <w:rFonts w:ascii="Vazirmatn" w:hAnsi="Vazirmatn" w:cs="Vazirmatn"/>
                <w:sz w:val="20"/>
                <w:szCs w:val="20"/>
              </w:rPr>
            </w:pPr>
            <w:r w:rsidRPr="009F0E15">
              <w:rPr>
                <w:rFonts w:ascii="Vazirmatn" w:hAnsi="Vazirmatn" w:cs="Vazirmatn"/>
                <w:color w:val="2C3E50"/>
                <w:sz w:val="20"/>
                <w:szCs w:val="20"/>
                <w:rtl/>
              </w:rPr>
              <w:t>‏الزام به ارث‌بری max(K_wait, U_wait) یا سقف SRP جهت جلوگیری از تورم قفل.</w:t>
            </w:r>
          </w:p>
        </w:tc>
      </w:tr>
      <w:tr w:rsidR="006755C1" w:rsidRPr="009C5DBD" w14:paraId="69F85623" w14:textId="77777777" w:rsidTr="009F0E15">
        <w:trPr>
          <w:trHeight w:val="1979"/>
          <w:jc w:val="center"/>
        </w:trPr>
        <w:tc>
          <w:tcPr>
            <w:tcW w:w="1866" w:type="dxa"/>
            <w:shd w:val="clear" w:color="auto" w:fill="EBF5FB"/>
            <w:tcMar>
              <w:top w:w="55" w:type="dxa"/>
              <w:left w:w="70" w:type="dxa"/>
              <w:bottom w:w="55" w:type="dxa"/>
              <w:right w:w="70" w:type="dxa"/>
            </w:tcMar>
          </w:tcPr>
          <w:p w14:paraId="44546BAC" w14:textId="77777777" w:rsidR="006755C1" w:rsidRPr="009F0E15" w:rsidRDefault="00000000" w:rsidP="009F0E15">
            <w:pPr>
              <w:bidi/>
              <w:jc w:val="center"/>
              <w:rPr>
                <w:rFonts w:ascii="Vazirmatn" w:hAnsi="Vazirmatn" w:cs="Vazirmatn"/>
                <w:sz w:val="20"/>
                <w:szCs w:val="20"/>
              </w:rPr>
            </w:pPr>
            <w:r w:rsidRPr="009F0E15">
              <w:rPr>
                <w:rFonts w:ascii="Vazirmatn" w:hAnsi="Vazirmatn" w:cs="Vazirmatn"/>
                <w:b/>
                <w:bCs/>
                <w:color w:val="0F2537"/>
                <w:sz w:val="20"/>
                <w:szCs w:val="20"/>
                <w:rtl/>
              </w:rPr>
              <w:t>‏آماده در صف پردازنده (Ready)</w:t>
            </w:r>
          </w:p>
        </w:tc>
        <w:tc>
          <w:tcPr>
            <w:tcW w:w="1836" w:type="dxa"/>
            <w:shd w:val="clear" w:color="auto" w:fill="F2F4F4"/>
            <w:tcMar>
              <w:top w:w="55" w:type="dxa"/>
              <w:left w:w="70" w:type="dxa"/>
              <w:bottom w:w="55" w:type="dxa"/>
              <w:right w:w="70" w:type="dxa"/>
            </w:tcMar>
          </w:tcPr>
          <w:p w14:paraId="75B38CE2" w14:textId="77777777" w:rsidR="006755C1" w:rsidRPr="009F0E15" w:rsidRDefault="00000000" w:rsidP="009F0E15">
            <w:pPr>
              <w:bidi/>
              <w:jc w:val="center"/>
              <w:rPr>
                <w:rFonts w:ascii="Vazirmatn" w:hAnsi="Vazirmatn" w:cs="Vazirmatn"/>
                <w:sz w:val="20"/>
                <w:szCs w:val="20"/>
              </w:rPr>
            </w:pPr>
            <w:r w:rsidRPr="009F0E15">
              <w:rPr>
                <w:rFonts w:ascii="Vazirmatn" w:hAnsi="Vazirmatn" w:cs="Vazirmatn"/>
                <w:color w:val="2C3E50"/>
                <w:sz w:val="20"/>
                <w:szCs w:val="20"/>
                <w:rtl/>
              </w:rPr>
              <w:t>‏ثابت (0 / tick)</w:t>
            </w:r>
          </w:p>
        </w:tc>
        <w:tc>
          <w:tcPr>
            <w:tcW w:w="1850" w:type="dxa"/>
            <w:shd w:val="clear" w:color="auto" w:fill="F2F4F4"/>
            <w:tcMar>
              <w:top w:w="55" w:type="dxa"/>
              <w:left w:w="70" w:type="dxa"/>
              <w:bottom w:w="55" w:type="dxa"/>
              <w:right w:w="70" w:type="dxa"/>
            </w:tcMar>
          </w:tcPr>
          <w:p w14:paraId="0430AD6C" w14:textId="77777777" w:rsidR="006755C1" w:rsidRPr="009F0E15" w:rsidRDefault="00000000" w:rsidP="009F0E15">
            <w:pPr>
              <w:bidi/>
              <w:jc w:val="center"/>
              <w:rPr>
                <w:rFonts w:ascii="Vazirmatn" w:hAnsi="Vazirmatn" w:cs="Vazirmatn"/>
                <w:sz w:val="20"/>
                <w:szCs w:val="20"/>
              </w:rPr>
            </w:pPr>
            <w:r w:rsidRPr="009F0E15">
              <w:rPr>
                <w:rFonts w:ascii="Vazirmatn" w:hAnsi="Vazirmatn" w:cs="Vazirmatn"/>
                <w:color w:val="2C3E50"/>
                <w:sz w:val="20"/>
                <w:szCs w:val="20"/>
                <w:rtl/>
              </w:rPr>
              <w:t>‏-1 / tick (کاهشی)</w:t>
            </w:r>
          </w:p>
        </w:tc>
        <w:tc>
          <w:tcPr>
            <w:tcW w:w="1848" w:type="dxa"/>
            <w:shd w:val="clear" w:color="auto" w:fill="F2F4F4"/>
            <w:tcMar>
              <w:top w:w="55" w:type="dxa"/>
              <w:left w:w="70" w:type="dxa"/>
              <w:bottom w:w="55" w:type="dxa"/>
              <w:right w:w="70" w:type="dxa"/>
            </w:tcMar>
          </w:tcPr>
          <w:p w14:paraId="5A79AA53" w14:textId="77777777" w:rsidR="006755C1" w:rsidRPr="009F0E15" w:rsidRDefault="00000000" w:rsidP="009F0E15">
            <w:pPr>
              <w:bidi/>
              <w:jc w:val="center"/>
              <w:rPr>
                <w:rFonts w:ascii="Vazirmatn" w:hAnsi="Vazirmatn" w:cs="Vazirmatn"/>
                <w:sz w:val="20"/>
                <w:szCs w:val="20"/>
              </w:rPr>
            </w:pPr>
            <w:r w:rsidRPr="009F0E15">
              <w:rPr>
                <w:rFonts w:ascii="Vazirmatn" w:hAnsi="Vazirmatn" w:cs="Vazirmatn"/>
                <w:color w:val="2C3E50"/>
                <w:sz w:val="20"/>
                <w:szCs w:val="20"/>
                <w:rtl/>
              </w:rPr>
              <w:t>‏+1 / tick (افزایشی)</w:t>
            </w:r>
          </w:p>
        </w:tc>
        <w:tc>
          <w:tcPr>
            <w:tcW w:w="1865" w:type="dxa"/>
            <w:shd w:val="clear" w:color="auto" w:fill="F2F4F4"/>
            <w:tcMar>
              <w:top w:w="55" w:type="dxa"/>
              <w:left w:w="70" w:type="dxa"/>
              <w:bottom w:w="55" w:type="dxa"/>
              <w:right w:w="70" w:type="dxa"/>
            </w:tcMar>
          </w:tcPr>
          <w:p w14:paraId="088824CC" w14:textId="77777777" w:rsidR="006755C1" w:rsidRPr="009F0E15" w:rsidRDefault="00000000" w:rsidP="009F0E15">
            <w:pPr>
              <w:bidi/>
              <w:jc w:val="center"/>
              <w:rPr>
                <w:rFonts w:ascii="Vazirmatn" w:hAnsi="Vazirmatn" w:cs="Vazirmatn"/>
                <w:sz w:val="20"/>
                <w:szCs w:val="20"/>
              </w:rPr>
            </w:pPr>
            <w:r w:rsidRPr="009F0E15">
              <w:rPr>
                <w:rFonts w:ascii="Vazirmatn" w:hAnsi="Vazirmatn" w:cs="Vazirmatn"/>
                <w:color w:val="2C3E50"/>
                <w:sz w:val="20"/>
                <w:szCs w:val="20"/>
                <w:rtl/>
              </w:rPr>
              <w:t>‏افزایش خودکار اولویت در صف آماده MUF؛ تضمین عدم گرسنگی درون-سطحی.</w:t>
            </w:r>
          </w:p>
        </w:tc>
      </w:tr>
      <w:tr w:rsidR="006755C1" w:rsidRPr="009C5DBD" w14:paraId="465D7111" w14:textId="77777777" w:rsidTr="009F0E15">
        <w:trPr>
          <w:trHeight w:val="2045"/>
          <w:jc w:val="center"/>
        </w:trPr>
        <w:tc>
          <w:tcPr>
            <w:tcW w:w="1866" w:type="dxa"/>
            <w:shd w:val="clear" w:color="auto" w:fill="EBF5FB"/>
            <w:tcMar>
              <w:top w:w="55" w:type="dxa"/>
              <w:left w:w="70" w:type="dxa"/>
              <w:bottom w:w="55" w:type="dxa"/>
              <w:right w:w="70" w:type="dxa"/>
            </w:tcMar>
          </w:tcPr>
          <w:p w14:paraId="770D671C" w14:textId="77777777" w:rsidR="006755C1" w:rsidRPr="009F0E15" w:rsidRDefault="00000000" w:rsidP="009F0E15">
            <w:pPr>
              <w:bidi/>
              <w:jc w:val="center"/>
              <w:rPr>
                <w:rFonts w:ascii="Vazirmatn" w:hAnsi="Vazirmatn" w:cs="Vazirmatn"/>
                <w:sz w:val="20"/>
                <w:szCs w:val="20"/>
              </w:rPr>
            </w:pPr>
            <w:r w:rsidRPr="009F0E15">
              <w:rPr>
                <w:rFonts w:ascii="Vazirmatn" w:hAnsi="Vazirmatn" w:cs="Vazirmatn"/>
                <w:b/>
                <w:bCs/>
                <w:color w:val="0F2537"/>
                <w:sz w:val="20"/>
                <w:szCs w:val="20"/>
                <w:rtl/>
              </w:rPr>
              <w:t>‏مسدود پشت قفل (Blocked)</w:t>
            </w:r>
          </w:p>
        </w:tc>
        <w:tc>
          <w:tcPr>
            <w:tcW w:w="1836" w:type="dxa"/>
            <w:shd w:val="clear" w:color="auto" w:fill="FFFFFF"/>
            <w:tcMar>
              <w:top w:w="55" w:type="dxa"/>
              <w:left w:w="70" w:type="dxa"/>
              <w:bottom w:w="55" w:type="dxa"/>
              <w:right w:w="70" w:type="dxa"/>
            </w:tcMar>
          </w:tcPr>
          <w:p w14:paraId="58399AAD" w14:textId="77777777" w:rsidR="006755C1" w:rsidRPr="009F0E15" w:rsidRDefault="00000000" w:rsidP="009F0E15">
            <w:pPr>
              <w:bidi/>
              <w:jc w:val="center"/>
              <w:rPr>
                <w:rFonts w:ascii="Vazirmatn" w:hAnsi="Vazirmatn" w:cs="Vazirmatn"/>
                <w:sz w:val="20"/>
                <w:szCs w:val="20"/>
              </w:rPr>
            </w:pPr>
            <w:r w:rsidRPr="009F0E15">
              <w:rPr>
                <w:rFonts w:ascii="Vazirmatn" w:hAnsi="Vazirmatn" w:cs="Vazirmatn"/>
                <w:color w:val="2C3E50"/>
                <w:sz w:val="20"/>
                <w:szCs w:val="20"/>
                <w:rtl/>
              </w:rPr>
              <w:t>‏ثابت (0 / tick)</w:t>
            </w:r>
          </w:p>
        </w:tc>
        <w:tc>
          <w:tcPr>
            <w:tcW w:w="1850" w:type="dxa"/>
            <w:shd w:val="clear" w:color="auto" w:fill="FFFFFF"/>
            <w:tcMar>
              <w:top w:w="55" w:type="dxa"/>
              <w:left w:w="70" w:type="dxa"/>
              <w:bottom w:w="55" w:type="dxa"/>
              <w:right w:w="70" w:type="dxa"/>
            </w:tcMar>
          </w:tcPr>
          <w:p w14:paraId="34EFC247" w14:textId="77777777" w:rsidR="006755C1" w:rsidRPr="009F0E15" w:rsidRDefault="00000000" w:rsidP="009F0E15">
            <w:pPr>
              <w:bidi/>
              <w:jc w:val="center"/>
              <w:rPr>
                <w:rFonts w:ascii="Vazirmatn" w:hAnsi="Vazirmatn" w:cs="Vazirmatn"/>
                <w:sz w:val="20"/>
                <w:szCs w:val="20"/>
              </w:rPr>
            </w:pPr>
            <w:r w:rsidRPr="009F0E15">
              <w:rPr>
                <w:rFonts w:ascii="Vazirmatn" w:hAnsi="Vazirmatn" w:cs="Vazirmatn"/>
                <w:color w:val="2C3E50"/>
                <w:sz w:val="20"/>
                <w:szCs w:val="20"/>
                <w:rtl/>
              </w:rPr>
              <w:t>‏-1 / tick (فرسایش!)</w:t>
            </w:r>
          </w:p>
        </w:tc>
        <w:tc>
          <w:tcPr>
            <w:tcW w:w="1848" w:type="dxa"/>
            <w:shd w:val="clear" w:color="auto" w:fill="FFFFFF"/>
            <w:tcMar>
              <w:top w:w="55" w:type="dxa"/>
              <w:left w:w="70" w:type="dxa"/>
              <w:bottom w:w="55" w:type="dxa"/>
              <w:right w:w="70" w:type="dxa"/>
            </w:tcMar>
          </w:tcPr>
          <w:p w14:paraId="6CFCF90E" w14:textId="77777777" w:rsidR="006755C1" w:rsidRPr="009F0E15" w:rsidRDefault="00000000" w:rsidP="009F0E15">
            <w:pPr>
              <w:bidi/>
              <w:jc w:val="center"/>
              <w:rPr>
                <w:rFonts w:ascii="Vazirmatn" w:hAnsi="Vazirmatn" w:cs="Vazirmatn"/>
                <w:sz w:val="20"/>
                <w:szCs w:val="20"/>
              </w:rPr>
            </w:pPr>
            <w:r w:rsidRPr="009F0E15">
              <w:rPr>
                <w:rFonts w:ascii="Vazirmatn" w:hAnsi="Vazirmatn" w:cs="Vazirmatn"/>
                <w:color w:val="2C3E50"/>
                <w:sz w:val="20"/>
                <w:szCs w:val="20"/>
                <w:rtl/>
              </w:rPr>
              <w:t>‏+1 / tick (افزایشی!)</w:t>
            </w:r>
          </w:p>
        </w:tc>
        <w:tc>
          <w:tcPr>
            <w:tcW w:w="1865" w:type="dxa"/>
            <w:shd w:val="clear" w:color="auto" w:fill="FFFFFF"/>
            <w:tcMar>
              <w:top w:w="55" w:type="dxa"/>
              <w:left w:w="70" w:type="dxa"/>
              <w:bottom w:w="55" w:type="dxa"/>
              <w:right w:w="70" w:type="dxa"/>
            </w:tcMar>
          </w:tcPr>
          <w:p w14:paraId="3FEB7111" w14:textId="77777777" w:rsidR="006755C1" w:rsidRPr="009F0E15" w:rsidRDefault="00000000" w:rsidP="009F0E15">
            <w:pPr>
              <w:bidi/>
              <w:jc w:val="center"/>
              <w:rPr>
                <w:rFonts w:ascii="Vazirmatn" w:hAnsi="Vazirmatn" w:cs="Vazirmatn"/>
                <w:sz w:val="20"/>
                <w:szCs w:val="20"/>
              </w:rPr>
            </w:pPr>
            <w:r w:rsidRPr="009F0E15">
              <w:rPr>
                <w:rFonts w:ascii="Vazirmatn" w:hAnsi="Vazirmatn" w:cs="Vazirmatn"/>
                <w:color w:val="2C3E50"/>
                <w:sz w:val="20"/>
                <w:szCs w:val="20"/>
                <w:rtl/>
              </w:rPr>
              <w:t>‏صف انتظار قفل باید بر اساس (K_i, U_i(t)) زنده مرتب شده و فوریت را به مالک قفل منتقل کند.</w:t>
            </w:r>
          </w:p>
        </w:tc>
      </w:tr>
    </w:tbl>
    <w:p w14:paraId="09C7757E" w14:textId="77777777" w:rsidR="006755C1" w:rsidRPr="009C5DBD" w:rsidRDefault="006755C1" w:rsidP="009C5DBD">
      <w:pPr>
        <w:bidi/>
        <w:spacing w:after="80"/>
        <w:rPr>
          <w:rFonts w:ascii="Vazirmatn" w:hAnsi="Vazirmatn" w:cs="Vazirmatn"/>
        </w:rPr>
      </w:pPr>
    </w:p>
    <w:p w14:paraId="43F30DDB" w14:textId="77777777" w:rsidR="006755C1" w:rsidRPr="009C5DBD" w:rsidRDefault="00000000" w:rsidP="009C5DBD">
      <w:pPr>
        <w:bidi/>
        <w:rPr>
          <w:rFonts w:ascii="Vazirmatn" w:hAnsi="Vazirmatn" w:cs="Vazirmatn"/>
        </w:rPr>
      </w:pPr>
      <w:r w:rsidRPr="009C5DBD">
        <w:rPr>
          <w:rFonts w:ascii="Vazirmatn" w:hAnsi="Vazirmatn" w:cs="Vazirmatn"/>
        </w:rPr>
        <w:br w:type="page"/>
      </w:r>
    </w:p>
    <w:p w14:paraId="5E677568" w14:textId="77777777" w:rsidR="006755C1" w:rsidRPr="009C5DBD" w:rsidRDefault="00000000" w:rsidP="009C5DBD">
      <w:pPr>
        <w:pBdr>
          <w:bottom w:val="single" w:sz="12" w:space="4" w:color="1F618D"/>
        </w:pBdr>
        <w:bidi/>
        <w:spacing w:before="280" w:after="120"/>
        <w:rPr>
          <w:rFonts w:ascii="Vazirmatn" w:hAnsi="Vazirmatn" w:cs="Vazirmatn"/>
        </w:rPr>
      </w:pPr>
      <w:r w:rsidRPr="009C5DBD">
        <w:rPr>
          <w:rFonts w:ascii="Vazirmatn" w:hAnsi="Vazirmatn" w:cs="Vazirmatn"/>
          <w:b/>
          <w:bCs/>
          <w:color w:val="0F2537"/>
          <w:sz w:val="29"/>
          <w:szCs w:val="29"/>
          <w:rtl/>
        </w:rPr>
        <w:lastRenderedPageBreak/>
        <w:t>‏فصل ۳: سمافور، مانیتور و معماری ترکیبی در MUF</w:t>
      </w:r>
    </w:p>
    <w:p w14:paraId="420FF15F" w14:textId="77777777" w:rsidR="006755C1" w:rsidRPr="009C5DBD" w:rsidRDefault="00000000" w:rsidP="009C5DBD">
      <w:pPr>
        <w:bidi/>
        <w:spacing w:after="120" w:line="307" w:lineRule="auto"/>
        <w:rPr>
          <w:rFonts w:ascii="Vazirmatn" w:hAnsi="Vazirmatn" w:cs="Vazirmatn"/>
        </w:rPr>
      </w:pPr>
      <w:r w:rsidRPr="009C5DBD">
        <w:rPr>
          <w:rFonts w:ascii="Vazirmatn" w:hAnsi="Vazirmatn" w:cs="Vazirmatn"/>
          <w:color w:val="2C3E50"/>
          <w:szCs w:val="21"/>
          <w:rtl/>
        </w:rPr>
        <w:t>‏در این فصل، طراحی معماری و الگوریتم‌های سطح کرنل برای سه روش همگام‌سازی ناحیه بحرانی در زمان‌بند MUF ارائه می‌شود: (۱) سمافور هوشمند مجهز به ارث‌بری پویای اولویت (MUF-Sem)، (۲) مانیتور مجهز به صف شرطی حساس به سستی لحظه‌ای (MUF-Mon)، و (۳) معماری ترکیبی دو-مرحله‌ای سمافور و مانیتور (MUF-Hybrid).</w:t>
      </w:r>
    </w:p>
    <w:p w14:paraId="78AB9423" w14:textId="77777777" w:rsidR="006755C1" w:rsidRPr="009C5DBD" w:rsidRDefault="00000000" w:rsidP="009C5DBD">
      <w:pPr>
        <w:bidi/>
        <w:spacing w:before="200" w:after="120"/>
        <w:rPr>
          <w:rFonts w:ascii="Vazirmatn" w:hAnsi="Vazirmatn" w:cs="Vazirmatn"/>
        </w:rPr>
      </w:pPr>
      <w:r w:rsidRPr="009C5DBD">
        <w:rPr>
          <w:rFonts w:ascii="Vazirmatn" w:hAnsi="Vazirmatn" w:cs="Vazirmatn"/>
          <w:b/>
          <w:bCs/>
          <w:color w:val="1F618D"/>
          <w:sz w:val="24"/>
          <w:szCs w:val="24"/>
          <w:rtl/>
        </w:rPr>
        <w:t>‏۳-۱ پیاده‌سازی MUF با سمافور و ارث‌بری پویای اولویت (MUF-Sem)</w:t>
      </w:r>
    </w:p>
    <w:p w14:paraId="695EFF9E" w14:textId="77777777" w:rsidR="006755C1" w:rsidRPr="009C5DBD" w:rsidRDefault="00000000" w:rsidP="009C5DBD">
      <w:pPr>
        <w:bidi/>
        <w:spacing w:after="120" w:line="307" w:lineRule="auto"/>
        <w:rPr>
          <w:rFonts w:ascii="Vazirmatn" w:hAnsi="Vazirmatn" w:cs="Vazirmatn"/>
        </w:rPr>
      </w:pPr>
      <w:r w:rsidRPr="009C5DBD">
        <w:rPr>
          <w:rFonts w:ascii="Vazirmatn" w:hAnsi="Vazirmatn" w:cs="Vazirmatn"/>
          <w:color w:val="2C3E50"/>
          <w:szCs w:val="21"/>
          <w:rtl/>
        </w:rPr>
        <w:t>‏سمافور کلاسیک دایکسترا شامل یک شمارنده صحیح S.count و یک صف انتظار S.wait_queue است که با دو دستور اتمیک P(S) (یا acquire) و V(S) (یا release) مدیریت می‌شود. برای سازگاری کامل سمافور با الگوریتم MUF، دو تغییر بنیادی در ساختار آن اعمال کرده‌ایم: نخست، تبدیل صف انتظار FIFO به یک هرم اولویت پویا (Urgency Wait Heap) که نخ‌های مسدود را بر اساس بردار (K_i, U_i(t), -A_i, -PID_i) مرتب می‌کند؛ و دوم، پیاده‌سازی موتور ارث‌بری پویای متعدی (Transitive Dynamic PIP) که به محض مسدود شدن نخ P_curr پشت سمافور S، بحرانیت و فوریت مؤثر مالک فعلی قفل (P_owner) را به بیشینه مقادیر نخ‌های منتظر ارتقا می‌دهد:</w:t>
      </w:r>
    </w:p>
    <w:tbl>
      <w:tblPr>
        <w:tblW w:w="0" w:type="auto"/>
        <w:jc w:val="center"/>
        <w:tblLook w:val="04A0" w:firstRow="1" w:lastRow="0" w:firstColumn="1" w:lastColumn="0" w:noHBand="0" w:noVBand="1"/>
      </w:tblPr>
      <w:tblGrid>
        <w:gridCol w:w="9326"/>
      </w:tblGrid>
      <w:tr w:rsidR="006755C1" w:rsidRPr="009C5DBD" w14:paraId="2E564985" w14:textId="77777777">
        <w:trPr>
          <w:jc w:val="center"/>
        </w:trPr>
        <w:tc>
          <w:tcPr>
            <w:tcW w:w="9648" w:type="dxa"/>
            <w:tcBorders>
              <w:left w:val="single" w:sz="24" w:space="0" w:color="1F618D"/>
              <w:right w:val="single" w:sz="24" w:space="0" w:color="1F618D"/>
            </w:tcBorders>
            <w:shd w:val="clear" w:color="auto" w:fill="EBF5FB"/>
            <w:tcMar>
              <w:top w:w="100" w:type="dxa"/>
              <w:left w:w="150" w:type="dxa"/>
              <w:bottom w:w="100" w:type="dxa"/>
              <w:right w:w="150" w:type="dxa"/>
            </w:tcMar>
          </w:tcPr>
          <w:p w14:paraId="7C8148CE" w14:textId="77777777" w:rsidR="006755C1" w:rsidRPr="009C5DBD" w:rsidRDefault="00000000" w:rsidP="009C5DBD">
            <w:pPr>
              <w:bidi/>
              <w:spacing w:after="100"/>
              <w:rPr>
                <w:rFonts w:ascii="Vazirmatn" w:hAnsi="Vazirmatn" w:cs="Vazirmatn"/>
              </w:rPr>
            </w:pPr>
            <w:r w:rsidRPr="009C5DBD">
              <w:rPr>
                <w:rFonts w:ascii="Vazirmatn" w:hAnsi="Vazirmatn" w:cs="Vazirmatn"/>
                <w:b/>
                <w:bCs/>
                <w:color w:val="0F2537"/>
                <w:szCs w:val="21"/>
                <w:rtl/>
              </w:rPr>
              <w:t>‏الگوریتم ۳-۱: شبه-کد سمافور مبتنی بر MUF همراه با ارث‌بری پویای اولویت (MUF-Sem + Dynamic PIP)</w:t>
            </w:r>
          </w:p>
          <w:p w14:paraId="06D30312" w14:textId="77777777" w:rsidR="006755C1" w:rsidRPr="009C5DBD" w:rsidRDefault="00000000" w:rsidP="009C5DBD">
            <w:pPr>
              <w:bidi/>
              <w:spacing w:after="30"/>
              <w:rPr>
                <w:rFonts w:ascii="Vazirmatn" w:hAnsi="Vazirmatn" w:cs="Vazirmatn"/>
              </w:rPr>
            </w:pPr>
            <w:r w:rsidRPr="009C5DBD">
              <w:rPr>
                <w:rFonts w:ascii="Vazirmatn" w:hAnsi="Vazirmatn" w:cs="Vazirmatn"/>
                <w:color w:val="1C2833"/>
                <w:sz w:val="18"/>
              </w:rPr>
              <w:t>‎PROCEDURE MUF_Sem_Acquire(Semaphore S, Task P_curr, Clock t):</w:t>
            </w:r>
          </w:p>
          <w:p w14:paraId="6829834F" w14:textId="77777777" w:rsidR="006755C1" w:rsidRPr="009C5DBD" w:rsidRDefault="00000000" w:rsidP="009C5DBD">
            <w:pPr>
              <w:bidi/>
              <w:spacing w:after="30"/>
              <w:rPr>
                <w:rFonts w:ascii="Vazirmatn" w:hAnsi="Vazirmatn" w:cs="Vazirmatn"/>
              </w:rPr>
            </w:pPr>
            <w:r w:rsidRPr="009C5DBD">
              <w:rPr>
                <w:rFonts w:ascii="Vazirmatn" w:hAnsi="Vazirmatn" w:cs="Vazirmatn"/>
                <w:color w:val="1C2833"/>
                <w:sz w:val="18"/>
              </w:rPr>
              <w:t>‎    IF S.count &gt; 0 THEN</w:t>
            </w:r>
          </w:p>
          <w:p w14:paraId="1B9F4944" w14:textId="77777777" w:rsidR="006755C1" w:rsidRPr="009C5DBD" w:rsidRDefault="00000000" w:rsidP="009C5DBD">
            <w:pPr>
              <w:bidi/>
              <w:spacing w:after="30"/>
              <w:rPr>
                <w:rFonts w:ascii="Vazirmatn" w:hAnsi="Vazirmatn" w:cs="Vazirmatn"/>
              </w:rPr>
            </w:pPr>
            <w:r w:rsidRPr="009C5DBD">
              <w:rPr>
                <w:rFonts w:ascii="Vazirmatn" w:hAnsi="Vazirmatn" w:cs="Vazirmatn"/>
                <w:color w:val="1C2833"/>
                <w:sz w:val="18"/>
              </w:rPr>
              <w:t>‎        S.count &lt;- S.count - 1;  S.owners.ADD(P_curr)</w:t>
            </w:r>
          </w:p>
          <w:p w14:paraId="48CA67D4" w14:textId="77777777" w:rsidR="006755C1" w:rsidRPr="009C5DBD" w:rsidRDefault="00000000" w:rsidP="009C5DBD">
            <w:pPr>
              <w:bidi/>
              <w:spacing w:after="30"/>
              <w:rPr>
                <w:rFonts w:ascii="Vazirmatn" w:hAnsi="Vazirmatn" w:cs="Vazirmatn"/>
              </w:rPr>
            </w:pPr>
            <w:r w:rsidRPr="009C5DBD">
              <w:rPr>
                <w:rFonts w:ascii="Vazirmatn" w:hAnsi="Vazirmatn" w:cs="Vazirmatn"/>
                <w:color w:val="1C2833"/>
                <w:sz w:val="18"/>
              </w:rPr>
              <w:t>‎    ELSE</w:t>
            </w:r>
          </w:p>
          <w:p w14:paraId="17FE1DB7" w14:textId="77777777" w:rsidR="006755C1" w:rsidRPr="009C5DBD" w:rsidRDefault="00000000" w:rsidP="009C5DBD">
            <w:pPr>
              <w:bidi/>
              <w:spacing w:after="30"/>
              <w:rPr>
                <w:rFonts w:ascii="Vazirmatn" w:hAnsi="Vazirmatn" w:cs="Vazirmatn"/>
              </w:rPr>
            </w:pPr>
            <w:r w:rsidRPr="009C5DBD">
              <w:rPr>
                <w:rFonts w:ascii="Vazirmatn" w:hAnsi="Vazirmatn" w:cs="Vazirmatn"/>
                <w:color w:val="1C2833"/>
                <w:sz w:val="18"/>
              </w:rPr>
              <w:t>‎        P_curr.state &lt;- BLOCKED_ON_SEM;  S.wait_queue.INSERT(P_curr)</w:t>
            </w:r>
          </w:p>
          <w:p w14:paraId="0AC6A5F6" w14:textId="77777777" w:rsidR="006755C1" w:rsidRPr="009C5DBD" w:rsidRDefault="00000000" w:rsidP="009C5DBD">
            <w:pPr>
              <w:bidi/>
              <w:spacing w:after="30"/>
              <w:rPr>
                <w:rFonts w:ascii="Vazirmatn" w:hAnsi="Vazirmatn" w:cs="Vazirmatn"/>
              </w:rPr>
            </w:pPr>
            <w:r w:rsidRPr="009C5DBD">
              <w:rPr>
                <w:rFonts w:ascii="Vazirmatn" w:hAnsi="Vazirmatn" w:cs="Vazirmatn"/>
                <w:color w:val="1C2833"/>
                <w:sz w:val="18"/>
              </w:rPr>
              <w:t>‎        FOR EACH P_own IN S.owners DO  # Transitive Dynamic Urgency Inheritance</w:t>
            </w:r>
          </w:p>
          <w:p w14:paraId="01D995DA" w14:textId="77777777" w:rsidR="006755C1" w:rsidRPr="009C5DBD" w:rsidRDefault="00000000" w:rsidP="009C5DBD">
            <w:pPr>
              <w:bidi/>
              <w:spacing w:after="30"/>
              <w:rPr>
                <w:rFonts w:ascii="Vazirmatn" w:hAnsi="Vazirmatn" w:cs="Vazirmatn"/>
              </w:rPr>
            </w:pPr>
            <w:r w:rsidRPr="009C5DBD">
              <w:rPr>
                <w:rFonts w:ascii="Vazirmatn" w:hAnsi="Vazirmatn" w:cs="Vazirmatn"/>
                <w:color w:val="1C2833"/>
                <w:sz w:val="18"/>
              </w:rPr>
              <w:t>‎            P_own.K_eff &lt;- MAX(P_own.K_eff, P_curr.K_i)</w:t>
            </w:r>
          </w:p>
          <w:p w14:paraId="13568A9D" w14:textId="77777777" w:rsidR="006755C1" w:rsidRPr="009C5DBD" w:rsidRDefault="00000000" w:rsidP="009C5DBD">
            <w:pPr>
              <w:bidi/>
              <w:spacing w:after="30"/>
              <w:rPr>
                <w:rFonts w:ascii="Vazirmatn" w:hAnsi="Vazirmatn" w:cs="Vazirmatn"/>
              </w:rPr>
            </w:pPr>
            <w:r w:rsidRPr="009C5DBD">
              <w:rPr>
                <w:rFonts w:ascii="Vazirmatn" w:hAnsi="Vazirmatn" w:cs="Vazirmatn"/>
                <w:color w:val="1C2833"/>
                <w:sz w:val="18"/>
              </w:rPr>
              <w:t>‎            P_own.U_eff(t) &lt;- MAX(P_own.U_eff(t), P_curr.U_i(t))</w:t>
            </w:r>
          </w:p>
          <w:p w14:paraId="7A106846" w14:textId="77777777" w:rsidR="006755C1" w:rsidRPr="009C5DBD" w:rsidRDefault="00000000" w:rsidP="009C5DBD">
            <w:pPr>
              <w:bidi/>
              <w:spacing w:after="30"/>
              <w:rPr>
                <w:rFonts w:ascii="Vazirmatn" w:hAnsi="Vazirmatn" w:cs="Vazirmatn"/>
              </w:rPr>
            </w:pPr>
            <w:r w:rsidRPr="009C5DBD">
              <w:rPr>
                <w:rFonts w:ascii="Vazirmatn" w:hAnsi="Vazirmatn" w:cs="Vazirmatn"/>
                <w:color w:val="1C2833"/>
                <w:sz w:val="18"/>
              </w:rPr>
              <w:t>‎        END FOR</w:t>
            </w:r>
          </w:p>
          <w:p w14:paraId="627D41F5" w14:textId="77777777" w:rsidR="006755C1" w:rsidRPr="009C5DBD" w:rsidRDefault="00000000" w:rsidP="009C5DBD">
            <w:pPr>
              <w:bidi/>
              <w:spacing w:after="30"/>
              <w:rPr>
                <w:rFonts w:ascii="Vazirmatn" w:hAnsi="Vazirmatn" w:cs="Vazirmatn"/>
              </w:rPr>
            </w:pPr>
            <w:r w:rsidRPr="009C5DBD">
              <w:rPr>
                <w:rFonts w:ascii="Vazirmatn" w:hAnsi="Vazirmatn" w:cs="Vazirmatn"/>
                <w:color w:val="1C2833"/>
                <w:sz w:val="18"/>
              </w:rPr>
              <w:t>‎        Invoke_MUF_Dispatcher(t)</w:t>
            </w:r>
          </w:p>
          <w:p w14:paraId="7A585002" w14:textId="77777777" w:rsidR="006755C1" w:rsidRPr="009C5DBD" w:rsidRDefault="00000000" w:rsidP="009C5DBD">
            <w:pPr>
              <w:bidi/>
              <w:spacing w:after="30"/>
              <w:rPr>
                <w:rFonts w:ascii="Vazirmatn" w:hAnsi="Vazirmatn" w:cs="Vazirmatn"/>
              </w:rPr>
            </w:pPr>
            <w:r w:rsidRPr="009C5DBD">
              <w:rPr>
                <w:rFonts w:ascii="Vazirmatn" w:hAnsi="Vazirmatn" w:cs="Vazirmatn"/>
                <w:color w:val="1C2833"/>
                <w:sz w:val="18"/>
              </w:rPr>
              <w:t>‎</w:t>
            </w:r>
          </w:p>
          <w:p w14:paraId="29024E2B" w14:textId="77777777" w:rsidR="006755C1" w:rsidRPr="009C5DBD" w:rsidRDefault="00000000" w:rsidP="009C5DBD">
            <w:pPr>
              <w:bidi/>
              <w:spacing w:after="30"/>
              <w:rPr>
                <w:rFonts w:ascii="Vazirmatn" w:hAnsi="Vazirmatn" w:cs="Vazirmatn"/>
              </w:rPr>
            </w:pPr>
            <w:r w:rsidRPr="009C5DBD">
              <w:rPr>
                <w:rFonts w:ascii="Vazirmatn" w:hAnsi="Vazirmatn" w:cs="Vazirmatn"/>
                <w:color w:val="1C2833"/>
                <w:sz w:val="18"/>
              </w:rPr>
              <w:t>‎PROCEDURE MUF_Sem_Release(Semaphore S, Task P_curr, Clock t):</w:t>
            </w:r>
          </w:p>
          <w:p w14:paraId="587DA1C2" w14:textId="77777777" w:rsidR="006755C1" w:rsidRPr="009C5DBD" w:rsidRDefault="00000000" w:rsidP="009C5DBD">
            <w:pPr>
              <w:bidi/>
              <w:spacing w:after="30"/>
              <w:rPr>
                <w:rFonts w:ascii="Vazirmatn" w:hAnsi="Vazirmatn" w:cs="Vazirmatn"/>
              </w:rPr>
            </w:pPr>
            <w:r w:rsidRPr="009C5DBD">
              <w:rPr>
                <w:rFonts w:ascii="Vazirmatn" w:hAnsi="Vazirmatn" w:cs="Vazirmatn"/>
                <w:color w:val="1C2833"/>
                <w:sz w:val="18"/>
              </w:rPr>
              <w:t>‎    S.owners.REMOVE(P_curr);  Restore_Native_MUF_Priority(P_curr, t)</w:t>
            </w:r>
          </w:p>
          <w:p w14:paraId="66B37D05" w14:textId="77777777" w:rsidR="006755C1" w:rsidRPr="009C5DBD" w:rsidRDefault="00000000" w:rsidP="009C5DBD">
            <w:pPr>
              <w:bidi/>
              <w:spacing w:after="30"/>
              <w:rPr>
                <w:rFonts w:ascii="Vazirmatn" w:hAnsi="Vazirmatn" w:cs="Vazirmatn"/>
              </w:rPr>
            </w:pPr>
            <w:r w:rsidRPr="009C5DBD">
              <w:rPr>
                <w:rFonts w:ascii="Vazirmatn" w:hAnsi="Vazirmatn" w:cs="Vazirmatn"/>
                <w:color w:val="1C2833"/>
                <w:sz w:val="18"/>
              </w:rPr>
              <w:t>‎    IF S.wait_queue IS NOT EMPTY THEN</w:t>
            </w:r>
          </w:p>
          <w:p w14:paraId="0ED01817" w14:textId="77777777" w:rsidR="006755C1" w:rsidRPr="009C5DBD" w:rsidRDefault="00000000" w:rsidP="009C5DBD">
            <w:pPr>
              <w:bidi/>
              <w:spacing w:after="30"/>
              <w:rPr>
                <w:rFonts w:ascii="Vazirmatn" w:hAnsi="Vazirmatn" w:cs="Vazirmatn"/>
              </w:rPr>
            </w:pPr>
            <w:r w:rsidRPr="009C5DBD">
              <w:rPr>
                <w:rFonts w:ascii="Vazirmatn" w:hAnsi="Vazirmatn" w:cs="Vazirmatn"/>
                <w:color w:val="1C2833"/>
                <w:sz w:val="18"/>
              </w:rPr>
              <w:t>‎        Recalculate_Live_Laxity_All(S.wait_queue, t)  # O(k) live update</w:t>
            </w:r>
          </w:p>
          <w:p w14:paraId="6038D3B7" w14:textId="77777777" w:rsidR="006755C1" w:rsidRPr="009C5DBD" w:rsidRDefault="00000000" w:rsidP="009C5DBD">
            <w:pPr>
              <w:bidi/>
              <w:spacing w:after="30"/>
              <w:rPr>
                <w:rFonts w:ascii="Vazirmatn" w:hAnsi="Vazirmatn" w:cs="Vazirmatn"/>
              </w:rPr>
            </w:pPr>
            <w:r w:rsidRPr="009C5DBD">
              <w:rPr>
                <w:rFonts w:ascii="Vazirmatn" w:hAnsi="Vazirmatn" w:cs="Vazirmatn"/>
                <w:color w:val="1C2833"/>
                <w:sz w:val="18"/>
              </w:rPr>
              <w:t>‎        P_next &lt;- EXTRACT_MAX_MUF(S.wait_queue)       # Max (K_i, U_i(t))</w:t>
            </w:r>
          </w:p>
          <w:p w14:paraId="7F1EF782" w14:textId="77777777" w:rsidR="006755C1" w:rsidRPr="009C5DBD" w:rsidRDefault="00000000" w:rsidP="009C5DBD">
            <w:pPr>
              <w:bidi/>
              <w:spacing w:after="30"/>
              <w:rPr>
                <w:rFonts w:ascii="Vazirmatn" w:hAnsi="Vazirmatn" w:cs="Vazirmatn"/>
              </w:rPr>
            </w:pPr>
            <w:r w:rsidRPr="009C5DBD">
              <w:rPr>
                <w:rFonts w:ascii="Vazirmatn" w:hAnsi="Vazirmatn" w:cs="Vazirmatn"/>
                <w:color w:val="1C2833"/>
                <w:sz w:val="18"/>
              </w:rPr>
              <w:t>‎        S.owners.ADD(P_next);  P_next.state &lt;- READY</w:t>
            </w:r>
          </w:p>
          <w:p w14:paraId="620A22DF" w14:textId="77777777" w:rsidR="006755C1" w:rsidRPr="009C5DBD" w:rsidRDefault="00000000" w:rsidP="009C5DBD">
            <w:pPr>
              <w:bidi/>
              <w:spacing w:after="30"/>
              <w:rPr>
                <w:rFonts w:ascii="Vazirmatn" w:hAnsi="Vazirmatn" w:cs="Vazirmatn"/>
              </w:rPr>
            </w:pPr>
            <w:r w:rsidRPr="009C5DBD">
              <w:rPr>
                <w:rFonts w:ascii="Vazirmatn" w:hAnsi="Vazirmatn" w:cs="Vazirmatn"/>
                <w:color w:val="1C2833"/>
                <w:sz w:val="18"/>
              </w:rPr>
              <w:t>‎        Invoke_MUF_Dispatcher(t)</w:t>
            </w:r>
          </w:p>
          <w:p w14:paraId="39E8AD8A" w14:textId="77777777" w:rsidR="006755C1" w:rsidRPr="009C5DBD" w:rsidRDefault="00000000" w:rsidP="009C5DBD">
            <w:pPr>
              <w:bidi/>
              <w:spacing w:after="30"/>
              <w:rPr>
                <w:rFonts w:ascii="Vazirmatn" w:hAnsi="Vazirmatn" w:cs="Vazirmatn"/>
              </w:rPr>
            </w:pPr>
            <w:r w:rsidRPr="009C5DBD">
              <w:rPr>
                <w:rFonts w:ascii="Vazirmatn" w:hAnsi="Vazirmatn" w:cs="Vazirmatn"/>
                <w:color w:val="1C2833"/>
                <w:sz w:val="18"/>
              </w:rPr>
              <w:t>‎    ELSE  S.count &lt;- S.count + 1  END IF</w:t>
            </w:r>
          </w:p>
        </w:tc>
      </w:tr>
    </w:tbl>
    <w:p w14:paraId="3F4F4A9C" w14:textId="77777777" w:rsidR="006755C1" w:rsidRPr="009C5DBD" w:rsidRDefault="006755C1" w:rsidP="009C5DBD">
      <w:pPr>
        <w:bidi/>
        <w:spacing w:after="60"/>
        <w:rPr>
          <w:rFonts w:ascii="Vazirmatn" w:hAnsi="Vazirmatn" w:cs="Vazirmatn"/>
        </w:rPr>
      </w:pPr>
    </w:p>
    <w:p w14:paraId="5FEE0D99" w14:textId="77777777" w:rsidR="006755C1" w:rsidRPr="009C5DBD" w:rsidRDefault="00000000" w:rsidP="009C5DBD">
      <w:pPr>
        <w:bidi/>
        <w:spacing w:before="200" w:after="120"/>
        <w:rPr>
          <w:rFonts w:ascii="Vazirmatn" w:hAnsi="Vazirmatn" w:cs="Vazirmatn"/>
        </w:rPr>
      </w:pPr>
      <w:r w:rsidRPr="009C5DBD">
        <w:rPr>
          <w:rFonts w:ascii="Vazirmatn" w:hAnsi="Vazirmatn" w:cs="Vazirmatn"/>
          <w:b/>
          <w:bCs/>
          <w:color w:val="1F618D"/>
          <w:sz w:val="24"/>
          <w:szCs w:val="24"/>
          <w:rtl/>
        </w:rPr>
        <w:t>‏۳-۲ پیاده‌سازی MUF با مانیتور و متغیرهای شرطی (MUF-Mon)</w:t>
      </w:r>
    </w:p>
    <w:p w14:paraId="4A8C98FF" w14:textId="77777777" w:rsidR="006755C1" w:rsidRPr="009C5DBD" w:rsidRDefault="00000000" w:rsidP="009C5DBD">
      <w:pPr>
        <w:bidi/>
        <w:spacing w:after="120" w:line="307" w:lineRule="auto"/>
        <w:rPr>
          <w:rFonts w:ascii="Vazirmatn" w:hAnsi="Vazirmatn" w:cs="Vazirmatn"/>
        </w:rPr>
      </w:pPr>
      <w:r w:rsidRPr="009C5DBD">
        <w:rPr>
          <w:rFonts w:ascii="Vazirmatn" w:hAnsi="Vazirmatn" w:cs="Vazirmatn"/>
          <w:color w:val="2C3E50"/>
          <w:szCs w:val="21"/>
          <w:rtl/>
        </w:rPr>
        <w:t>‏مانیتورها با کپسوله‌سازی متغیرهای حالت مشترک، قفل انحصاری درونی (M.mutex) و متغیرهای شرطی (Condition Variables) درون یک کلاس واحد، خطاهای برنامه‌نویسی ناشی از فراخوانی‌های پراکنده P/V در سمافورها را برطرف می‌کنند. در معماری MUF-Mon، هرگاه نخی شرط ورود به ناحیه بحرانی را برقرار نبیند، دستور cond_free.wait() را فراخوانی کرده و قفل مانیتور را آزاد می‌کند. هنگام خروج مالک فعلی و اجرای notifyAll()، توزیع‌کننده درونی مانیتور سستی لحظه‌ای L_j(t) = d_j - t - R_j(t) تمامی نخ‌های خفته در صف شرط را بازمحاسبه می‌کند. نکته کلیدی در MUF-Mon، تفاوت میان سیگنالینگ Mesa (که در آن نخ بیدارشده باید مجدداً برای اخذ قفل مانیتور با نخ‌های تازه وارد رقابت کند و مستعد پدیده Barging و تعویض متن‌های اضافی است) و سیگنالینگ Hoare (تحویل مستقیم قفل به فوری‌ترین نخ بیدارشده) است.</w:t>
      </w:r>
    </w:p>
    <w:tbl>
      <w:tblPr>
        <w:tblW w:w="0" w:type="auto"/>
        <w:jc w:val="center"/>
        <w:tblLook w:val="04A0" w:firstRow="1" w:lastRow="0" w:firstColumn="1" w:lastColumn="0" w:noHBand="0" w:noVBand="1"/>
      </w:tblPr>
      <w:tblGrid>
        <w:gridCol w:w="9326"/>
      </w:tblGrid>
      <w:tr w:rsidR="006755C1" w:rsidRPr="009C5DBD" w14:paraId="71825ECE" w14:textId="77777777">
        <w:trPr>
          <w:jc w:val="center"/>
        </w:trPr>
        <w:tc>
          <w:tcPr>
            <w:tcW w:w="9648" w:type="dxa"/>
            <w:tcBorders>
              <w:left w:val="single" w:sz="24" w:space="0" w:color="117A65"/>
              <w:right w:val="single" w:sz="24" w:space="0" w:color="117A65"/>
            </w:tcBorders>
            <w:shd w:val="clear" w:color="auto" w:fill="E8F8F5"/>
            <w:tcMar>
              <w:top w:w="100" w:type="dxa"/>
              <w:left w:w="150" w:type="dxa"/>
              <w:bottom w:w="100" w:type="dxa"/>
              <w:right w:w="150" w:type="dxa"/>
            </w:tcMar>
          </w:tcPr>
          <w:p w14:paraId="0ED6567E" w14:textId="77777777" w:rsidR="006755C1" w:rsidRPr="009C5DBD" w:rsidRDefault="00000000" w:rsidP="009C5DBD">
            <w:pPr>
              <w:bidi/>
              <w:spacing w:after="100"/>
              <w:rPr>
                <w:rFonts w:ascii="Vazirmatn" w:hAnsi="Vazirmatn" w:cs="Vazirmatn"/>
              </w:rPr>
            </w:pPr>
            <w:r w:rsidRPr="009C5DBD">
              <w:rPr>
                <w:rFonts w:ascii="Vazirmatn" w:hAnsi="Vazirmatn" w:cs="Vazirmatn"/>
                <w:b/>
                <w:bCs/>
                <w:color w:val="0F2537"/>
                <w:szCs w:val="21"/>
                <w:rtl/>
              </w:rPr>
              <w:t>‏الگوریتم ۳-۲: شبه-کد مانیتور مبتنی بر MUF با بازمحاسبه سستی لحظه‌ای در متغیر شرطی (MUF-Mon)</w:t>
            </w:r>
          </w:p>
          <w:p w14:paraId="4FC0C9CF" w14:textId="77777777" w:rsidR="006755C1" w:rsidRPr="009C5DBD" w:rsidRDefault="00000000" w:rsidP="009C5DBD">
            <w:pPr>
              <w:bidi/>
              <w:spacing w:after="30"/>
              <w:rPr>
                <w:rFonts w:ascii="Vazirmatn" w:hAnsi="Vazirmatn" w:cs="Vazirmatn"/>
              </w:rPr>
            </w:pPr>
            <w:r w:rsidRPr="009C5DBD">
              <w:rPr>
                <w:rFonts w:ascii="Vazirmatn" w:hAnsi="Vazirmatn" w:cs="Vazirmatn"/>
                <w:color w:val="1C2833"/>
                <w:sz w:val="18"/>
              </w:rPr>
              <w:t>‎MONITOR MUF_Resource_Monitor:</w:t>
            </w:r>
          </w:p>
          <w:p w14:paraId="320AE038" w14:textId="77777777" w:rsidR="006755C1" w:rsidRPr="009C5DBD" w:rsidRDefault="00000000" w:rsidP="009C5DBD">
            <w:pPr>
              <w:bidi/>
              <w:spacing w:after="30"/>
              <w:rPr>
                <w:rFonts w:ascii="Vazirmatn" w:hAnsi="Vazirmatn" w:cs="Vazirmatn"/>
              </w:rPr>
            </w:pPr>
            <w:r w:rsidRPr="009C5DBD">
              <w:rPr>
                <w:rFonts w:ascii="Vazirmatn" w:hAnsi="Vazirmatn" w:cs="Vazirmatn"/>
                <w:color w:val="1C2833"/>
                <w:sz w:val="18"/>
              </w:rPr>
              <w:t>‎    Boolean busy &lt;- FALSE;  ConditionVariable cond_free</w:t>
            </w:r>
          </w:p>
          <w:p w14:paraId="66488BE6" w14:textId="77777777" w:rsidR="006755C1" w:rsidRPr="009C5DBD" w:rsidRDefault="00000000" w:rsidP="009C5DBD">
            <w:pPr>
              <w:bidi/>
              <w:spacing w:after="30"/>
              <w:rPr>
                <w:rFonts w:ascii="Vazirmatn" w:hAnsi="Vazirmatn" w:cs="Vazirmatn"/>
              </w:rPr>
            </w:pPr>
            <w:r w:rsidRPr="009C5DBD">
              <w:rPr>
                <w:rFonts w:ascii="Vazirmatn" w:hAnsi="Vazirmatn" w:cs="Vazirmatn"/>
                <w:color w:val="1C2833"/>
                <w:sz w:val="18"/>
              </w:rPr>
              <w:t>‎</w:t>
            </w:r>
          </w:p>
          <w:p w14:paraId="082BE24E" w14:textId="77777777" w:rsidR="006755C1" w:rsidRPr="009C5DBD" w:rsidRDefault="00000000" w:rsidP="009C5DBD">
            <w:pPr>
              <w:bidi/>
              <w:spacing w:after="30"/>
              <w:rPr>
                <w:rFonts w:ascii="Vazirmatn" w:hAnsi="Vazirmatn" w:cs="Vazirmatn"/>
              </w:rPr>
            </w:pPr>
            <w:r w:rsidRPr="009C5DBD">
              <w:rPr>
                <w:rFonts w:ascii="Vazirmatn" w:hAnsi="Vazirmatn" w:cs="Vazirmatn"/>
                <w:color w:val="1C2833"/>
                <w:sz w:val="18"/>
              </w:rPr>
              <w:t>‎    PROCEDURE Enter_Critical_Section(Task P_curr, Clock t):</w:t>
            </w:r>
          </w:p>
          <w:p w14:paraId="16958575" w14:textId="77777777" w:rsidR="006755C1" w:rsidRPr="009C5DBD" w:rsidRDefault="00000000" w:rsidP="009C5DBD">
            <w:pPr>
              <w:bidi/>
              <w:spacing w:after="30"/>
              <w:rPr>
                <w:rFonts w:ascii="Vazirmatn" w:hAnsi="Vazirmatn" w:cs="Vazirmatn"/>
              </w:rPr>
            </w:pPr>
            <w:r w:rsidRPr="009C5DBD">
              <w:rPr>
                <w:rFonts w:ascii="Vazirmatn" w:hAnsi="Vazirmatn" w:cs="Vazirmatn"/>
                <w:color w:val="1C2833"/>
                <w:sz w:val="18"/>
              </w:rPr>
              <w:t>‎        Acquire_Monitor_Lock_With_PIP(P_curr, t)</w:t>
            </w:r>
          </w:p>
          <w:p w14:paraId="012D990C" w14:textId="77777777" w:rsidR="006755C1" w:rsidRPr="009C5DBD" w:rsidRDefault="00000000" w:rsidP="009C5DBD">
            <w:pPr>
              <w:bidi/>
              <w:spacing w:after="30"/>
              <w:rPr>
                <w:rFonts w:ascii="Vazirmatn" w:hAnsi="Vazirmatn" w:cs="Vazirmatn"/>
              </w:rPr>
            </w:pPr>
            <w:r w:rsidRPr="009C5DBD">
              <w:rPr>
                <w:rFonts w:ascii="Vazirmatn" w:hAnsi="Vazirmatn" w:cs="Vazirmatn"/>
                <w:color w:val="1C2833"/>
                <w:sz w:val="18"/>
              </w:rPr>
              <w:t>‎        WHILE busy == TRUE DO</w:t>
            </w:r>
          </w:p>
          <w:p w14:paraId="4D551609" w14:textId="77777777" w:rsidR="006755C1" w:rsidRPr="009C5DBD" w:rsidRDefault="00000000" w:rsidP="009C5DBD">
            <w:pPr>
              <w:bidi/>
              <w:spacing w:after="30"/>
              <w:rPr>
                <w:rFonts w:ascii="Vazirmatn" w:hAnsi="Vazirmatn" w:cs="Vazirmatn"/>
              </w:rPr>
            </w:pPr>
            <w:r w:rsidRPr="009C5DBD">
              <w:rPr>
                <w:rFonts w:ascii="Vazirmatn" w:hAnsi="Vazirmatn" w:cs="Vazirmatn"/>
                <w:color w:val="1C2833"/>
                <w:sz w:val="18"/>
              </w:rPr>
              <w:t>‎            Wait_Urgency_Ordered(cond_free, P_curr, t)</w:t>
            </w:r>
          </w:p>
          <w:p w14:paraId="543B2558" w14:textId="77777777" w:rsidR="006755C1" w:rsidRPr="009C5DBD" w:rsidRDefault="00000000" w:rsidP="009C5DBD">
            <w:pPr>
              <w:bidi/>
              <w:spacing w:after="30"/>
              <w:rPr>
                <w:rFonts w:ascii="Vazirmatn" w:hAnsi="Vazirmatn" w:cs="Vazirmatn"/>
              </w:rPr>
            </w:pPr>
            <w:r w:rsidRPr="009C5DBD">
              <w:rPr>
                <w:rFonts w:ascii="Vazirmatn" w:hAnsi="Vazirmatn" w:cs="Vazirmatn"/>
                <w:color w:val="1C2833"/>
                <w:sz w:val="18"/>
              </w:rPr>
              <w:t>‎        END WHILE</w:t>
            </w:r>
          </w:p>
          <w:p w14:paraId="7C14909C" w14:textId="77777777" w:rsidR="006755C1" w:rsidRPr="009C5DBD" w:rsidRDefault="00000000" w:rsidP="009C5DBD">
            <w:pPr>
              <w:bidi/>
              <w:spacing w:after="30"/>
              <w:rPr>
                <w:rFonts w:ascii="Vazirmatn" w:hAnsi="Vazirmatn" w:cs="Vazirmatn"/>
              </w:rPr>
            </w:pPr>
            <w:r w:rsidRPr="009C5DBD">
              <w:rPr>
                <w:rFonts w:ascii="Vazirmatn" w:hAnsi="Vazirmatn" w:cs="Vazirmatn"/>
                <w:color w:val="1C2833"/>
                <w:sz w:val="18"/>
              </w:rPr>
              <w:t>‎        busy &lt;- TRUE;  Release_Monitor_Lock(P_curr, t)</w:t>
            </w:r>
          </w:p>
          <w:p w14:paraId="3BFCA33D" w14:textId="77777777" w:rsidR="006755C1" w:rsidRPr="009C5DBD" w:rsidRDefault="00000000" w:rsidP="009C5DBD">
            <w:pPr>
              <w:bidi/>
              <w:spacing w:after="30"/>
              <w:rPr>
                <w:rFonts w:ascii="Vazirmatn" w:hAnsi="Vazirmatn" w:cs="Vazirmatn"/>
              </w:rPr>
            </w:pPr>
            <w:r w:rsidRPr="009C5DBD">
              <w:rPr>
                <w:rFonts w:ascii="Vazirmatn" w:hAnsi="Vazirmatn" w:cs="Vazirmatn"/>
                <w:color w:val="1C2833"/>
                <w:sz w:val="18"/>
              </w:rPr>
              <w:t>‎</w:t>
            </w:r>
          </w:p>
          <w:p w14:paraId="660F2AA8" w14:textId="77777777" w:rsidR="006755C1" w:rsidRPr="009C5DBD" w:rsidRDefault="00000000" w:rsidP="009C5DBD">
            <w:pPr>
              <w:bidi/>
              <w:spacing w:after="30"/>
              <w:rPr>
                <w:rFonts w:ascii="Vazirmatn" w:hAnsi="Vazirmatn" w:cs="Vazirmatn"/>
              </w:rPr>
            </w:pPr>
            <w:r w:rsidRPr="009C5DBD">
              <w:rPr>
                <w:rFonts w:ascii="Vazirmatn" w:hAnsi="Vazirmatn" w:cs="Vazirmatn"/>
                <w:color w:val="1C2833"/>
                <w:sz w:val="18"/>
              </w:rPr>
              <w:t>‎    PROCEDURE Exit_Critical_Section(Task P_curr, Clock t):</w:t>
            </w:r>
          </w:p>
          <w:p w14:paraId="6EE46484" w14:textId="77777777" w:rsidR="006755C1" w:rsidRPr="009C5DBD" w:rsidRDefault="00000000" w:rsidP="009C5DBD">
            <w:pPr>
              <w:bidi/>
              <w:spacing w:after="30"/>
              <w:rPr>
                <w:rFonts w:ascii="Vazirmatn" w:hAnsi="Vazirmatn" w:cs="Vazirmatn"/>
              </w:rPr>
            </w:pPr>
            <w:r w:rsidRPr="009C5DBD">
              <w:rPr>
                <w:rFonts w:ascii="Vazirmatn" w:hAnsi="Vazirmatn" w:cs="Vazirmatn"/>
                <w:color w:val="1C2833"/>
                <w:sz w:val="18"/>
              </w:rPr>
              <w:t>‎        Acquire_Monitor_Lock_With_PIP(P_curr, t)</w:t>
            </w:r>
          </w:p>
          <w:p w14:paraId="4AF114F6" w14:textId="77777777" w:rsidR="006755C1" w:rsidRPr="009C5DBD" w:rsidRDefault="00000000" w:rsidP="009C5DBD">
            <w:pPr>
              <w:bidi/>
              <w:spacing w:after="30"/>
              <w:rPr>
                <w:rFonts w:ascii="Vazirmatn" w:hAnsi="Vazirmatn" w:cs="Vazirmatn"/>
              </w:rPr>
            </w:pPr>
            <w:r w:rsidRPr="009C5DBD">
              <w:rPr>
                <w:rFonts w:ascii="Vazirmatn" w:hAnsi="Vazirmatn" w:cs="Vazirmatn"/>
                <w:color w:val="1C2833"/>
                <w:sz w:val="18"/>
              </w:rPr>
              <w:t>‎        busy &lt;- FALSE</w:t>
            </w:r>
          </w:p>
          <w:p w14:paraId="1DBE08B2" w14:textId="77777777" w:rsidR="006755C1" w:rsidRPr="009C5DBD" w:rsidRDefault="00000000" w:rsidP="009C5DBD">
            <w:pPr>
              <w:bidi/>
              <w:spacing w:after="30"/>
              <w:rPr>
                <w:rFonts w:ascii="Vazirmatn" w:hAnsi="Vazirmatn" w:cs="Vazirmatn"/>
              </w:rPr>
            </w:pPr>
            <w:r w:rsidRPr="009C5DBD">
              <w:rPr>
                <w:rFonts w:ascii="Vazirmatn" w:hAnsi="Vazirmatn" w:cs="Vazirmatn"/>
                <w:color w:val="1C2833"/>
                <w:sz w:val="18"/>
              </w:rPr>
              <w:t>‎        Notify_Most_Urgent_Or_All(cond_free, t)</w:t>
            </w:r>
          </w:p>
          <w:p w14:paraId="1E605AA6" w14:textId="77777777" w:rsidR="006755C1" w:rsidRPr="009C5DBD" w:rsidRDefault="00000000" w:rsidP="009C5DBD">
            <w:pPr>
              <w:bidi/>
              <w:spacing w:after="30"/>
              <w:rPr>
                <w:rFonts w:ascii="Vazirmatn" w:hAnsi="Vazirmatn" w:cs="Vazirmatn"/>
              </w:rPr>
            </w:pPr>
            <w:r w:rsidRPr="009C5DBD">
              <w:rPr>
                <w:rFonts w:ascii="Vazirmatn" w:hAnsi="Vazirmatn" w:cs="Vazirmatn"/>
                <w:color w:val="1C2833"/>
                <w:sz w:val="18"/>
              </w:rPr>
              <w:t>‎        Release_Monitor_Lock(P_curr, t)</w:t>
            </w:r>
          </w:p>
        </w:tc>
      </w:tr>
    </w:tbl>
    <w:p w14:paraId="317BF022" w14:textId="77777777" w:rsidR="006755C1" w:rsidRPr="009C5DBD" w:rsidRDefault="006755C1" w:rsidP="009C5DBD">
      <w:pPr>
        <w:bidi/>
        <w:spacing w:after="60"/>
        <w:rPr>
          <w:rFonts w:ascii="Vazirmatn" w:hAnsi="Vazirmatn" w:cs="Vazirmatn"/>
        </w:rPr>
      </w:pPr>
    </w:p>
    <w:p w14:paraId="7AB82662" w14:textId="77777777" w:rsidR="006755C1" w:rsidRPr="009C5DBD" w:rsidRDefault="00000000" w:rsidP="009C5DBD">
      <w:pPr>
        <w:bidi/>
        <w:spacing w:before="200" w:after="120"/>
        <w:rPr>
          <w:rFonts w:ascii="Vazirmatn" w:hAnsi="Vazirmatn" w:cs="Vazirmatn"/>
        </w:rPr>
      </w:pPr>
      <w:r w:rsidRPr="009C5DBD">
        <w:rPr>
          <w:rFonts w:ascii="Vazirmatn" w:hAnsi="Vazirmatn" w:cs="Vazirmatn"/>
          <w:b/>
          <w:bCs/>
          <w:color w:val="1F618D"/>
          <w:sz w:val="24"/>
          <w:szCs w:val="24"/>
          <w:rtl/>
        </w:rPr>
        <w:t>‏۳-۳ معماری ترکیبی سمافور و مانیتور (MUF-Hybrid)</w:t>
      </w:r>
    </w:p>
    <w:p w14:paraId="05A57C3C" w14:textId="77777777" w:rsidR="006755C1" w:rsidRPr="009C5DBD" w:rsidRDefault="00000000" w:rsidP="009C5DBD">
      <w:pPr>
        <w:bidi/>
        <w:spacing w:after="120" w:line="307" w:lineRule="auto"/>
        <w:rPr>
          <w:rFonts w:ascii="Vazirmatn" w:hAnsi="Vazirmatn" w:cs="Vazirmatn"/>
        </w:rPr>
      </w:pPr>
      <w:r w:rsidRPr="009C5DBD">
        <w:rPr>
          <w:rFonts w:ascii="Vazirmatn" w:hAnsi="Vazirmatn" w:cs="Vazirmatn"/>
          <w:color w:val="2C3E50"/>
          <w:szCs w:val="21"/>
          <w:rtl/>
        </w:rPr>
        <w:t xml:space="preserve">‏بررسی دقیق MUF-Sem و MUF-Mon نشان می‌دهد که این دو روش نقاط قوت و ضعف مکمل دارند: سمافور در مسیر بدون رقابت بسیار کم‌هزینه است اما در حضور چند منبع دچار انسداد زنجیره‌ای (Chained Blocking) و خطر بن‌بست شده و نمی‌تواند تسک‌های غیربحرانی محکوم به شکست (L_i &lt; 0) را فیلتر کند؛ از سوی دیگر، مانیتور قابلیت بررسی گزاره‌های منطقی و فیلتر کردن وضعیت را دارد اما سیگنالینگ متغیرهای شرطی آن در رقابت </w:t>
      </w:r>
      <w:r w:rsidRPr="009C5DBD">
        <w:rPr>
          <w:rFonts w:ascii="Vazirmatn" w:hAnsi="Vazirmatn" w:cs="Vazirmatn"/>
          <w:color w:val="2C3E50"/>
          <w:szCs w:val="21"/>
          <w:rtl/>
        </w:rPr>
        <w:lastRenderedPageBreak/>
        <w:t>بالا سربار سنگینی تحمیل می‌کند. برای ترکیب مزایای هر دو، ما معماری دو-مرحله‌ای MUF-Hybrid را طراحی کرده‌ایم:</w:t>
      </w:r>
    </w:p>
    <w:p w14:paraId="389BBC60" w14:textId="77777777" w:rsidR="006755C1" w:rsidRPr="009C5DBD" w:rsidRDefault="00000000" w:rsidP="009C5DBD">
      <w:pPr>
        <w:bidi/>
        <w:spacing w:after="100" w:line="307" w:lineRule="auto"/>
        <w:rPr>
          <w:rFonts w:ascii="Vazirmatn" w:hAnsi="Vazirmatn" w:cs="Vazirmatn"/>
        </w:rPr>
      </w:pPr>
      <w:r w:rsidRPr="009C5DBD">
        <w:rPr>
          <w:rFonts w:ascii="Vazirmatn" w:hAnsi="Vazirmatn" w:cs="Vazirmatn"/>
          <w:b/>
          <w:bCs/>
          <w:color w:val="0F2537"/>
          <w:szCs w:val="21"/>
          <w:rtl/>
        </w:rPr>
        <w:t xml:space="preserve">‏مرحله اول (Stage 1 — دروازه پذیرش مانیتور با سقف SRP و فیلتر زودهنگام سستی): </w:t>
      </w:r>
      <w:r w:rsidRPr="009C5DBD">
        <w:rPr>
          <w:rFonts w:ascii="Vazirmatn" w:hAnsi="Vazirmatn" w:cs="Vazirmatn"/>
          <w:color w:val="2C3E50"/>
          <w:szCs w:val="21"/>
          <w:rtl/>
        </w:rPr>
        <w:t xml:space="preserve">‏پیش از آنکه نخ به سمافور منبع دست بزند، وارد یک دروازه سبک مانیتوری می‌شود. این دروازه ابتدا شرط سلامت سستی را بررسی می‌کند: اگر نخ متقاضی غیربحرانی باشد (K_i = 0) و سستی آن منفی شده باشد (L_i(t) &lt; 0)، دروازه مانیتور فوراً درخواست را رد یا معلق می‌کند تا یک تسک محکوم به شکست هرگز منبعی را که تسک‌های بحرانی نیاز دارند قفل نکند! سپس، دروازه شرط سقف پیش‌گیری Stack Resource Policy (SRP) یعنی Priority_MUF(P_curr, t) &gt; </w:t>
      </w:r>
      <w:r w:rsidRPr="009C5DBD">
        <w:rPr>
          <w:rFonts w:ascii="Cambria" w:hAnsi="Cambria" w:cs="Cambria" w:hint="cs"/>
          <w:color w:val="2C3E50"/>
          <w:szCs w:val="21"/>
          <w:rtl/>
        </w:rPr>
        <w:t>Π</w:t>
      </w:r>
      <w:r w:rsidRPr="009C5DBD">
        <w:rPr>
          <w:rFonts w:ascii="Vazirmatn" w:hAnsi="Vazirmatn" w:cs="Vazirmatn"/>
          <w:color w:val="2C3E50"/>
          <w:szCs w:val="21"/>
          <w:rtl/>
        </w:rPr>
        <w:t xml:space="preserve">_sys(t) </w:t>
      </w:r>
      <w:r w:rsidRPr="009C5DBD">
        <w:rPr>
          <w:rFonts w:ascii="Vazirmatn" w:hAnsi="Vazirmatn" w:cs="Vazirmatn" w:hint="cs"/>
          <w:color w:val="2C3E50"/>
          <w:szCs w:val="21"/>
          <w:rtl/>
        </w:rPr>
        <w:t>را</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بررسی</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می‌کند</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تا</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تضمین</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شود</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تمام</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منابع</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مورد</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نیاز</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نخ</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آزاد</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بوده</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و</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هیچ</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انسداد</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متقاطعی</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ر</w:t>
      </w:r>
      <w:r w:rsidRPr="009C5DBD">
        <w:rPr>
          <w:rFonts w:ascii="Vazirmatn" w:hAnsi="Vazirmatn" w:cs="Vazirmatn"/>
          <w:color w:val="2C3E50"/>
          <w:szCs w:val="21"/>
          <w:rtl/>
        </w:rPr>
        <w:t>خ نخواهد داد.</w:t>
      </w:r>
    </w:p>
    <w:p w14:paraId="499679A7" w14:textId="77777777" w:rsidR="006755C1" w:rsidRPr="009C5DBD" w:rsidRDefault="00000000" w:rsidP="009C5DBD">
      <w:pPr>
        <w:bidi/>
        <w:spacing w:after="100" w:line="307" w:lineRule="auto"/>
        <w:rPr>
          <w:rFonts w:ascii="Vazirmatn" w:hAnsi="Vazirmatn" w:cs="Vazirmatn"/>
        </w:rPr>
      </w:pPr>
      <w:r w:rsidRPr="009C5DBD">
        <w:rPr>
          <w:rFonts w:ascii="Vazirmatn" w:hAnsi="Vazirmatn" w:cs="Vazirmatn"/>
          <w:b/>
          <w:bCs/>
          <w:color w:val="0F2537"/>
          <w:szCs w:val="21"/>
          <w:rtl/>
        </w:rPr>
        <w:t xml:space="preserve">‏مرحله دوم (Stage 2 — تخصیص منبع با سمافور شمارشی مسیر سریع): </w:t>
      </w:r>
      <w:r w:rsidRPr="009C5DBD">
        <w:rPr>
          <w:rFonts w:ascii="Vazirmatn" w:hAnsi="Vazirmatn" w:cs="Vazirmatn"/>
          <w:color w:val="2C3E50"/>
          <w:szCs w:val="21"/>
          <w:rtl/>
        </w:rPr>
        <w:t>‏از آنجا که عبور از دروازه مانیتور در مرحله اول تضمین می‌کند که منبع آزاد است و نخ بالاتر از سقف پیش‌گیری سیستم قرار دارد، مرحله دوم صرفاً یک عملیات کاهش اتمیک روی سمافور مسیر سریع (Fast-Path Semaphore) انجام می‌دهد. هیچ نخی در مرحله دوم مسدود نمی‌شود و طوفان بیدارسازی Mesa، انسداد زنجیره‌ای و بن‌بست به طور ۱۰۰٪ حذف می‌گردند.</w:t>
      </w:r>
    </w:p>
    <w:tbl>
      <w:tblPr>
        <w:tblW w:w="0" w:type="auto"/>
        <w:jc w:val="center"/>
        <w:tblLook w:val="04A0" w:firstRow="1" w:lastRow="0" w:firstColumn="1" w:lastColumn="0" w:noHBand="0" w:noVBand="1"/>
      </w:tblPr>
      <w:tblGrid>
        <w:gridCol w:w="9326"/>
      </w:tblGrid>
      <w:tr w:rsidR="006755C1" w:rsidRPr="009C5DBD" w14:paraId="75E5753B" w14:textId="77777777">
        <w:trPr>
          <w:jc w:val="center"/>
        </w:trPr>
        <w:tc>
          <w:tcPr>
            <w:tcW w:w="9648" w:type="dxa"/>
            <w:tcBorders>
              <w:left w:val="single" w:sz="24" w:space="0" w:color="7D3C98"/>
              <w:right w:val="single" w:sz="24" w:space="0" w:color="7D3C98"/>
            </w:tcBorders>
            <w:shd w:val="clear" w:color="auto" w:fill="F5EEF8"/>
            <w:tcMar>
              <w:top w:w="100" w:type="dxa"/>
              <w:left w:w="150" w:type="dxa"/>
              <w:bottom w:w="100" w:type="dxa"/>
              <w:right w:w="150" w:type="dxa"/>
            </w:tcMar>
          </w:tcPr>
          <w:p w14:paraId="2CC5E026" w14:textId="77777777" w:rsidR="006755C1" w:rsidRPr="009C5DBD" w:rsidRDefault="00000000" w:rsidP="009C5DBD">
            <w:pPr>
              <w:bidi/>
              <w:spacing w:after="100"/>
              <w:rPr>
                <w:rFonts w:ascii="Vazirmatn" w:hAnsi="Vazirmatn" w:cs="Vazirmatn"/>
              </w:rPr>
            </w:pPr>
            <w:r w:rsidRPr="009C5DBD">
              <w:rPr>
                <w:rFonts w:ascii="Vazirmatn" w:hAnsi="Vazirmatn" w:cs="Vazirmatn"/>
                <w:b/>
                <w:bCs/>
                <w:color w:val="0F2537"/>
                <w:szCs w:val="21"/>
                <w:rtl/>
              </w:rPr>
              <w:t>‏الگوریتم ۳-۳: شبه-کد معماری ترکیبی سمافور-مانیتور (MUF-Hybrid: Stage-1 SRP Gate + Stage-2 Fast Sem)</w:t>
            </w:r>
          </w:p>
          <w:p w14:paraId="3E34DB89" w14:textId="77777777" w:rsidR="006755C1" w:rsidRPr="009C5DBD" w:rsidRDefault="00000000" w:rsidP="009C5DBD">
            <w:pPr>
              <w:bidi/>
              <w:spacing w:after="30"/>
              <w:rPr>
                <w:rFonts w:ascii="Vazirmatn" w:hAnsi="Vazirmatn" w:cs="Vazirmatn"/>
              </w:rPr>
            </w:pPr>
            <w:r w:rsidRPr="009C5DBD">
              <w:rPr>
                <w:rFonts w:ascii="Vazirmatn" w:hAnsi="Vazirmatn" w:cs="Vazirmatn"/>
                <w:color w:val="1C2833"/>
                <w:sz w:val="18"/>
              </w:rPr>
              <w:t>‎PROCEDURE MUF_Hybrid_Enter(Resource R_k, Task P_curr, Clock t):</w:t>
            </w:r>
          </w:p>
          <w:p w14:paraId="0CD6E66C" w14:textId="77777777" w:rsidR="006755C1" w:rsidRPr="009C5DBD" w:rsidRDefault="00000000" w:rsidP="009C5DBD">
            <w:pPr>
              <w:bidi/>
              <w:spacing w:after="30"/>
              <w:rPr>
                <w:rFonts w:ascii="Vazirmatn" w:hAnsi="Vazirmatn" w:cs="Vazirmatn"/>
              </w:rPr>
            </w:pPr>
            <w:r w:rsidRPr="009C5DBD">
              <w:rPr>
                <w:rFonts w:ascii="Vazirmatn" w:hAnsi="Vazirmatn" w:cs="Vazirmatn"/>
                <w:color w:val="1C2833"/>
                <w:sz w:val="18"/>
              </w:rPr>
              <w:t>‎    # STAGE 1: Monitor Admission Gate (Early Laxity Filter + SRP Ceiling)</w:t>
            </w:r>
          </w:p>
          <w:p w14:paraId="2B5273EF" w14:textId="77777777" w:rsidR="006755C1" w:rsidRPr="009C5DBD" w:rsidRDefault="00000000" w:rsidP="009C5DBD">
            <w:pPr>
              <w:bidi/>
              <w:spacing w:after="30"/>
              <w:rPr>
                <w:rFonts w:ascii="Vazirmatn" w:hAnsi="Vazirmatn" w:cs="Vazirmatn"/>
              </w:rPr>
            </w:pPr>
            <w:r w:rsidRPr="009C5DBD">
              <w:rPr>
                <w:rFonts w:ascii="Vazirmatn" w:hAnsi="Vazirmatn" w:cs="Vazirmatn"/>
                <w:color w:val="1C2833"/>
                <w:sz w:val="18"/>
              </w:rPr>
              <w:t>‎    Monitor_Gate.LOCK()</w:t>
            </w:r>
          </w:p>
          <w:p w14:paraId="1536623B" w14:textId="77777777" w:rsidR="006755C1" w:rsidRPr="009C5DBD" w:rsidRDefault="00000000" w:rsidP="009C5DBD">
            <w:pPr>
              <w:bidi/>
              <w:spacing w:after="30"/>
              <w:rPr>
                <w:rFonts w:ascii="Vazirmatn" w:hAnsi="Vazirmatn" w:cs="Vazirmatn"/>
              </w:rPr>
            </w:pPr>
            <w:r w:rsidRPr="009C5DBD">
              <w:rPr>
                <w:rFonts w:ascii="Vazirmatn" w:hAnsi="Vazirmatn" w:cs="Vazirmatn"/>
                <w:color w:val="1C2833"/>
                <w:sz w:val="18"/>
              </w:rPr>
              <w:t>‎    P_curr.Laxity &lt;- P_curr.d_i - t - P_curr.R_i(t)</w:t>
            </w:r>
          </w:p>
          <w:p w14:paraId="62633312" w14:textId="77777777" w:rsidR="006755C1" w:rsidRPr="009C5DBD" w:rsidRDefault="00000000" w:rsidP="009C5DBD">
            <w:pPr>
              <w:bidi/>
              <w:spacing w:after="30"/>
              <w:rPr>
                <w:rFonts w:ascii="Vazirmatn" w:hAnsi="Vazirmatn" w:cs="Vazirmatn"/>
              </w:rPr>
            </w:pPr>
            <w:r w:rsidRPr="009C5DBD">
              <w:rPr>
                <w:rFonts w:ascii="Vazirmatn" w:hAnsi="Vazirmatn" w:cs="Vazirmatn"/>
                <w:color w:val="1C2833"/>
                <w:sz w:val="18"/>
              </w:rPr>
              <w:t>‎    IF P_curr.K_i == 0 AND P_curr.Laxity &lt; 0 THEN</w:t>
            </w:r>
          </w:p>
          <w:p w14:paraId="12AB17E0" w14:textId="77777777" w:rsidR="006755C1" w:rsidRPr="009C5DBD" w:rsidRDefault="00000000" w:rsidP="009C5DBD">
            <w:pPr>
              <w:bidi/>
              <w:spacing w:after="30"/>
              <w:rPr>
                <w:rFonts w:ascii="Vazirmatn" w:hAnsi="Vazirmatn" w:cs="Vazirmatn"/>
              </w:rPr>
            </w:pPr>
            <w:r w:rsidRPr="009C5DBD">
              <w:rPr>
                <w:rFonts w:ascii="Vazirmatn" w:hAnsi="Vazirmatn" w:cs="Vazirmatn"/>
                <w:color w:val="1C2833"/>
                <w:sz w:val="18"/>
              </w:rPr>
              <w:t>‎        Monitor_Gate.UNLOCK();  RETURN EARLY_OVERLOAD_ABORT  # Protect Critical Set!</w:t>
            </w:r>
          </w:p>
          <w:p w14:paraId="48BFBA26" w14:textId="77777777" w:rsidR="006755C1" w:rsidRPr="009C5DBD" w:rsidRDefault="00000000" w:rsidP="009C5DBD">
            <w:pPr>
              <w:bidi/>
              <w:spacing w:after="30"/>
              <w:rPr>
                <w:rFonts w:ascii="Vazirmatn" w:hAnsi="Vazirmatn" w:cs="Vazirmatn"/>
              </w:rPr>
            </w:pPr>
            <w:r w:rsidRPr="009C5DBD">
              <w:rPr>
                <w:rFonts w:ascii="Vazirmatn" w:hAnsi="Vazirmatn" w:cs="Vazirmatn"/>
                <w:color w:val="1C2833"/>
                <w:sz w:val="18"/>
              </w:rPr>
              <w:t>‎    END IF</w:t>
            </w:r>
          </w:p>
          <w:p w14:paraId="7E553278" w14:textId="77777777" w:rsidR="006755C1" w:rsidRPr="009C5DBD" w:rsidRDefault="00000000" w:rsidP="009C5DBD">
            <w:pPr>
              <w:bidi/>
              <w:spacing w:after="30"/>
              <w:rPr>
                <w:rFonts w:ascii="Vazirmatn" w:hAnsi="Vazirmatn" w:cs="Vazirmatn"/>
              </w:rPr>
            </w:pPr>
            <w:r w:rsidRPr="009C5DBD">
              <w:rPr>
                <w:rFonts w:ascii="Vazirmatn" w:hAnsi="Vazirmatn" w:cs="Vazirmatn"/>
                <w:color w:val="1C2833"/>
                <w:sz w:val="18"/>
              </w:rPr>
              <w:t>‎    WHILE Priority_MUF(P_curr, t) &lt;= System_Preemption_Ceiling(t) DO</w:t>
            </w:r>
          </w:p>
          <w:p w14:paraId="257E30AA" w14:textId="77777777" w:rsidR="006755C1" w:rsidRPr="009C5DBD" w:rsidRDefault="00000000" w:rsidP="009C5DBD">
            <w:pPr>
              <w:bidi/>
              <w:spacing w:after="30"/>
              <w:rPr>
                <w:rFonts w:ascii="Vazirmatn" w:hAnsi="Vazirmatn" w:cs="Vazirmatn"/>
              </w:rPr>
            </w:pPr>
            <w:r w:rsidRPr="009C5DBD">
              <w:rPr>
                <w:rFonts w:ascii="Vazirmatn" w:hAnsi="Vazirmatn" w:cs="Vazirmatn"/>
                <w:color w:val="1C2833"/>
                <w:sz w:val="18"/>
              </w:rPr>
              <w:t>‎        Monitor_Gate.Cond_Ceiling.WAIT_BY_URGENCY(P_curr, t)</w:t>
            </w:r>
          </w:p>
          <w:p w14:paraId="751DA207" w14:textId="77777777" w:rsidR="006755C1" w:rsidRPr="009C5DBD" w:rsidRDefault="00000000" w:rsidP="009C5DBD">
            <w:pPr>
              <w:bidi/>
              <w:spacing w:after="30"/>
              <w:rPr>
                <w:rFonts w:ascii="Vazirmatn" w:hAnsi="Vazirmatn" w:cs="Vazirmatn"/>
              </w:rPr>
            </w:pPr>
            <w:r w:rsidRPr="009C5DBD">
              <w:rPr>
                <w:rFonts w:ascii="Vazirmatn" w:hAnsi="Vazirmatn" w:cs="Vazirmatn"/>
                <w:color w:val="1C2833"/>
                <w:sz w:val="18"/>
              </w:rPr>
              <w:t>‎    END WHILE</w:t>
            </w:r>
          </w:p>
          <w:p w14:paraId="0CDDD032" w14:textId="77777777" w:rsidR="006755C1" w:rsidRPr="009C5DBD" w:rsidRDefault="00000000" w:rsidP="009C5DBD">
            <w:pPr>
              <w:bidi/>
              <w:spacing w:after="30"/>
              <w:rPr>
                <w:rFonts w:ascii="Vazirmatn" w:hAnsi="Vazirmatn" w:cs="Vazirmatn"/>
              </w:rPr>
            </w:pPr>
            <w:r w:rsidRPr="009C5DBD">
              <w:rPr>
                <w:rFonts w:ascii="Vazirmatn" w:hAnsi="Vazirmatn" w:cs="Vazirmatn"/>
                <w:color w:val="1C2833"/>
                <w:sz w:val="18"/>
              </w:rPr>
              <w:t>‎    Update_System_Ceiling_On_Grant(R_k, P_curr);  Monitor_Gate.UNLOCK()</w:t>
            </w:r>
          </w:p>
          <w:p w14:paraId="3488C623" w14:textId="77777777" w:rsidR="006755C1" w:rsidRPr="009C5DBD" w:rsidRDefault="00000000" w:rsidP="009C5DBD">
            <w:pPr>
              <w:bidi/>
              <w:spacing w:after="30"/>
              <w:rPr>
                <w:rFonts w:ascii="Vazirmatn" w:hAnsi="Vazirmatn" w:cs="Vazirmatn"/>
              </w:rPr>
            </w:pPr>
            <w:r w:rsidRPr="009C5DBD">
              <w:rPr>
                <w:rFonts w:ascii="Vazirmatn" w:hAnsi="Vazirmatn" w:cs="Vazirmatn"/>
                <w:color w:val="1C2833"/>
                <w:sz w:val="18"/>
              </w:rPr>
              <w:t>‎    # STAGE 2: Fast-Path Semaphore Dispatch (Guaranteed Non-Blocking!)</w:t>
            </w:r>
          </w:p>
          <w:p w14:paraId="7E25FA7D" w14:textId="77777777" w:rsidR="006755C1" w:rsidRPr="009C5DBD" w:rsidRDefault="00000000" w:rsidP="009C5DBD">
            <w:pPr>
              <w:bidi/>
              <w:spacing w:after="30"/>
              <w:rPr>
                <w:rFonts w:ascii="Vazirmatn" w:hAnsi="Vazirmatn" w:cs="Vazirmatn"/>
              </w:rPr>
            </w:pPr>
            <w:r w:rsidRPr="009C5DBD">
              <w:rPr>
                <w:rFonts w:ascii="Vazirmatn" w:hAnsi="Vazirmatn" w:cs="Vazirmatn"/>
                <w:color w:val="1C2833"/>
                <w:sz w:val="18"/>
              </w:rPr>
              <w:t>‎    Atomic_Decrement(R_k.Fast_Semaphore)</w:t>
            </w:r>
          </w:p>
          <w:p w14:paraId="12077C15" w14:textId="77777777" w:rsidR="006755C1" w:rsidRPr="009C5DBD" w:rsidRDefault="00000000" w:rsidP="009C5DBD">
            <w:pPr>
              <w:bidi/>
              <w:spacing w:after="30"/>
              <w:rPr>
                <w:rFonts w:ascii="Vazirmatn" w:hAnsi="Vazirmatn" w:cs="Vazirmatn"/>
              </w:rPr>
            </w:pPr>
            <w:r w:rsidRPr="009C5DBD">
              <w:rPr>
                <w:rFonts w:ascii="Vazirmatn" w:hAnsi="Vazirmatn" w:cs="Vazirmatn"/>
                <w:color w:val="1C2833"/>
                <w:sz w:val="18"/>
              </w:rPr>
              <w:t>‎</w:t>
            </w:r>
          </w:p>
          <w:p w14:paraId="442FF00B" w14:textId="77777777" w:rsidR="006755C1" w:rsidRPr="009C5DBD" w:rsidRDefault="00000000" w:rsidP="009C5DBD">
            <w:pPr>
              <w:bidi/>
              <w:spacing w:after="30"/>
              <w:rPr>
                <w:rFonts w:ascii="Vazirmatn" w:hAnsi="Vazirmatn" w:cs="Vazirmatn"/>
              </w:rPr>
            </w:pPr>
            <w:r w:rsidRPr="009C5DBD">
              <w:rPr>
                <w:rFonts w:ascii="Vazirmatn" w:hAnsi="Vazirmatn" w:cs="Vazirmatn"/>
                <w:color w:val="1C2833"/>
                <w:sz w:val="18"/>
              </w:rPr>
              <w:t>‎PROCEDURE MUF_Hybrid_Exit(Resource R_k, Task P_curr, Clock t):</w:t>
            </w:r>
          </w:p>
          <w:p w14:paraId="7E18BB98" w14:textId="77777777" w:rsidR="006755C1" w:rsidRPr="009C5DBD" w:rsidRDefault="00000000" w:rsidP="009C5DBD">
            <w:pPr>
              <w:bidi/>
              <w:spacing w:after="30"/>
              <w:rPr>
                <w:rFonts w:ascii="Vazirmatn" w:hAnsi="Vazirmatn" w:cs="Vazirmatn"/>
              </w:rPr>
            </w:pPr>
            <w:r w:rsidRPr="009C5DBD">
              <w:rPr>
                <w:rFonts w:ascii="Vazirmatn" w:hAnsi="Vazirmatn" w:cs="Vazirmatn"/>
                <w:color w:val="1C2833"/>
                <w:sz w:val="18"/>
              </w:rPr>
              <w:t>‎    Atomic_Increment(R_k.Fast_Semaphore)</w:t>
            </w:r>
          </w:p>
          <w:p w14:paraId="15E1C21D" w14:textId="77777777" w:rsidR="006755C1" w:rsidRPr="009C5DBD" w:rsidRDefault="00000000" w:rsidP="009C5DBD">
            <w:pPr>
              <w:bidi/>
              <w:spacing w:after="30"/>
              <w:rPr>
                <w:rFonts w:ascii="Vazirmatn" w:hAnsi="Vazirmatn" w:cs="Vazirmatn"/>
              </w:rPr>
            </w:pPr>
            <w:r w:rsidRPr="009C5DBD">
              <w:rPr>
                <w:rFonts w:ascii="Vazirmatn" w:hAnsi="Vazirmatn" w:cs="Vazirmatn"/>
                <w:color w:val="1C2833"/>
                <w:sz w:val="18"/>
              </w:rPr>
              <w:t>‎    Monitor_Gate.LOCK()</w:t>
            </w:r>
          </w:p>
          <w:p w14:paraId="10E08ACF" w14:textId="77777777" w:rsidR="006755C1" w:rsidRPr="009C5DBD" w:rsidRDefault="00000000" w:rsidP="009C5DBD">
            <w:pPr>
              <w:bidi/>
              <w:spacing w:after="30"/>
              <w:rPr>
                <w:rFonts w:ascii="Vazirmatn" w:hAnsi="Vazirmatn" w:cs="Vazirmatn"/>
              </w:rPr>
            </w:pPr>
            <w:r w:rsidRPr="009C5DBD">
              <w:rPr>
                <w:rFonts w:ascii="Vazirmatn" w:hAnsi="Vazirmatn" w:cs="Vazirmatn"/>
                <w:color w:val="1C2833"/>
                <w:sz w:val="18"/>
              </w:rPr>
              <w:t>‎    Recompute_System_Ceiling(R_k);  Monitor_Gate.Cond_Ceiling.NOTIFY_MOST_URGENT(t)</w:t>
            </w:r>
          </w:p>
          <w:p w14:paraId="1139EA7D" w14:textId="77777777" w:rsidR="006755C1" w:rsidRPr="009C5DBD" w:rsidRDefault="00000000" w:rsidP="009C5DBD">
            <w:pPr>
              <w:bidi/>
              <w:spacing w:after="30"/>
              <w:rPr>
                <w:rFonts w:ascii="Vazirmatn" w:hAnsi="Vazirmatn" w:cs="Vazirmatn"/>
              </w:rPr>
            </w:pPr>
            <w:r w:rsidRPr="009C5DBD">
              <w:rPr>
                <w:rFonts w:ascii="Vazirmatn" w:hAnsi="Vazirmatn" w:cs="Vazirmatn"/>
                <w:color w:val="1C2833"/>
                <w:sz w:val="18"/>
              </w:rPr>
              <w:t>‎    Monitor_Gate.UNLOCK()</w:t>
            </w:r>
          </w:p>
        </w:tc>
      </w:tr>
    </w:tbl>
    <w:p w14:paraId="7ECF3EA2" w14:textId="77777777" w:rsidR="006755C1" w:rsidRPr="009C5DBD" w:rsidRDefault="006755C1" w:rsidP="009C5DBD">
      <w:pPr>
        <w:bidi/>
        <w:spacing w:after="60"/>
        <w:rPr>
          <w:rFonts w:ascii="Vazirmatn" w:hAnsi="Vazirmatn" w:cs="Vazirmatn"/>
        </w:rPr>
      </w:pPr>
    </w:p>
    <w:p w14:paraId="6FA2C3C3" w14:textId="77777777" w:rsidR="006755C1" w:rsidRPr="009C5DBD" w:rsidRDefault="00000000" w:rsidP="009C5DBD">
      <w:pPr>
        <w:bidi/>
        <w:spacing w:before="100" w:after="60"/>
        <w:rPr>
          <w:rFonts w:ascii="Vazirmatn" w:hAnsi="Vazirmatn" w:cs="Vazirmatn"/>
        </w:rPr>
      </w:pPr>
      <w:r w:rsidRPr="009C5DBD">
        <w:rPr>
          <w:rFonts w:ascii="Vazirmatn" w:hAnsi="Vazirmatn" w:cs="Vazirmatn"/>
          <w:noProof/>
        </w:rPr>
        <w:lastRenderedPageBreak/>
        <w:drawing>
          <wp:inline distT="0" distB="0" distL="0" distR="0" wp14:anchorId="0D4E672D" wp14:editId="13D8D9C1">
            <wp:extent cx="5852160" cy="225872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put_file_6.png"/>
                    <pic:cNvPicPr/>
                  </pic:nvPicPr>
                  <pic:blipFill>
                    <a:blip r:embed="rId13"/>
                    <a:stretch>
                      <a:fillRect/>
                    </a:stretch>
                  </pic:blipFill>
                  <pic:spPr>
                    <a:xfrm>
                      <a:off x="0" y="0"/>
                      <a:ext cx="5852160" cy="2258728"/>
                    </a:xfrm>
                    <a:prstGeom prst="rect">
                      <a:avLst/>
                    </a:prstGeom>
                  </pic:spPr>
                </pic:pic>
              </a:graphicData>
            </a:graphic>
          </wp:inline>
        </w:drawing>
      </w:r>
    </w:p>
    <w:p w14:paraId="523CF3DE" w14:textId="77777777" w:rsidR="006755C1" w:rsidRPr="009C5DBD" w:rsidRDefault="00000000" w:rsidP="009C5DBD">
      <w:pPr>
        <w:bidi/>
        <w:spacing w:after="160"/>
        <w:rPr>
          <w:rFonts w:ascii="Vazirmatn" w:hAnsi="Vazirmatn" w:cs="Vazirmatn"/>
        </w:rPr>
      </w:pPr>
      <w:r w:rsidRPr="009C5DBD">
        <w:rPr>
          <w:rFonts w:ascii="Vazirmatn" w:hAnsi="Vazirmatn" w:cs="Vazirmatn"/>
          <w:i/>
          <w:iCs/>
          <w:color w:val="566573"/>
          <w:sz w:val="18"/>
          <w:szCs w:val="18"/>
          <w:rtl/>
        </w:rPr>
        <w:t>‏شکل ۳-۱: مقایسه سازماندهی صف‌های درونی و خط لوله تحویل قفل در سه معماری (A) سمافور MUF-Sem با Dynamic PIP، (B) مانیتور MUF-Mon با متغیر شرطی، و (C) معماری ترکیبی MUF-Hybrid.</w:t>
      </w:r>
    </w:p>
    <w:p w14:paraId="07647860" w14:textId="77777777" w:rsidR="006755C1" w:rsidRPr="009C5DBD" w:rsidRDefault="00000000" w:rsidP="009C5DBD">
      <w:pPr>
        <w:bidi/>
        <w:spacing w:before="200" w:after="120"/>
        <w:rPr>
          <w:rFonts w:ascii="Vazirmatn" w:hAnsi="Vazirmatn" w:cs="Vazirmatn"/>
        </w:rPr>
      </w:pPr>
      <w:r w:rsidRPr="009C5DBD">
        <w:rPr>
          <w:rFonts w:ascii="Vazirmatn" w:hAnsi="Vazirmatn" w:cs="Vazirmatn"/>
          <w:b/>
          <w:bCs/>
          <w:color w:val="1F618D"/>
          <w:sz w:val="24"/>
          <w:szCs w:val="24"/>
          <w:rtl/>
        </w:rPr>
        <w:t>‏۳-۴ مقایسه مفهومی و ساختاری روش‌ها</w:t>
      </w:r>
    </w:p>
    <w:tbl>
      <w:tblPr>
        <w:bidiVisual/>
        <w:tblW w:w="0" w:type="auto"/>
        <w:jc w:val="center"/>
        <w:tblLook w:val="04A0" w:firstRow="1" w:lastRow="0" w:firstColumn="1" w:lastColumn="0" w:noHBand="0" w:noVBand="1"/>
      </w:tblPr>
      <w:tblGrid>
        <w:gridCol w:w="1840"/>
        <w:gridCol w:w="1817"/>
        <w:gridCol w:w="1827"/>
        <w:gridCol w:w="1836"/>
        <w:gridCol w:w="1856"/>
      </w:tblGrid>
      <w:tr w:rsidR="006755C1" w:rsidRPr="009C5DBD" w14:paraId="7574A85F" w14:textId="77777777">
        <w:trPr>
          <w:jc w:val="center"/>
        </w:trPr>
        <w:tc>
          <w:tcPr>
            <w:tcW w:w="1930" w:type="dxa"/>
            <w:shd w:val="clear" w:color="auto" w:fill="0F2537"/>
            <w:tcMar>
              <w:top w:w="70" w:type="dxa"/>
              <w:left w:w="75" w:type="dxa"/>
              <w:bottom w:w="70" w:type="dxa"/>
              <w:right w:w="75" w:type="dxa"/>
            </w:tcMar>
          </w:tcPr>
          <w:p w14:paraId="346A9D7E" w14:textId="77777777" w:rsidR="006755C1" w:rsidRPr="009C5DBD" w:rsidRDefault="00000000" w:rsidP="009C5DBD">
            <w:pPr>
              <w:bidi/>
              <w:rPr>
                <w:rFonts w:ascii="Vazirmatn" w:hAnsi="Vazirmatn" w:cs="Vazirmatn"/>
              </w:rPr>
            </w:pPr>
            <w:r w:rsidRPr="009C5DBD">
              <w:rPr>
                <w:rFonts w:ascii="Vazirmatn" w:hAnsi="Vazirmatn" w:cs="Vazirmatn"/>
                <w:b/>
                <w:bCs/>
                <w:color w:val="FFFFFF"/>
                <w:sz w:val="17"/>
                <w:szCs w:val="17"/>
                <w:rtl/>
              </w:rPr>
              <w:t>‏معیار مقایسه</w:t>
            </w:r>
          </w:p>
        </w:tc>
        <w:tc>
          <w:tcPr>
            <w:tcW w:w="1930" w:type="dxa"/>
            <w:shd w:val="clear" w:color="auto" w:fill="0F2537"/>
            <w:tcMar>
              <w:top w:w="70" w:type="dxa"/>
              <w:left w:w="75" w:type="dxa"/>
              <w:bottom w:w="70" w:type="dxa"/>
              <w:right w:w="75" w:type="dxa"/>
            </w:tcMar>
          </w:tcPr>
          <w:p w14:paraId="7928C176" w14:textId="77777777" w:rsidR="006755C1" w:rsidRPr="009C5DBD" w:rsidRDefault="00000000" w:rsidP="009C5DBD">
            <w:pPr>
              <w:bidi/>
              <w:rPr>
                <w:rFonts w:ascii="Vazirmatn" w:hAnsi="Vazirmatn" w:cs="Vazirmatn"/>
              </w:rPr>
            </w:pPr>
            <w:r w:rsidRPr="009C5DBD">
              <w:rPr>
                <w:rFonts w:ascii="Vazirmatn" w:hAnsi="Vazirmatn" w:cs="Vazirmatn"/>
                <w:b/>
                <w:bCs/>
                <w:color w:val="FFFFFF"/>
                <w:sz w:val="17"/>
                <w:szCs w:val="17"/>
                <w:rtl/>
              </w:rPr>
              <w:t>‏خط مبنا: قفل FIFO ساده</w:t>
            </w:r>
          </w:p>
        </w:tc>
        <w:tc>
          <w:tcPr>
            <w:tcW w:w="1930" w:type="dxa"/>
            <w:shd w:val="clear" w:color="auto" w:fill="0F2537"/>
            <w:tcMar>
              <w:top w:w="70" w:type="dxa"/>
              <w:left w:w="75" w:type="dxa"/>
              <w:bottom w:w="70" w:type="dxa"/>
              <w:right w:w="75" w:type="dxa"/>
            </w:tcMar>
          </w:tcPr>
          <w:p w14:paraId="2B92D224" w14:textId="77777777" w:rsidR="006755C1" w:rsidRPr="009C5DBD" w:rsidRDefault="00000000" w:rsidP="009C5DBD">
            <w:pPr>
              <w:bidi/>
              <w:rPr>
                <w:rFonts w:ascii="Vazirmatn" w:hAnsi="Vazirmatn" w:cs="Vazirmatn"/>
              </w:rPr>
            </w:pPr>
            <w:r w:rsidRPr="009C5DBD">
              <w:rPr>
                <w:rFonts w:ascii="Vazirmatn" w:hAnsi="Vazirmatn" w:cs="Vazirmatn"/>
                <w:b/>
                <w:bCs/>
                <w:color w:val="FFFFFF"/>
                <w:sz w:val="17"/>
                <w:szCs w:val="17"/>
                <w:rtl/>
              </w:rPr>
              <w:t>‏۱. سمافور (MUF-Sem)</w:t>
            </w:r>
          </w:p>
        </w:tc>
        <w:tc>
          <w:tcPr>
            <w:tcW w:w="1930" w:type="dxa"/>
            <w:shd w:val="clear" w:color="auto" w:fill="0F2537"/>
            <w:tcMar>
              <w:top w:w="70" w:type="dxa"/>
              <w:left w:w="75" w:type="dxa"/>
              <w:bottom w:w="70" w:type="dxa"/>
              <w:right w:w="75" w:type="dxa"/>
            </w:tcMar>
          </w:tcPr>
          <w:p w14:paraId="3A9475BC" w14:textId="77777777" w:rsidR="006755C1" w:rsidRPr="009C5DBD" w:rsidRDefault="00000000" w:rsidP="009C5DBD">
            <w:pPr>
              <w:bidi/>
              <w:rPr>
                <w:rFonts w:ascii="Vazirmatn" w:hAnsi="Vazirmatn" w:cs="Vazirmatn"/>
              </w:rPr>
            </w:pPr>
            <w:r w:rsidRPr="009C5DBD">
              <w:rPr>
                <w:rFonts w:ascii="Vazirmatn" w:hAnsi="Vazirmatn" w:cs="Vazirmatn"/>
                <w:b/>
                <w:bCs/>
                <w:color w:val="FFFFFF"/>
                <w:sz w:val="17"/>
                <w:szCs w:val="17"/>
                <w:rtl/>
              </w:rPr>
              <w:t>‏۲. مانیتور (MUF-Mon)</w:t>
            </w:r>
          </w:p>
        </w:tc>
        <w:tc>
          <w:tcPr>
            <w:tcW w:w="1930" w:type="dxa"/>
            <w:shd w:val="clear" w:color="auto" w:fill="0F2537"/>
            <w:tcMar>
              <w:top w:w="70" w:type="dxa"/>
              <w:left w:w="75" w:type="dxa"/>
              <w:bottom w:w="70" w:type="dxa"/>
              <w:right w:w="75" w:type="dxa"/>
            </w:tcMar>
          </w:tcPr>
          <w:p w14:paraId="6C759226" w14:textId="77777777" w:rsidR="006755C1" w:rsidRPr="009C5DBD" w:rsidRDefault="00000000" w:rsidP="009C5DBD">
            <w:pPr>
              <w:bidi/>
              <w:rPr>
                <w:rFonts w:ascii="Vazirmatn" w:hAnsi="Vazirmatn" w:cs="Vazirmatn"/>
              </w:rPr>
            </w:pPr>
            <w:r w:rsidRPr="009C5DBD">
              <w:rPr>
                <w:rFonts w:ascii="Vazirmatn" w:hAnsi="Vazirmatn" w:cs="Vazirmatn"/>
                <w:b/>
                <w:bCs/>
                <w:color w:val="FFFFFF"/>
                <w:sz w:val="17"/>
                <w:szCs w:val="17"/>
                <w:rtl/>
              </w:rPr>
              <w:t>‏۳. ترکیبی (MUF-Hybrid)</w:t>
            </w:r>
          </w:p>
        </w:tc>
      </w:tr>
      <w:tr w:rsidR="006755C1" w:rsidRPr="009C5DBD" w14:paraId="19D2561F" w14:textId="77777777">
        <w:trPr>
          <w:jc w:val="center"/>
        </w:trPr>
        <w:tc>
          <w:tcPr>
            <w:tcW w:w="1930" w:type="dxa"/>
            <w:shd w:val="clear" w:color="auto" w:fill="EBF5FB"/>
            <w:tcMar>
              <w:top w:w="55" w:type="dxa"/>
              <w:left w:w="70" w:type="dxa"/>
              <w:bottom w:w="55" w:type="dxa"/>
              <w:right w:w="70" w:type="dxa"/>
            </w:tcMar>
          </w:tcPr>
          <w:p w14:paraId="176C4C5C" w14:textId="77777777" w:rsidR="006755C1" w:rsidRPr="009C5DBD" w:rsidRDefault="00000000" w:rsidP="009C5DBD">
            <w:pPr>
              <w:bidi/>
              <w:rPr>
                <w:rFonts w:ascii="Vazirmatn" w:hAnsi="Vazirmatn" w:cs="Vazirmatn"/>
              </w:rPr>
            </w:pPr>
            <w:r w:rsidRPr="009C5DBD">
              <w:rPr>
                <w:rFonts w:ascii="Vazirmatn" w:hAnsi="Vazirmatn" w:cs="Vazirmatn"/>
                <w:b/>
                <w:bCs/>
                <w:color w:val="0F2537"/>
                <w:sz w:val="16"/>
                <w:szCs w:val="16"/>
                <w:rtl/>
              </w:rPr>
              <w:t>‏مکانیزم انحصار متقابل</w:t>
            </w:r>
          </w:p>
        </w:tc>
        <w:tc>
          <w:tcPr>
            <w:tcW w:w="1930" w:type="dxa"/>
            <w:shd w:val="clear" w:color="auto" w:fill="F2F4F4"/>
            <w:tcMar>
              <w:top w:w="55" w:type="dxa"/>
              <w:left w:w="70" w:type="dxa"/>
              <w:bottom w:w="55" w:type="dxa"/>
              <w:right w:w="70" w:type="dxa"/>
            </w:tcMar>
          </w:tcPr>
          <w:p w14:paraId="30BA250A" w14:textId="77777777" w:rsidR="006755C1" w:rsidRPr="009C5DBD" w:rsidRDefault="00000000" w:rsidP="009C5DBD">
            <w:pPr>
              <w:bidi/>
              <w:rPr>
                <w:rFonts w:ascii="Vazirmatn" w:hAnsi="Vazirmatn" w:cs="Vazirmatn"/>
              </w:rPr>
            </w:pPr>
            <w:r w:rsidRPr="009C5DBD">
              <w:rPr>
                <w:rFonts w:ascii="Vazirmatn" w:hAnsi="Vazirmatn" w:cs="Vazirmatn"/>
                <w:color w:val="2C3E50"/>
                <w:sz w:val="16"/>
                <w:szCs w:val="16"/>
                <w:rtl/>
              </w:rPr>
              <w:t>‏پرچم باینری / صف FIFO ساده</w:t>
            </w:r>
          </w:p>
        </w:tc>
        <w:tc>
          <w:tcPr>
            <w:tcW w:w="1930" w:type="dxa"/>
            <w:shd w:val="clear" w:color="auto" w:fill="F2F4F4"/>
            <w:tcMar>
              <w:top w:w="55" w:type="dxa"/>
              <w:left w:w="70" w:type="dxa"/>
              <w:bottom w:w="55" w:type="dxa"/>
              <w:right w:w="70" w:type="dxa"/>
            </w:tcMar>
          </w:tcPr>
          <w:p w14:paraId="702BAC46" w14:textId="77777777" w:rsidR="006755C1" w:rsidRPr="009C5DBD" w:rsidRDefault="00000000" w:rsidP="009C5DBD">
            <w:pPr>
              <w:bidi/>
              <w:rPr>
                <w:rFonts w:ascii="Vazirmatn" w:hAnsi="Vazirmatn" w:cs="Vazirmatn"/>
              </w:rPr>
            </w:pPr>
            <w:r w:rsidRPr="009C5DBD">
              <w:rPr>
                <w:rFonts w:ascii="Vazirmatn" w:hAnsi="Vazirmatn" w:cs="Vazirmatn"/>
                <w:color w:val="2C3E50"/>
                <w:sz w:val="16"/>
                <w:szCs w:val="16"/>
                <w:rtl/>
              </w:rPr>
              <w:t>‏توابع P() و V() سمافور + هرم PIP</w:t>
            </w:r>
          </w:p>
        </w:tc>
        <w:tc>
          <w:tcPr>
            <w:tcW w:w="1930" w:type="dxa"/>
            <w:shd w:val="clear" w:color="auto" w:fill="F2F4F4"/>
            <w:tcMar>
              <w:top w:w="55" w:type="dxa"/>
              <w:left w:w="70" w:type="dxa"/>
              <w:bottom w:w="55" w:type="dxa"/>
              <w:right w:w="70" w:type="dxa"/>
            </w:tcMar>
          </w:tcPr>
          <w:p w14:paraId="567CE9BF" w14:textId="77777777" w:rsidR="006755C1" w:rsidRPr="009C5DBD" w:rsidRDefault="00000000" w:rsidP="009C5DBD">
            <w:pPr>
              <w:bidi/>
              <w:rPr>
                <w:rFonts w:ascii="Vazirmatn" w:hAnsi="Vazirmatn" w:cs="Vazirmatn"/>
              </w:rPr>
            </w:pPr>
            <w:r w:rsidRPr="009C5DBD">
              <w:rPr>
                <w:rFonts w:ascii="Vazirmatn" w:hAnsi="Vazirmatn" w:cs="Vazirmatn"/>
                <w:color w:val="2C3E50"/>
                <w:sz w:val="16"/>
                <w:szCs w:val="16"/>
                <w:rtl/>
              </w:rPr>
              <w:t>‏قفل کپسوله‌شده مانیتور + CondVar</w:t>
            </w:r>
          </w:p>
        </w:tc>
        <w:tc>
          <w:tcPr>
            <w:tcW w:w="1930" w:type="dxa"/>
            <w:shd w:val="clear" w:color="auto" w:fill="F2F4F4"/>
            <w:tcMar>
              <w:top w:w="55" w:type="dxa"/>
              <w:left w:w="70" w:type="dxa"/>
              <w:bottom w:w="55" w:type="dxa"/>
              <w:right w:w="70" w:type="dxa"/>
            </w:tcMar>
          </w:tcPr>
          <w:p w14:paraId="11202905" w14:textId="77777777" w:rsidR="006755C1" w:rsidRPr="009C5DBD" w:rsidRDefault="00000000" w:rsidP="009C5DBD">
            <w:pPr>
              <w:bidi/>
              <w:rPr>
                <w:rFonts w:ascii="Vazirmatn" w:hAnsi="Vazirmatn" w:cs="Vazirmatn"/>
              </w:rPr>
            </w:pPr>
            <w:r w:rsidRPr="009C5DBD">
              <w:rPr>
                <w:rFonts w:ascii="Vazirmatn" w:hAnsi="Vazirmatn" w:cs="Vazirmatn"/>
                <w:b/>
                <w:bCs/>
                <w:color w:val="117A65"/>
                <w:sz w:val="16"/>
                <w:szCs w:val="16"/>
                <w:rtl/>
              </w:rPr>
              <w:t>‏دو-مرحله‌ای: دروازه مانیتور SRP + سمافور سریع</w:t>
            </w:r>
          </w:p>
        </w:tc>
      </w:tr>
      <w:tr w:rsidR="006755C1" w:rsidRPr="009C5DBD" w14:paraId="4AB7D317" w14:textId="77777777">
        <w:trPr>
          <w:jc w:val="center"/>
        </w:trPr>
        <w:tc>
          <w:tcPr>
            <w:tcW w:w="1930" w:type="dxa"/>
            <w:shd w:val="clear" w:color="auto" w:fill="EBF5FB"/>
            <w:tcMar>
              <w:top w:w="55" w:type="dxa"/>
              <w:left w:w="70" w:type="dxa"/>
              <w:bottom w:w="55" w:type="dxa"/>
              <w:right w:w="70" w:type="dxa"/>
            </w:tcMar>
          </w:tcPr>
          <w:p w14:paraId="353EAAAB" w14:textId="77777777" w:rsidR="006755C1" w:rsidRPr="009C5DBD" w:rsidRDefault="00000000" w:rsidP="009C5DBD">
            <w:pPr>
              <w:bidi/>
              <w:rPr>
                <w:rFonts w:ascii="Vazirmatn" w:hAnsi="Vazirmatn" w:cs="Vazirmatn"/>
              </w:rPr>
            </w:pPr>
            <w:r w:rsidRPr="009C5DBD">
              <w:rPr>
                <w:rFonts w:ascii="Vazirmatn" w:hAnsi="Vazirmatn" w:cs="Vazirmatn"/>
                <w:b/>
                <w:bCs/>
                <w:color w:val="0F2537"/>
                <w:sz w:val="16"/>
                <w:szCs w:val="16"/>
                <w:rtl/>
              </w:rPr>
              <w:t>‏ترتیب صف انتظار</w:t>
            </w:r>
          </w:p>
        </w:tc>
        <w:tc>
          <w:tcPr>
            <w:tcW w:w="1930" w:type="dxa"/>
            <w:shd w:val="clear" w:color="auto" w:fill="FFFFFF"/>
            <w:tcMar>
              <w:top w:w="55" w:type="dxa"/>
              <w:left w:w="70" w:type="dxa"/>
              <w:bottom w:w="55" w:type="dxa"/>
              <w:right w:w="70" w:type="dxa"/>
            </w:tcMar>
          </w:tcPr>
          <w:p w14:paraId="40263FEE" w14:textId="77777777" w:rsidR="006755C1" w:rsidRPr="009C5DBD" w:rsidRDefault="00000000" w:rsidP="009C5DBD">
            <w:pPr>
              <w:bidi/>
              <w:rPr>
                <w:rFonts w:ascii="Vazirmatn" w:hAnsi="Vazirmatn" w:cs="Vazirmatn"/>
              </w:rPr>
            </w:pPr>
            <w:r w:rsidRPr="009C5DBD">
              <w:rPr>
                <w:rFonts w:ascii="Vazirmatn" w:hAnsi="Vazirmatn" w:cs="Vazirmatn"/>
                <w:color w:val="2C3E50"/>
                <w:sz w:val="16"/>
                <w:szCs w:val="16"/>
                <w:rtl/>
              </w:rPr>
              <w:t>‏ترتیب ورود ایستا (FIFO)</w:t>
            </w:r>
          </w:p>
        </w:tc>
        <w:tc>
          <w:tcPr>
            <w:tcW w:w="1930" w:type="dxa"/>
            <w:shd w:val="clear" w:color="auto" w:fill="FFFFFF"/>
            <w:tcMar>
              <w:top w:w="55" w:type="dxa"/>
              <w:left w:w="70" w:type="dxa"/>
              <w:bottom w:w="55" w:type="dxa"/>
              <w:right w:w="70" w:type="dxa"/>
            </w:tcMar>
          </w:tcPr>
          <w:p w14:paraId="166F7730" w14:textId="77777777" w:rsidR="006755C1" w:rsidRPr="009C5DBD" w:rsidRDefault="00000000" w:rsidP="009C5DBD">
            <w:pPr>
              <w:bidi/>
              <w:rPr>
                <w:rFonts w:ascii="Vazirmatn" w:hAnsi="Vazirmatn" w:cs="Vazirmatn"/>
              </w:rPr>
            </w:pPr>
            <w:r w:rsidRPr="009C5DBD">
              <w:rPr>
                <w:rFonts w:ascii="Vazirmatn" w:hAnsi="Vazirmatn" w:cs="Vazirmatn"/>
                <w:color w:val="2C3E50"/>
                <w:sz w:val="16"/>
                <w:szCs w:val="16"/>
                <w:rtl/>
              </w:rPr>
              <w:t>‏هرم پویا بر اساس (K_i, U_i(t))</w:t>
            </w:r>
          </w:p>
        </w:tc>
        <w:tc>
          <w:tcPr>
            <w:tcW w:w="1930" w:type="dxa"/>
            <w:shd w:val="clear" w:color="auto" w:fill="FFFFFF"/>
            <w:tcMar>
              <w:top w:w="55" w:type="dxa"/>
              <w:left w:w="70" w:type="dxa"/>
              <w:bottom w:w="55" w:type="dxa"/>
              <w:right w:w="70" w:type="dxa"/>
            </w:tcMar>
          </w:tcPr>
          <w:p w14:paraId="4D3C2B3A" w14:textId="77777777" w:rsidR="006755C1" w:rsidRPr="009C5DBD" w:rsidRDefault="00000000" w:rsidP="009C5DBD">
            <w:pPr>
              <w:bidi/>
              <w:rPr>
                <w:rFonts w:ascii="Vazirmatn" w:hAnsi="Vazirmatn" w:cs="Vazirmatn"/>
              </w:rPr>
            </w:pPr>
            <w:r w:rsidRPr="009C5DBD">
              <w:rPr>
                <w:rFonts w:ascii="Vazirmatn" w:hAnsi="Vazirmatn" w:cs="Vazirmatn"/>
                <w:color w:val="2C3E50"/>
                <w:sz w:val="16"/>
                <w:szCs w:val="16"/>
                <w:rtl/>
              </w:rPr>
              <w:t>‏اسکن سستی زنده در notifyAll()</w:t>
            </w:r>
          </w:p>
        </w:tc>
        <w:tc>
          <w:tcPr>
            <w:tcW w:w="1930" w:type="dxa"/>
            <w:shd w:val="clear" w:color="auto" w:fill="FFFFFF"/>
            <w:tcMar>
              <w:top w:w="55" w:type="dxa"/>
              <w:left w:w="70" w:type="dxa"/>
              <w:bottom w:w="55" w:type="dxa"/>
              <w:right w:w="70" w:type="dxa"/>
            </w:tcMar>
          </w:tcPr>
          <w:p w14:paraId="18533227" w14:textId="77777777" w:rsidR="006755C1" w:rsidRPr="009C5DBD" w:rsidRDefault="00000000" w:rsidP="009C5DBD">
            <w:pPr>
              <w:bidi/>
              <w:rPr>
                <w:rFonts w:ascii="Vazirmatn" w:hAnsi="Vazirmatn" w:cs="Vazirmatn"/>
              </w:rPr>
            </w:pPr>
            <w:r w:rsidRPr="009C5DBD">
              <w:rPr>
                <w:rFonts w:ascii="Vazirmatn" w:hAnsi="Vazirmatn" w:cs="Vazirmatn"/>
                <w:b/>
                <w:bCs/>
                <w:color w:val="117A65"/>
                <w:sz w:val="16"/>
                <w:szCs w:val="16"/>
                <w:rtl/>
              </w:rPr>
              <w:t>‏غربالگری سقف SRP + سمافور O(1)</w:t>
            </w:r>
          </w:p>
        </w:tc>
      </w:tr>
      <w:tr w:rsidR="006755C1" w:rsidRPr="009C5DBD" w14:paraId="08EDD210" w14:textId="77777777">
        <w:trPr>
          <w:jc w:val="center"/>
        </w:trPr>
        <w:tc>
          <w:tcPr>
            <w:tcW w:w="1930" w:type="dxa"/>
            <w:shd w:val="clear" w:color="auto" w:fill="EBF5FB"/>
            <w:tcMar>
              <w:top w:w="55" w:type="dxa"/>
              <w:left w:w="70" w:type="dxa"/>
              <w:bottom w:w="55" w:type="dxa"/>
              <w:right w:w="70" w:type="dxa"/>
            </w:tcMar>
          </w:tcPr>
          <w:p w14:paraId="0929F9CB" w14:textId="77777777" w:rsidR="006755C1" w:rsidRPr="009C5DBD" w:rsidRDefault="00000000" w:rsidP="009C5DBD">
            <w:pPr>
              <w:bidi/>
              <w:rPr>
                <w:rFonts w:ascii="Vazirmatn" w:hAnsi="Vazirmatn" w:cs="Vazirmatn"/>
              </w:rPr>
            </w:pPr>
            <w:r w:rsidRPr="009C5DBD">
              <w:rPr>
                <w:rFonts w:ascii="Vazirmatn" w:hAnsi="Vazirmatn" w:cs="Vazirmatn"/>
                <w:b/>
                <w:bCs/>
                <w:color w:val="0F2537"/>
                <w:sz w:val="16"/>
                <w:szCs w:val="16"/>
                <w:rtl/>
              </w:rPr>
              <w:t>‏کران بیشینه انسداد B_i</w:t>
            </w:r>
          </w:p>
        </w:tc>
        <w:tc>
          <w:tcPr>
            <w:tcW w:w="1930" w:type="dxa"/>
            <w:shd w:val="clear" w:color="auto" w:fill="F2F4F4"/>
            <w:tcMar>
              <w:top w:w="55" w:type="dxa"/>
              <w:left w:w="70" w:type="dxa"/>
              <w:bottom w:w="55" w:type="dxa"/>
              <w:right w:w="70" w:type="dxa"/>
            </w:tcMar>
          </w:tcPr>
          <w:p w14:paraId="2A608B75" w14:textId="77777777" w:rsidR="006755C1" w:rsidRPr="009C5DBD" w:rsidRDefault="00000000" w:rsidP="009C5DBD">
            <w:pPr>
              <w:bidi/>
              <w:rPr>
                <w:rFonts w:ascii="Vazirmatn" w:hAnsi="Vazirmatn" w:cs="Vazirmatn"/>
              </w:rPr>
            </w:pPr>
            <w:r w:rsidRPr="009C5DBD">
              <w:rPr>
                <w:rFonts w:ascii="Vazirmatn" w:hAnsi="Vazirmatn" w:cs="Vazirmatn"/>
                <w:color w:val="2C3E50"/>
                <w:sz w:val="16"/>
                <w:szCs w:val="16"/>
                <w:rtl/>
              </w:rPr>
              <w:t>‏نامحدود (∞ — گرسنگی)</w:t>
            </w:r>
          </w:p>
        </w:tc>
        <w:tc>
          <w:tcPr>
            <w:tcW w:w="1930" w:type="dxa"/>
            <w:shd w:val="clear" w:color="auto" w:fill="F2F4F4"/>
            <w:tcMar>
              <w:top w:w="55" w:type="dxa"/>
              <w:left w:w="70" w:type="dxa"/>
              <w:bottom w:w="55" w:type="dxa"/>
              <w:right w:w="70" w:type="dxa"/>
            </w:tcMar>
          </w:tcPr>
          <w:p w14:paraId="54D2CF82" w14:textId="77777777" w:rsidR="006755C1" w:rsidRPr="009C5DBD" w:rsidRDefault="00000000" w:rsidP="009C5DBD">
            <w:pPr>
              <w:bidi/>
              <w:rPr>
                <w:rFonts w:ascii="Vazirmatn" w:hAnsi="Vazirmatn" w:cs="Vazirmatn"/>
              </w:rPr>
            </w:pPr>
            <w:r w:rsidRPr="009C5DBD">
              <w:rPr>
                <w:rFonts w:ascii="Vazirmatn" w:hAnsi="Vazirmatn" w:cs="Vazirmatn"/>
                <w:color w:val="2C3E50"/>
                <w:sz w:val="16"/>
                <w:szCs w:val="16"/>
                <w:rtl/>
              </w:rPr>
              <w:t>‏min(n, m) ناحیه بحرانی (زنجیره‌ای)</w:t>
            </w:r>
          </w:p>
        </w:tc>
        <w:tc>
          <w:tcPr>
            <w:tcW w:w="1930" w:type="dxa"/>
            <w:shd w:val="clear" w:color="auto" w:fill="F2F4F4"/>
            <w:tcMar>
              <w:top w:w="55" w:type="dxa"/>
              <w:left w:w="70" w:type="dxa"/>
              <w:bottom w:w="55" w:type="dxa"/>
              <w:right w:w="70" w:type="dxa"/>
            </w:tcMar>
          </w:tcPr>
          <w:p w14:paraId="366F9D6C" w14:textId="77777777" w:rsidR="006755C1" w:rsidRPr="009C5DBD" w:rsidRDefault="00000000" w:rsidP="009C5DBD">
            <w:pPr>
              <w:bidi/>
              <w:rPr>
                <w:rFonts w:ascii="Vazirmatn" w:hAnsi="Vazirmatn" w:cs="Vazirmatn"/>
              </w:rPr>
            </w:pPr>
            <w:r w:rsidRPr="009C5DBD">
              <w:rPr>
                <w:rFonts w:ascii="Vazirmatn" w:hAnsi="Vazirmatn" w:cs="Vazirmatn"/>
                <w:color w:val="2C3E50"/>
                <w:sz w:val="16"/>
                <w:szCs w:val="16"/>
                <w:rtl/>
              </w:rPr>
              <w:t>‏min(n, m) ناحیه بحرانی + تأخیر Mesa</w:t>
            </w:r>
          </w:p>
        </w:tc>
        <w:tc>
          <w:tcPr>
            <w:tcW w:w="1930" w:type="dxa"/>
            <w:shd w:val="clear" w:color="auto" w:fill="F2F4F4"/>
            <w:tcMar>
              <w:top w:w="55" w:type="dxa"/>
              <w:left w:w="70" w:type="dxa"/>
              <w:bottom w:w="55" w:type="dxa"/>
              <w:right w:w="70" w:type="dxa"/>
            </w:tcMar>
          </w:tcPr>
          <w:p w14:paraId="72F700FD" w14:textId="77777777" w:rsidR="006755C1" w:rsidRPr="009C5DBD" w:rsidRDefault="00000000" w:rsidP="009C5DBD">
            <w:pPr>
              <w:bidi/>
              <w:rPr>
                <w:rFonts w:ascii="Vazirmatn" w:hAnsi="Vazirmatn" w:cs="Vazirmatn"/>
              </w:rPr>
            </w:pPr>
            <w:r w:rsidRPr="009C5DBD">
              <w:rPr>
                <w:rFonts w:ascii="Vazirmatn" w:hAnsi="Vazirmatn" w:cs="Vazirmatn"/>
                <w:b/>
                <w:bCs/>
                <w:color w:val="117A65"/>
                <w:sz w:val="16"/>
                <w:szCs w:val="16"/>
                <w:rtl/>
              </w:rPr>
              <w:t>‏حداکثر ۱ ناحیه بحرانی (بهینه مطلق)</w:t>
            </w:r>
          </w:p>
        </w:tc>
      </w:tr>
      <w:tr w:rsidR="006755C1" w:rsidRPr="009C5DBD" w14:paraId="40685312" w14:textId="77777777">
        <w:trPr>
          <w:jc w:val="center"/>
        </w:trPr>
        <w:tc>
          <w:tcPr>
            <w:tcW w:w="1930" w:type="dxa"/>
            <w:shd w:val="clear" w:color="auto" w:fill="EBF5FB"/>
            <w:tcMar>
              <w:top w:w="55" w:type="dxa"/>
              <w:left w:w="70" w:type="dxa"/>
              <w:bottom w:w="55" w:type="dxa"/>
              <w:right w:w="70" w:type="dxa"/>
            </w:tcMar>
          </w:tcPr>
          <w:p w14:paraId="26A075DF" w14:textId="77777777" w:rsidR="006755C1" w:rsidRPr="009C5DBD" w:rsidRDefault="00000000" w:rsidP="009C5DBD">
            <w:pPr>
              <w:bidi/>
              <w:rPr>
                <w:rFonts w:ascii="Vazirmatn" w:hAnsi="Vazirmatn" w:cs="Vazirmatn"/>
              </w:rPr>
            </w:pPr>
            <w:r w:rsidRPr="009C5DBD">
              <w:rPr>
                <w:rFonts w:ascii="Vazirmatn" w:hAnsi="Vazirmatn" w:cs="Vazirmatn"/>
                <w:b/>
                <w:bCs/>
                <w:color w:val="0F2537"/>
                <w:sz w:val="16"/>
                <w:szCs w:val="16"/>
                <w:rtl/>
              </w:rPr>
              <w:t>‏ایمنی در برابر بن‌بست (Deadlock)</w:t>
            </w:r>
          </w:p>
        </w:tc>
        <w:tc>
          <w:tcPr>
            <w:tcW w:w="1930" w:type="dxa"/>
            <w:shd w:val="clear" w:color="auto" w:fill="FFFFFF"/>
            <w:tcMar>
              <w:top w:w="55" w:type="dxa"/>
              <w:left w:w="70" w:type="dxa"/>
              <w:bottom w:w="55" w:type="dxa"/>
              <w:right w:w="70" w:type="dxa"/>
            </w:tcMar>
          </w:tcPr>
          <w:p w14:paraId="74D6BF7B" w14:textId="77777777" w:rsidR="006755C1" w:rsidRPr="009C5DBD" w:rsidRDefault="00000000" w:rsidP="009C5DBD">
            <w:pPr>
              <w:bidi/>
              <w:rPr>
                <w:rFonts w:ascii="Vazirmatn" w:hAnsi="Vazirmatn" w:cs="Vazirmatn"/>
              </w:rPr>
            </w:pPr>
            <w:r w:rsidRPr="009C5DBD">
              <w:rPr>
                <w:rFonts w:ascii="Vazirmatn" w:hAnsi="Vazirmatn" w:cs="Vazirmatn"/>
                <w:color w:val="2C3E50"/>
                <w:sz w:val="16"/>
                <w:szCs w:val="16"/>
                <w:rtl/>
              </w:rPr>
              <w:t>‏ندارد (امکان انتظار حلقوی)</w:t>
            </w:r>
          </w:p>
        </w:tc>
        <w:tc>
          <w:tcPr>
            <w:tcW w:w="1930" w:type="dxa"/>
            <w:shd w:val="clear" w:color="auto" w:fill="FFFFFF"/>
            <w:tcMar>
              <w:top w:w="55" w:type="dxa"/>
              <w:left w:w="70" w:type="dxa"/>
              <w:bottom w:w="55" w:type="dxa"/>
              <w:right w:w="70" w:type="dxa"/>
            </w:tcMar>
          </w:tcPr>
          <w:p w14:paraId="6D7CB8DB" w14:textId="77777777" w:rsidR="006755C1" w:rsidRPr="009C5DBD" w:rsidRDefault="00000000" w:rsidP="009C5DBD">
            <w:pPr>
              <w:bidi/>
              <w:rPr>
                <w:rFonts w:ascii="Vazirmatn" w:hAnsi="Vazirmatn" w:cs="Vazirmatn"/>
              </w:rPr>
            </w:pPr>
            <w:r w:rsidRPr="009C5DBD">
              <w:rPr>
                <w:rFonts w:ascii="Vazirmatn" w:hAnsi="Vazirmatn" w:cs="Vazirmatn"/>
                <w:color w:val="2C3E50"/>
                <w:sz w:val="16"/>
                <w:szCs w:val="16"/>
                <w:rtl/>
              </w:rPr>
              <w:t>‏ندارد (نیازمند ترتیب قفل‌گذاری دستی)</w:t>
            </w:r>
          </w:p>
        </w:tc>
        <w:tc>
          <w:tcPr>
            <w:tcW w:w="1930" w:type="dxa"/>
            <w:shd w:val="clear" w:color="auto" w:fill="FFFFFF"/>
            <w:tcMar>
              <w:top w:w="55" w:type="dxa"/>
              <w:left w:w="70" w:type="dxa"/>
              <w:bottom w:w="55" w:type="dxa"/>
              <w:right w:w="70" w:type="dxa"/>
            </w:tcMar>
          </w:tcPr>
          <w:p w14:paraId="64CCAE68" w14:textId="77777777" w:rsidR="006755C1" w:rsidRPr="009C5DBD" w:rsidRDefault="00000000" w:rsidP="009C5DBD">
            <w:pPr>
              <w:bidi/>
              <w:rPr>
                <w:rFonts w:ascii="Vazirmatn" w:hAnsi="Vazirmatn" w:cs="Vazirmatn"/>
              </w:rPr>
            </w:pPr>
            <w:r w:rsidRPr="009C5DBD">
              <w:rPr>
                <w:rFonts w:ascii="Vazirmatn" w:hAnsi="Vazirmatn" w:cs="Vazirmatn"/>
                <w:color w:val="2C3E50"/>
                <w:sz w:val="16"/>
                <w:szCs w:val="16"/>
                <w:rtl/>
              </w:rPr>
              <w:t>‏ندارد (در مانیتورهای تودرتو)</w:t>
            </w:r>
          </w:p>
        </w:tc>
        <w:tc>
          <w:tcPr>
            <w:tcW w:w="1930" w:type="dxa"/>
            <w:shd w:val="clear" w:color="auto" w:fill="FFFFFF"/>
            <w:tcMar>
              <w:top w:w="55" w:type="dxa"/>
              <w:left w:w="70" w:type="dxa"/>
              <w:bottom w:w="55" w:type="dxa"/>
              <w:right w:w="70" w:type="dxa"/>
            </w:tcMar>
          </w:tcPr>
          <w:p w14:paraId="1B4BA792" w14:textId="77777777" w:rsidR="006755C1" w:rsidRPr="009C5DBD" w:rsidRDefault="00000000" w:rsidP="009C5DBD">
            <w:pPr>
              <w:bidi/>
              <w:rPr>
                <w:rFonts w:ascii="Vazirmatn" w:hAnsi="Vazirmatn" w:cs="Vazirmatn"/>
              </w:rPr>
            </w:pPr>
            <w:r w:rsidRPr="009C5DBD">
              <w:rPr>
                <w:rFonts w:ascii="Vazirmatn" w:hAnsi="Vazirmatn" w:cs="Vazirmatn"/>
                <w:b/>
                <w:bCs/>
                <w:color w:val="117A65"/>
                <w:sz w:val="16"/>
                <w:szCs w:val="16"/>
                <w:rtl/>
              </w:rPr>
              <w:t>‏بله (۱۰۰٪ بدون بن‌بست به واسطه سقف SRP)</w:t>
            </w:r>
          </w:p>
        </w:tc>
      </w:tr>
      <w:tr w:rsidR="006755C1" w:rsidRPr="009C5DBD" w14:paraId="5BF6C4AB" w14:textId="77777777">
        <w:trPr>
          <w:jc w:val="center"/>
        </w:trPr>
        <w:tc>
          <w:tcPr>
            <w:tcW w:w="1930" w:type="dxa"/>
            <w:shd w:val="clear" w:color="auto" w:fill="EBF5FB"/>
            <w:tcMar>
              <w:top w:w="55" w:type="dxa"/>
              <w:left w:w="70" w:type="dxa"/>
              <w:bottom w:w="55" w:type="dxa"/>
              <w:right w:w="70" w:type="dxa"/>
            </w:tcMar>
          </w:tcPr>
          <w:p w14:paraId="7D47BADE" w14:textId="77777777" w:rsidR="006755C1" w:rsidRPr="009C5DBD" w:rsidRDefault="00000000" w:rsidP="009C5DBD">
            <w:pPr>
              <w:bidi/>
              <w:rPr>
                <w:rFonts w:ascii="Vazirmatn" w:hAnsi="Vazirmatn" w:cs="Vazirmatn"/>
              </w:rPr>
            </w:pPr>
            <w:r w:rsidRPr="009C5DBD">
              <w:rPr>
                <w:rFonts w:ascii="Vazirmatn" w:hAnsi="Vazirmatn" w:cs="Vazirmatn"/>
                <w:b/>
                <w:bCs/>
                <w:color w:val="C0392B"/>
                <w:sz w:val="16"/>
                <w:szCs w:val="16"/>
                <w:rtl/>
              </w:rPr>
              <w:t>‏فیلتر تسک‌های محکوم به شکست (L&lt;0)</w:t>
            </w:r>
          </w:p>
        </w:tc>
        <w:tc>
          <w:tcPr>
            <w:tcW w:w="1930" w:type="dxa"/>
            <w:shd w:val="clear" w:color="auto" w:fill="F2F4F4"/>
            <w:tcMar>
              <w:top w:w="55" w:type="dxa"/>
              <w:left w:w="70" w:type="dxa"/>
              <w:bottom w:w="55" w:type="dxa"/>
              <w:right w:w="70" w:type="dxa"/>
            </w:tcMar>
          </w:tcPr>
          <w:p w14:paraId="43D8D4FA" w14:textId="77777777" w:rsidR="006755C1" w:rsidRPr="009C5DBD" w:rsidRDefault="00000000" w:rsidP="009C5DBD">
            <w:pPr>
              <w:bidi/>
              <w:rPr>
                <w:rFonts w:ascii="Vazirmatn" w:hAnsi="Vazirmatn" w:cs="Vazirmatn"/>
              </w:rPr>
            </w:pPr>
            <w:r w:rsidRPr="009C5DBD">
              <w:rPr>
                <w:rFonts w:ascii="Vazirmatn" w:hAnsi="Vazirmatn" w:cs="Vazirmatn"/>
                <w:color w:val="2C3E50"/>
                <w:sz w:val="16"/>
                <w:szCs w:val="16"/>
                <w:rtl/>
              </w:rPr>
              <w:t>‏ندارد</w:t>
            </w:r>
          </w:p>
        </w:tc>
        <w:tc>
          <w:tcPr>
            <w:tcW w:w="1930" w:type="dxa"/>
            <w:shd w:val="clear" w:color="auto" w:fill="F2F4F4"/>
            <w:tcMar>
              <w:top w:w="55" w:type="dxa"/>
              <w:left w:w="70" w:type="dxa"/>
              <w:bottom w:w="55" w:type="dxa"/>
              <w:right w:w="70" w:type="dxa"/>
            </w:tcMar>
          </w:tcPr>
          <w:p w14:paraId="706F5E3F" w14:textId="77777777" w:rsidR="006755C1" w:rsidRPr="009C5DBD" w:rsidRDefault="00000000" w:rsidP="009C5DBD">
            <w:pPr>
              <w:bidi/>
              <w:rPr>
                <w:rFonts w:ascii="Vazirmatn" w:hAnsi="Vazirmatn" w:cs="Vazirmatn"/>
              </w:rPr>
            </w:pPr>
            <w:r w:rsidRPr="009C5DBD">
              <w:rPr>
                <w:rFonts w:ascii="Vazirmatn" w:hAnsi="Vazirmatn" w:cs="Vazirmatn"/>
                <w:color w:val="2C3E50"/>
                <w:sz w:val="16"/>
                <w:szCs w:val="16"/>
                <w:rtl/>
              </w:rPr>
              <w:t>‏ندارد</w:t>
            </w:r>
          </w:p>
        </w:tc>
        <w:tc>
          <w:tcPr>
            <w:tcW w:w="1930" w:type="dxa"/>
            <w:shd w:val="clear" w:color="auto" w:fill="F2F4F4"/>
            <w:tcMar>
              <w:top w:w="55" w:type="dxa"/>
              <w:left w:w="70" w:type="dxa"/>
              <w:bottom w:w="55" w:type="dxa"/>
              <w:right w:w="70" w:type="dxa"/>
            </w:tcMar>
          </w:tcPr>
          <w:p w14:paraId="7B7F9882" w14:textId="77777777" w:rsidR="006755C1" w:rsidRPr="009C5DBD" w:rsidRDefault="00000000" w:rsidP="009C5DBD">
            <w:pPr>
              <w:bidi/>
              <w:rPr>
                <w:rFonts w:ascii="Vazirmatn" w:hAnsi="Vazirmatn" w:cs="Vazirmatn"/>
              </w:rPr>
            </w:pPr>
            <w:r w:rsidRPr="009C5DBD">
              <w:rPr>
                <w:rFonts w:ascii="Vazirmatn" w:hAnsi="Vazirmatn" w:cs="Vazirmatn"/>
                <w:color w:val="2C3E50"/>
                <w:sz w:val="16"/>
                <w:szCs w:val="16"/>
                <w:rtl/>
              </w:rPr>
              <w:t>‏اختیاری (بررسی دستی شرط)</w:t>
            </w:r>
          </w:p>
        </w:tc>
        <w:tc>
          <w:tcPr>
            <w:tcW w:w="1930" w:type="dxa"/>
            <w:shd w:val="clear" w:color="auto" w:fill="F2F4F4"/>
            <w:tcMar>
              <w:top w:w="55" w:type="dxa"/>
              <w:left w:w="70" w:type="dxa"/>
              <w:bottom w:w="55" w:type="dxa"/>
              <w:right w:w="70" w:type="dxa"/>
            </w:tcMar>
          </w:tcPr>
          <w:p w14:paraId="690ABCB8" w14:textId="77777777" w:rsidR="006755C1" w:rsidRPr="009C5DBD" w:rsidRDefault="00000000" w:rsidP="009C5DBD">
            <w:pPr>
              <w:bidi/>
              <w:rPr>
                <w:rFonts w:ascii="Vazirmatn" w:hAnsi="Vazirmatn" w:cs="Vazirmatn"/>
              </w:rPr>
            </w:pPr>
            <w:r w:rsidRPr="009C5DBD">
              <w:rPr>
                <w:rFonts w:ascii="Vazirmatn" w:hAnsi="Vazirmatn" w:cs="Vazirmatn"/>
                <w:b/>
                <w:bCs/>
                <w:color w:val="117A65"/>
                <w:sz w:val="16"/>
                <w:szCs w:val="16"/>
                <w:rtl/>
              </w:rPr>
              <w:t>‏دروازه‌بان خودکار (حذف K=0 با L_i&lt;0)</w:t>
            </w:r>
          </w:p>
        </w:tc>
      </w:tr>
      <w:tr w:rsidR="006755C1" w:rsidRPr="009C5DBD" w14:paraId="70DC5A32" w14:textId="77777777">
        <w:trPr>
          <w:jc w:val="center"/>
        </w:trPr>
        <w:tc>
          <w:tcPr>
            <w:tcW w:w="1930" w:type="dxa"/>
            <w:shd w:val="clear" w:color="auto" w:fill="EBF5FB"/>
            <w:tcMar>
              <w:top w:w="55" w:type="dxa"/>
              <w:left w:w="70" w:type="dxa"/>
              <w:bottom w:w="55" w:type="dxa"/>
              <w:right w:w="70" w:type="dxa"/>
            </w:tcMar>
          </w:tcPr>
          <w:p w14:paraId="24E3CE8E" w14:textId="77777777" w:rsidR="006755C1" w:rsidRPr="009C5DBD" w:rsidRDefault="00000000" w:rsidP="009C5DBD">
            <w:pPr>
              <w:bidi/>
              <w:rPr>
                <w:rFonts w:ascii="Vazirmatn" w:hAnsi="Vazirmatn" w:cs="Vazirmatn"/>
              </w:rPr>
            </w:pPr>
            <w:r w:rsidRPr="009C5DBD">
              <w:rPr>
                <w:rFonts w:ascii="Vazirmatn" w:hAnsi="Vazirmatn" w:cs="Vazirmatn"/>
                <w:b/>
                <w:bCs/>
                <w:color w:val="0F2537"/>
                <w:sz w:val="16"/>
                <w:szCs w:val="16"/>
                <w:rtl/>
              </w:rPr>
              <w:t>‏سربار تعویض متن (Context Switch)</w:t>
            </w:r>
          </w:p>
        </w:tc>
        <w:tc>
          <w:tcPr>
            <w:tcW w:w="1930" w:type="dxa"/>
            <w:shd w:val="clear" w:color="auto" w:fill="FFFFFF"/>
            <w:tcMar>
              <w:top w:w="55" w:type="dxa"/>
              <w:left w:w="70" w:type="dxa"/>
              <w:bottom w:w="55" w:type="dxa"/>
              <w:right w:w="70" w:type="dxa"/>
            </w:tcMar>
          </w:tcPr>
          <w:p w14:paraId="5277EFC8" w14:textId="77777777" w:rsidR="006755C1" w:rsidRPr="009C5DBD" w:rsidRDefault="00000000" w:rsidP="009C5DBD">
            <w:pPr>
              <w:bidi/>
              <w:rPr>
                <w:rFonts w:ascii="Vazirmatn" w:hAnsi="Vazirmatn" w:cs="Vazirmatn"/>
              </w:rPr>
            </w:pPr>
            <w:r w:rsidRPr="009C5DBD">
              <w:rPr>
                <w:rFonts w:ascii="Vazirmatn" w:hAnsi="Vazirmatn" w:cs="Vazirmatn"/>
                <w:color w:val="2C3E50"/>
                <w:sz w:val="16"/>
                <w:szCs w:val="16"/>
                <w:rtl/>
              </w:rPr>
              <w:t>‏کم (اما دارای وارونگی اولویت)</w:t>
            </w:r>
          </w:p>
        </w:tc>
        <w:tc>
          <w:tcPr>
            <w:tcW w:w="1930" w:type="dxa"/>
            <w:shd w:val="clear" w:color="auto" w:fill="FFFFFF"/>
            <w:tcMar>
              <w:top w:w="55" w:type="dxa"/>
              <w:left w:w="70" w:type="dxa"/>
              <w:bottom w:w="55" w:type="dxa"/>
              <w:right w:w="70" w:type="dxa"/>
            </w:tcMar>
          </w:tcPr>
          <w:p w14:paraId="5E36AF76" w14:textId="77777777" w:rsidR="006755C1" w:rsidRPr="009C5DBD" w:rsidRDefault="00000000" w:rsidP="009C5DBD">
            <w:pPr>
              <w:bidi/>
              <w:rPr>
                <w:rFonts w:ascii="Vazirmatn" w:hAnsi="Vazirmatn" w:cs="Vazirmatn"/>
              </w:rPr>
            </w:pPr>
            <w:r w:rsidRPr="009C5DBD">
              <w:rPr>
                <w:rFonts w:ascii="Vazirmatn" w:hAnsi="Vazirmatn" w:cs="Vazirmatn"/>
                <w:color w:val="2C3E50"/>
                <w:sz w:val="16"/>
                <w:szCs w:val="16"/>
                <w:rtl/>
              </w:rPr>
              <w:t>‏متوسط (۲ تعویض متن به ازای هر PIP)</w:t>
            </w:r>
          </w:p>
        </w:tc>
        <w:tc>
          <w:tcPr>
            <w:tcW w:w="1930" w:type="dxa"/>
            <w:shd w:val="clear" w:color="auto" w:fill="FFFFFF"/>
            <w:tcMar>
              <w:top w:w="55" w:type="dxa"/>
              <w:left w:w="70" w:type="dxa"/>
              <w:bottom w:w="55" w:type="dxa"/>
              <w:right w:w="70" w:type="dxa"/>
            </w:tcMar>
          </w:tcPr>
          <w:p w14:paraId="72F6199B" w14:textId="77777777" w:rsidR="006755C1" w:rsidRPr="009C5DBD" w:rsidRDefault="00000000" w:rsidP="009C5DBD">
            <w:pPr>
              <w:bidi/>
              <w:rPr>
                <w:rFonts w:ascii="Vazirmatn" w:hAnsi="Vazirmatn" w:cs="Vazirmatn"/>
              </w:rPr>
            </w:pPr>
            <w:r w:rsidRPr="009C5DBD">
              <w:rPr>
                <w:rFonts w:ascii="Vazirmatn" w:hAnsi="Vazirmatn" w:cs="Vazirmatn"/>
                <w:color w:val="2C3E50"/>
                <w:sz w:val="16"/>
                <w:szCs w:val="16"/>
                <w:rtl/>
              </w:rPr>
              <w:t>‏زیاد (رقابت مجدد Mesa در notifyAll)</w:t>
            </w:r>
          </w:p>
        </w:tc>
        <w:tc>
          <w:tcPr>
            <w:tcW w:w="1930" w:type="dxa"/>
            <w:shd w:val="clear" w:color="auto" w:fill="FFFFFF"/>
            <w:tcMar>
              <w:top w:w="55" w:type="dxa"/>
              <w:left w:w="70" w:type="dxa"/>
              <w:bottom w:w="55" w:type="dxa"/>
              <w:right w:w="70" w:type="dxa"/>
            </w:tcMar>
          </w:tcPr>
          <w:p w14:paraId="6641440B" w14:textId="77777777" w:rsidR="006755C1" w:rsidRPr="009C5DBD" w:rsidRDefault="00000000" w:rsidP="009C5DBD">
            <w:pPr>
              <w:bidi/>
              <w:rPr>
                <w:rFonts w:ascii="Vazirmatn" w:hAnsi="Vazirmatn" w:cs="Vazirmatn"/>
              </w:rPr>
            </w:pPr>
            <w:r w:rsidRPr="009C5DBD">
              <w:rPr>
                <w:rFonts w:ascii="Vazirmatn" w:hAnsi="Vazirmatn" w:cs="Vazirmatn"/>
                <w:b/>
                <w:bCs/>
                <w:color w:val="117A65"/>
                <w:sz w:val="16"/>
                <w:szCs w:val="16"/>
                <w:rtl/>
              </w:rPr>
              <w:t>‏کمترین در رقابت بالا (پیش‌غربالگری)</w:t>
            </w:r>
          </w:p>
        </w:tc>
      </w:tr>
    </w:tbl>
    <w:p w14:paraId="507D2833" w14:textId="77777777" w:rsidR="006755C1" w:rsidRPr="009C5DBD" w:rsidRDefault="006755C1" w:rsidP="009C5DBD">
      <w:pPr>
        <w:bidi/>
        <w:spacing w:after="80"/>
        <w:rPr>
          <w:rFonts w:ascii="Vazirmatn" w:hAnsi="Vazirmatn" w:cs="Vazirmatn"/>
        </w:rPr>
      </w:pPr>
    </w:p>
    <w:p w14:paraId="6C7C0610" w14:textId="77777777" w:rsidR="006755C1" w:rsidRPr="009C5DBD" w:rsidRDefault="00000000" w:rsidP="009C5DBD">
      <w:pPr>
        <w:bidi/>
        <w:rPr>
          <w:rFonts w:ascii="Vazirmatn" w:hAnsi="Vazirmatn" w:cs="Vazirmatn"/>
        </w:rPr>
      </w:pPr>
      <w:r w:rsidRPr="009C5DBD">
        <w:rPr>
          <w:rFonts w:ascii="Vazirmatn" w:hAnsi="Vazirmatn" w:cs="Vazirmatn"/>
        </w:rPr>
        <w:br w:type="page"/>
      </w:r>
    </w:p>
    <w:p w14:paraId="6D019656" w14:textId="77777777" w:rsidR="006755C1" w:rsidRPr="009C5DBD" w:rsidRDefault="00000000" w:rsidP="009C5DBD">
      <w:pPr>
        <w:pBdr>
          <w:bottom w:val="single" w:sz="12" w:space="4" w:color="1F618D"/>
        </w:pBdr>
        <w:bidi/>
        <w:spacing w:before="280" w:after="120"/>
        <w:rPr>
          <w:rFonts w:ascii="Vazirmatn" w:hAnsi="Vazirmatn" w:cs="Vazirmatn"/>
        </w:rPr>
      </w:pPr>
      <w:r w:rsidRPr="009C5DBD">
        <w:rPr>
          <w:rFonts w:ascii="Vazirmatn" w:hAnsi="Vazirmatn" w:cs="Vazirmatn"/>
          <w:b/>
          <w:bCs/>
          <w:color w:val="0F2537"/>
          <w:sz w:val="29"/>
          <w:szCs w:val="29"/>
          <w:rtl/>
        </w:rPr>
        <w:lastRenderedPageBreak/>
        <w:t>‏فصل ۴: مدل آزمایش و روش اندازه‌گیری</w:t>
      </w:r>
    </w:p>
    <w:p w14:paraId="70F14B43" w14:textId="77777777" w:rsidR="006755C1" w:rsidRDefault="00000000" w:rsidP="009C5DBD">
      <w:pPr>
        <w:bidi/>
        <w:spacing w:after="120" w:line="307" w:lineRule="auto"/>
        <w:rPr>
          <w:rFonts w:ascii="Vazirmatn" w:hAnsi="Vazirmatn" w:cs="Vazirmatn"/>
          <w:color w:val="2C3E50"/>
          <w:szCs w:val="21"/>
          <w:rtl/>
        </w:rPr>
      </w:pPr>
      <w:r w:rsidRPr="009C5DBD">
        <w:rPr>
          <w:rFonts w:ascii="Vazirmatn" w:hAnsi="Vazirmatn" w:cs="Vazirmatn"/>
          <w:color w:val="2C3E50"/>
          <w:szCs w:val="21"/>
          <w:rtl/>
        </w:rPr>
        <w:t>‏به منظور ارزیابی تجربی و دقیق مدل‌های ریاضی و معماری‌های همگام‌سازی ارائه‌شده در فصول ۲ و ۳، یک چارچوب شبیه‌سازی و بنچمارکینگ در زبان Python 3 (تحت عنوان muf_sync_benchmark.py) طراحی و پیاده‌سازی شده است. در این فصل، معماری برنامه آزمایشی، تعریف ریاضی معیارهای کارایی و محدودیت‌های اجرایی مفسر پایتون تشریح می‌شوند.</w:t>
      </w:r>
    </w:p>
    <w:p w14:paraId="29C44283" w14:textId="77777777" w:rsidR="009C5DBD" w:rsidRPr="009C5DBD" w:rsidRDefault="009C5DBD" w:rsidP="009C5DBD">
      <w:pPr>
        <w:bidi/>
        <w:spacing w:after="120" w:line="307" w:lineRule="auto"/>
        <w:rPr>
          <w:rFonts w:ascii="Vazirmatn" w:hAnsi="Vazirmatn" w:cs="Vazirmatn"/>
        </w:rPr>
      </w:pPr>
    </w:p>
    <w:p w14:paraId="73E14A70" w14:textId="77777777" w:rsidR="006755C1" w:rsidRPr="009C5DBD" w:rsidRDefault="00000000" w:rsidP="009C5DBD">
      <w:pPr>
        <w:bidi/>
        <w:spacing w:before="200" w:after="120"/>
        <w:rPr>
          <w:rFonts w:ascii="Vazirmatn" w:hAnsi="Vazirmatn" w:cs="Vazirmatn"/>
        </w:rPr>
      </w:pPr>
      <w:r w:rsidRPr="009C5DBD">
        <w:rPr>
          <w:rFonts w:ascii="Vazirmatn" w:hAnsi="Vazirmatn" w:cs="Vazirmatn"/>
          <w:b/>
          <w:bCs/>
          <w:color w:val="1F618D"/>
          <w:sz w:val="24"/>
          <w:szCs w:val="24"/>
          <w:rtl/>
        </w:rPr>
        <w:t>‏۴-۱ برنامه آزمایشی و معماری شبیه‌ساز دو-حالته</w:t>
      </w:r>
    </w:p>
    <w:p w14:paraId="24F1A9B1" w14:textId="77777777" w:rsidR="006755C1" w:rsidRDefault="00000000" w:rsidP="009C5DBD">
      <w:pPr>
        <w:bidi/>
        <w:spacing w:after="120" w:line="307" w:lineRule="auto"/>
        <w:rPr>
          <w:rFonts w:ascii="Vazirmatn" w:hAnsi="Vazirmatn" w:cs="Vazirmatn"/>
          <w:color w:val="2C3E50"/>
          <w:szCs w:val="21"/>
          <w:rtl/>
        </w:rPr>
      </w:pPr>
      <w:r w:rsidRPr="009C5DBD">
        <w:rPr>
          <w:rFonts w:ascii="Vazirmatn" w:hAnsi="Vazirmatn" w:cs="Vazirmatn"/>
          <w:color w:val="2C3E50"/>
          <w:szCs w:val="21"/>
          <w:rtl/>
        </w:rPr>
        <w:t>‏ارزیابی الگوریتم‌های زمان‌بندی و همگام‌سازی بی‌درنگ در یک زبان سطح بالا نیازمند ثبت هم‌زمان رفتار الگوریتمی در مقیاس تیک ساعت (نمودارهای گانت، مسیر دقیق سستی و نقاط قبضه‌شدن) و سربار واقعی سیستم‌عامل (هزینه اخذ قفل، سیگنالینگ متغیر شرطی و رقابت نخ‌ها) است. بدین منظور، موتور آزمایشی ما در دو حالت مکمل عمل می‌کند:</w:t>
      </w:r>
    </w:p>
    <w:p w14:paraId="3299B5B1" w14:textId="77777777" w:rsidR="009C5DBD" w:rsidRPr="009C5DBD" w:rsidRDefault="009C5DBD" w:rsidP="009C5DBD">
      <w:pPr>
        <w:bidi/>
        <w:spacing w:after="120" w:line="307" w:lineRule="auto"/>
        <w:rPr>
          <w:rFonts w:ascii="Vazirmatn" w:hAnsi="Vazirmatn" w:cs="Vazirmatn"/>
        </w:rPr>
      </w:pPr>
    </w:p>
    <w:p w14:paraId="6607C0A4" w14:textId="77777777" w:rsidR="006755C1" w:rsidRDefault="00000000" w:rsidP="009C5DBD">
      <w:pPr>
        <w:bidi/>
        <w:spacing w:after="100" w:line="307" w:lineRule="auto"/>
        <w:rPr>
          <w:rFonts w:ascii="Vazirmatn" w:hAnsi="Vazirmatn" w:cs="Vazirmatn"/>
          <w:color w:val="2C3E50"/>
          <w:szCs w:val="21"/>
          <w:rtl/>
        </w:rPr>
      </w:pPr>
      <w:r w:rsidRPr="009C5DBD">
        <w:rPr>
          <w:rFonts w:ascii="Vazirmatn" w:hAnsi="Vazirmatn" w:cs="Vazirmatn"/>
          <w:b/>
          <w:bCs/>
          <w:color w:val="0F2537"/>
          <w:szCs w:val="21"/>
          <w:rtl/>
        </w:rPr>
        <w:t xml:space="preserve">‏حالت اول (Mode A — شبیه‌ساز کرنل گسسته تیک‌محور RTOS): </w:t>
      </w:r>
      <w:r w:rsidRPr="009C5DBD">
        <w:rPr>
          <w:rFonts w:ascii="Vazirmatn" w:hAnsi="Vazirmatn" w:cs="Vazirmatn"/>
          <w:color w:val="2C3E50"/>
          <w:szCs w:val="21"/>
          <w:rtl/>
        </w:rPr>
        <w:t>‏تسک‌ها را بر اساس یک ساعت سخت‌افزاری مجازی (</w:t>
      </w:r>
      <w:r w:rsidRPr="009C5DBD">
        <w:rPr>
          <w:rFonts w:ascii="Cambria" w:hAnsi="Cambria" w:cs="Cambria" w:hint="cs"/>
          <w:color w:val="2C3E50"/>
          <w:szCs w:val="21"/>
          <w:rtl/>
        </w:rPr>
        <w:t>Δ</w:t>
      </w:r>
      <w:r w:rsidRPr="009C5DBD">
        <w:rPr>
          <w:rFonts w:ascii="Vazirmatn" w:hAnsi="Vazirmatn" w:cs="Vazirmatn"/>
          <w:color w:val="2C3E50"/>
          <w:szCs w:val="21"/>
          <w:rtl/>
        </w:rPr>
        <w:t xml:space="preserve">t = 1 ms / 1 tick) </w:t>
      </w:r>
      <w:r w:rsidRPr="009C5DBD">
        <w:rPr>
          <w:rFonts w:ascii="Vazirmatn" w:hAnsi="Vazirmatn" w:cs="Vazirmatn" w:hint="cs"/>
          <w:color w:val="2C3E50"/>
          <w:szCs w:val="21"/>
          <w:rtl/>
        </w:rPr>
        <w:t>اجرا</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می‌کند</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که</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در</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آن</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هر</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تسک</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شامل</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سه</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فاز</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پیش‌پردازش</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غیربحرانی</w:t>
      </w:r>
      <w:r w:rsidRPr="009C5DBD">
        <w:rPr>
          <w:rFonts w:ascii="Vazirmatn" w:hAnsi="Vazirmatn" w:cs="Vazirmatn"/>
          <w:color w:val="2C3E50"/>
          <w:szCs w:val="21"/>
          <w:rtl/>
        </w:rPr>
        <w:t xml:space="preserve"> (C_pre)</w:t>
      </w:r>
      <w:r w:rsidRPr="009C5DBD">
        <w:rPr>
          <w:rFonts w:ascii="Vazirmatn" w:hAnsi="Vazirmatn" w:cs="Vazirmatn" w:hint="cs"/>
          <w:color w:val="2C3E50"/>
          <w:szCs w:val="21"/>
          <w:rtl/>
        </w:rPr>
        <w:t>،</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فاز</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ناحیه</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بحرانی</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مشترک</w:t>
      </w:r>
      <w:r w:rsidRPr="009C5DBD">
        <w:rPr>
          <w:rFonts w:ascii="Vazirmatn" w:hAnsi="Vazirmatn" w:cs="Vazirmatn"/>
          <w:color w:val="2C3E50"/>
          <w:szCs w:val="21"/>
          <w:rtl/>
        </w:rPr>
        <w:t xml:space="preserve"> (C_cs) </w:t>
      </w:r>
      <w:r w:rsidRPr="009C5DBD">
        <w:rPr>
          <w:rFonts w:ascii="Vazirmatn" w:hAnsi="Vazirmatn" w:cs="Vazirmatn" w:hint="cs"/>
          <w:color w:val="2C3E50"/>
          <w:szCs w:val="21"/>
          <w:rtl/>
        </w:rPr>
        <w:t>محافظت‌شده</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با</w:t>
      </w:r>
      <w:r w:rsidRPr="009C5DBD">
        <w:rPr>
          <w:rFonts w:ascii="Vazirmatn" w:hAnsi="Vazirmatn" w:cs="Vazirmatn"/>
          <w:color w:val="2C3E50"/>
          <w:szCs w:val="21"/>
          <w:rtl/>
        </w:rPr>
        <w:t xml:space="preserve"> MUF-Sem</w:t>
      </w:r>
      <w:r w:rsidRPr="009C5DBD">
        <w:rPr>
          <w:rFonts w:ascii="Vazirmatn" w:hAnsi="Vazirmatn" w:cs="Vazirmatn" w:hint="cs"/>
          <w:color w:val="2C3E50"/>
          <w:szCs w:val="21"/>
          <w:rtl/>
        </w:rPr>
        <w:t>،</w:t>
      </w:r>
      <w:r w:rsidRPr="009C5DBD">
        <w:rPr>
          <w:rFonts w:ascii="Vazirmatn" w:hAnsi="Vazirmatn" w:cs="Vazirmatn"/>
          <w:color w:val="2C3E50"/>
          <w:szCs w:val="21"/>
          <w:rtl/>
        </w:rPr>
        <w:t xml:space="preserve"> MUF-Mon </w:t>
      </w:r>
      <w:r w:rsidRPr="009C5DBD">
        <w:rPr>
          <w:rFonts w:ascii="Vazirmatn" w:hAnsi="Vazirmatn" w:cs="Vazirmatn" w:hint="cs"/>
          <w:color w:val="2C3E50"/>
          <w:szCs w:val="21"/>
          <w:rtl/>
        </w:rPr>
        <w:t>یا</w:t>
      </w:r>
      <w:r w:rsidRPr="009C5DBD">
        <w:rPr>
          <w:rFonts w:ascii="Vazirmatn" w:hAnsi="Vazirmatn" w:cs="Vazirmatn"/>
          <w:color w:val="2C3E50"/>
          <w:szCs w:val="21"/>
          <w:rtl/>
        </w:rPr>
        <w:t xml:space="preserve"> MUF-Hybrid</w:t>
      </w:r>
      <w:r w:rsidRPr="009C5DBD">
        <w:rPr>
          <w:rFonts w:ascii="Vazirmatn" w:hAnsi="Vazirmatn" w:cs="Vazirmatn" w:hint="cs"/>
          <w:color w:val="2C3E50"/>
          <w:szCs w:val="21"/>
          <w:rtl/>
        </w:rPr>
        <w:t>،</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و</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فاز</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پس‌پردازش</w:t>
      </w:r>
      <w:r w:rsidRPr="009C5DBD">
        <w:rPr>
          <w:rFonts w:ascii="Vazirmatn" w:hAnsi="Vazirmatn" w:cs="Vazirmatn"/>
          <w:color w:val="2C3E50"/>
          <w:szCs w:val="21"/>
          <w:rtl/>
        </w:rPr>
        <w:t xml:space="preserve"> (C_post) </w:t>
      </w:r>
      <w:r w:rsidRPr="009C5DBD">
        <w:rPr>
          <w:rFonts w:ascii="Vazirmatn" w:hAnsi="Vazirmatn" w:cs="Vazirmatn" w:hint="cs"/>
          <w:color w:val="2C3E50"/>
          <w:szCs w:val="21"/>
          <w:rtl/>
        </w:rPr>
        <w:t>است</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به</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گونه‌ای</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که</w:t>
      </w:r>
      <w:r w:rsidRPr="009C5DBD">
        <w:rPr>
          <w:rFonts w:ascii="Vazirmatn" w:hAnsi="Vazirmatn" w:cs="Vazirmatn"/>
          <w:color w:val="2C3E50"/>
          <w:szCs w:val="21"/>
          <w:rtl/>
        </w:rPr>
        <w:t xml:space="preserve"> C_i = C_pre + C_cs + C_post. </w:t>
      </w:r>
      <w:r w:rsidRPr="009C5DBD">
        <w:rPr>
          <w:rFonts w:ascii="Vazirmatn" w:hAnsi="Vazirmatn" w:cs="Vazirmatn" w:hint="cs"/>
          <w:color w:val="2C3E50"/>
          <w:szCs w:val="21"/>
          <w:rtl/>
        </w:rPr>
        <w:t>در</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هر</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تیک،</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کرنل</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سستی</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دقیق</w:t>
      </w:r>
      <w:r w:rsidRPr="009C5DBD">
        <w:rPr>
          <w:rFonts w:ascii="Vazirmatn" w:hAnsi="Vazirmatn" w:cs="Vazirmatn"/>
          <w:color w:val="2C3E50"/>
          <w:szCs w:val="21"/>
          <w:rtl/>
        </w:rPr>
        <w:t xml:space="preserve"> L_i(t) </w:t>
      </w:r>
      <w:r w:rsidRPr="009C5DBD">
        <w:rPr>
          <w:rFonts w:ascii="Vazirmatn" w:hAnsi="Vazirmatn" w:cs="Vazirmatn" w:hint="cs"/>
          <w:color w:val="2C3E50"/>
          <w:szCs w:val="21"/>
          <w:rtl/>
        </w:rPr>
        <w:t>را</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محاسبه</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کرده،</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هشدارهای</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زودهنگام</w:t>
      </w:r>
      <w:r w:rsidRPr="009C5DBD">
        <w:rPr>
          <w:rFonts w:ascii="Vazirmatn" w:hAnsi="Vazirmatn" w:cs="Vazirmatn"/>
          <w:color w:val="2C3E50"/>
          <w:szCs w:val="21"/>
          <w:rtl/>
        </w:rPr>
        <w:t xml:space="preserve"> L_i(t) &lt; 0 </w:t>
      </w:r>
      <w:r w:rsidRPr="009C5DBD">
        <w:rPr>
          <w:rFonts w:ascii="Vazirmatn" w:hAnsi="Vazirmatn" w:cs="Vazirmatn" w:hint="cs"/>
          <w:color w:val="2C3E50"/>
          <w:szCs w:val="21"/>
          <w:rtl/>
        </w:rPr>
        <w:t>را</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ثبت</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نموده</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و</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نمودارهای</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گانت</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قطعی</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را</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برای</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بارهای</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کاری</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۳،</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۵</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و</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۱۰</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تسک</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تولید</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می‌کند</w:t>
      </w:r>
      <w:r w:rsidRPr="009C5DBD">
        <w:rPr>
          <w:rFonts w:ascii="Vazirmatn" w:hAnsi="Vazirmatn" w:cs="Vazirmatn"/>
          <w:color w:val="2C3E50"/>
          <w:szCs w:val="21"/>
          <w:rtl/>
        </w:rPr>
        <w:t>.</w:t>
      </w:r>
    </w:p>
    <w:p w14:paraId="0DA8D984" w14:textId="77777777" w:rsidR="009C5DBD" w:rsidRPr="009C5DBD" w:rsidRDefault="009C5DBD" w:rsidP="009C5DBD">
      <w:pPr>
        <w:bidi/>
        <w:spacing w:after="100" w:line="307" w:lineRule="auto"/>
        <w:rPr>
          <w:rFonts w:ascii="Vazirmatn" w:hAnsi="Vazirmatn" w:cs="Vazirmatn"/>
        </w:rPr>
      </w:pPr>
    </w:p>
    <w:p w14:paraId="52764F82" w14:textId="77777777" w:rsidR="006755C1" w:rsidRDefault="00000000" w:rsidP="009C5DBD">
      <w:pPr>
        <w:bidi/>
        <w:spacing w:after="100" w:line="307" w:lineRule="auto"/>
        <w:rPr>
          <w:rFonts w:ascii="Vazirmatn" w:hAnsi="Vazirmatn" w:cs="Vazirmatn"/>
          <w:color w:val="2C3E50"/>
          <w:szCs w:val="21"/>
          <w:rtl/>
        </w:rPr>
      </w:pPr>
      <w:r w:rsidRPr="009C5DBD">
        <w:rPr>
          <w:rFonts w:ascii="Vazirmatn" w:hAnsi="Vazirmatn" w:cs="Vazirmatn"/>
          <w:b/>
          <w:bCs/>
          <w:color w:val="0F2537"/>
          <w:szCs w:val="21"/>
          <w:rtl/>
        </w:rPr>
        <w:t xml:space="preserve">‏حالت دوم (Mode B — بستر آزمون استرس چندنخی واقعی در پایتون): </w:t>
      </w:r>
      <w:r w:rsidRPr="009C5DBD">
        <w:rPr>
          <w:rFonts w:ascii="Vazirmatn" w:hAnsi="Vazirmatn" w:cs="Vazirmatn"/>
          <w:color w:val="2C3E50"/>
          <w:szCs w:val="21"/>
          <w:rtl/>
        </w:rPr>
        <w:t>‏نخ‌های واقعی سیستم‌عامل را از طریق ماژول threading پایتون ایجاد کرده و حلقه‌های پرتکرار ناحیه بحرانی را با کلاس‌های MUFSemaphore، MUFMonitor و MUFHybridLock اجرا می‌نماید. شمارنده‌های سخت‌افزاری با دقت نانوثانیه (time.perf_counter_ns() و time.thread_time_ns()) هزینه خالص CPU، تورم مدت نگه‌داشتن قفل و صدک‌های دنباله توزیع انتظار را در ۱۰۰۰ تکرار مونت‌کارلو اندازه‌گیری می‌کنند.</w:t>
      </w:r>
    </w:p>
    <w:p w14:paraId="62B282AC" w14:textId="77777777" w:rsidR="009C5DBD" w:rsidRDefault="009C5DBD" w:rsidP="009C5DBD">
      <w:pPr>
        <w:bidi/>
        <w:spacing w:after="100" w:line="307" w:lineRule="auto"/>
        <w:rPr>
          <w:rFonts w:ascii="Vazirmatn" w:hAnsi="Vazirmatn" w:cs="Vazirmatn"/>
          <w:color w:val="2C3E50"/>
          <w:szCs w:val="21"/>
          <w:rtl/>
        </w:rPr>
      </w:pPr>
    </w:p>
    <w:p w14:paraId="7F4A770A" w14:textId="77777777" w:rsidR="009C5DBD" w:rsidRPr="009C5DBD" w:rsidRDefault="009C5DBD" w:rsidP="009C5DBD">
      <w:pPr>
        <w:bidi/>
        <w:spacing w:after="100" w:line="307" w:lineRule="auto"/>
        <w:rPr>
          <w:rFonts w:ascii="Vazirmatn" w:hAnsi="Vazirmatn" w:cs="Vazirmatn"/>
        </w:rPr>
      </w:pPr>
    </w:p>
    <w:p w14:paraId="1FD518B4" w14:textId="77777777" w:rsidR="006755C1" w:rsidRPr="009C5DBD" w:rsidRDefault="00000000" w:rsidP="009C5DBD">
      <w:pPr>
        <w:bidi/>
        <w:spacing w:before="100" w:after="60"/>
        <w:rPr>
          <w:rFonts w:ascii="Vazirmatn" w:hAnsi="Vazirmatn" w:cs="Vazirmatn"/>
        </w:rPr>
      </w:pPr>
      <w:r w:rsidRPr="009C5DBD">
        <w:rPr>
          <w:rFonts w:ascii="Vazirmatn" w:hAnsi="Vazirmatn" w:cs="Vazirmatn"/>
          <w:noProof/>
        </w:rPr>
        <w:lastRenderedPageBreak/>
        <w:drawing>
          <wp:inline distT="0" distB="0" distL="0" distR="0" wp14:anchorId="012681A1" wp14:editId="3D47C006">
            <wp:extent cx="5852160" cy="220739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put_file_5.png"/>
                    <pic:cNvPicPr/>
                  </pic:nvPicPr>
                  <pic:blipFill>
                    <a:blip r:embed="rId14"/>
                    <a:stretch>
                      <a:fillRect/>
                    </a:stretch>
                  </pic:blipFill>
                  <pic:spPr>
                    <a:xfrm>
                      <a:off x="0" y="0"/>
                      <a:ext cx="5852160" cy="2207394"/>
                    </a:xfrm>
                    <a:prstGeom prst="rect">
                      <a:avLst/>
                    </a:prstGeom>
                  </pic:spPr>
                </pic:pic>
              </a:graphicData>
            </a:graphic>
          </wp:inline>
        </w:drawing>
      </w:r>
    </w:p>
    <w:p w14:paraId="4D216923" w14:textId="77777777" w:rsidR="006755C1" w:rsidRDefault="00000000" w:rsidP="009C5DBD">
      <w:pPr>
        <w:bidi/>
        <w:spacing w:after="160"/>
        <w:rPr>
          <w:rFonts w:ascii="Vazirmatn" w:hAnsi="Vazirmatn" w:cs="Vazirmatn"/>
          <w:i/>
          <w:iCs/>
          <w:color w:val="566573"/>
          <w:sz w:val="18"/>
          <w:szCs w:val="18"/>
          <w:rtl/>
        </w:rPr>
      </w:pPr>
      <w:r w:rsidRPr="009C5DBD">
        <w:rPr>
          <w:rFonts w:ascii="Vazirmatn" w:hAnsi="Vazirmatn" w:cs="Vazirmatn"/>
          <w:i/>
          <w:iCs/>
          <w:color w:val="566573"/>
          <w:sz w:val="18"/>
          <w:szCs w:val="18"/>
          <w:rtl/>
        </w:rPr>
        <w:t>‏شکل ۴-۱: معماری بستر آزمایشی دو-لایه در پایتون (muf_sync_benchmark.py) شامل تولیدکننده بار کاری (۳، ۵ و ۱۰ تسک)، موتور اجرایی دوگانه (Mode A و Mode B) و تحلیلگر تله‌متری.</w:t>
      </w:r>
    </w:p>
    <w:p w14:paraId="7A5947C2" w14:textId="77777777" w:rsidR="009C5DBD" w:rsidRPr="009C5DBD" w:rsidRDefault="009C5DBD" w:rsidP="009C5DBD">
      <w:pPr>
        <w:bidi/>
        <w:spacing w:after="160"/>
        <w:rPr>
          <w:rFonts w:ascii="Vazirmatn" w:hAnsi="Vazirmatn" w:cs="Vazirmatn"/>
        </w:rPr>
      </w:pPr>
    </w:p>
    <w:p w14:paraId="49459B15" w14:textId="4E22E326" w:rsidR="009C5DBD" w:rsidRPr="009C5DBD" w:rsidRDefault="00000000" w:rsidP="009C5DBD">
      <w:pPr>
        <w:bidi/>
        <w:spacing w:before="200" w:after="120"/>
        <w:rPr>
          <w:rFonts w:ascii="Vazirmatn" w:hAnsi="Vazirmatn" w:cs="Vazirmatn"/>
          <w:b/>
          <w:bCs/>
          <w:color w:val="1F618D"/>
          <w:sz w:val="24"/>
          <w:szCs w:val="24"/>
        </w:rPr>
      </w:pPr>
      <w:r w:rsidRPr="009C5DBD">
        <w:rPr>
          <w:rFonts w:ascii="Vazirmatn" w:hAnsi="Vazirmatn" w:cs="Vazirmatn"/>
          <w:b/>
          <w:bCs/>
          <w:color w:val="1F618D"/>
          <w:sz w:val="24"/>
          <w:szCs w:val="24"/>
          <w:rtl/>
        </w:rPr>
        <w:t>‏۴-۲ معیارهای ارزیابی و تعاریف ریاضی</w:t>
      </w:r>
    </w:p>
    <w:tbl>
      <w:tblPr>
        <w:bidiVisual/>
        <w:tblW w:w="0" w:type="auto"/>
        <w:jc w:val="center"/>
        <w:tblLook w:val="04A0" w:firstRow="1" w:lastRow="0" w:firstColumn="1" w:lastColumn="0" w:noHBand="0" w:noVBand="1"/>
      </w:tblPr>
      <w:tblGrid>
        <w:gridCol w:w="2292"/>
        <w:gridCol w:w="2288"/>
        <w:gridCol w:w="2301"/>
        <w:gridCol w:w="2295"/>
      </w:tblGrid>
      <w:tr w:rsidR="006755C1" w:rsidRPr="009C5DBD" w14:paraId="0CFF0ABC" w14:textId="77777777">
        <w:trPr>
          <w:jc w:val="center"/>
        </w:trPr>
        <w:tc>
          <w:tcPr>
            <w:tcW w:w="2412" w:type="dxa"/>
            <w:shd w:val="clear" w:color="auto" w:fill="0F2537"/>
            <w:tcMar>
              <w:top w:w="70" w:type="dxa"/>
              <w:left w:w="75" w:type="dxa"/>
              <w:bottom w:w="70" w:type="dxa"/>
              <w:right w:w="75" w:type="dxa"/>
            </w:tcMar>
          </w:tcPr>
          <w:p w14:paraId="31D438F3" w14:textId="77777777" w:rsidR="006755C1" w:rsidRPr="009C5DBD" w:rsidRDefault="00000000" w:rsidP="009C5DBD">
            <w:pPr>
              <w:bidi/>
              <w:rPr>
                <w:rFonts w:ascii="Vazirmatn" w:hAnsi="Vazirmatn" w:cs="Vazirmatn"/>
              </w:rPr>
            </w:pPr>
            <w:r w:rsidRPr="009C5DBD">
              <w:rPr>
                <w:rFonts w:ascii="Vazirmatn" w:hAnsi="Vazirmatn" w:cs="Vazirmatn"/>
                <w:b/>
                <w:bCs/>
                <w:color w:val="FFFFFF"/>
                <w:sz w:val="17"/>
                <w:szCs w:val="17"/>
                <w:rtl/>
              </w:rPr>
              <w:t>‏معیار ارزیابی</w:t>
            </w:r>
          </w:p>
        </w:tc>
        <w:tc>
          <w:tcPr>
            <w:tcW w:w="2412" w:type="dxa"/>
            <w:shd w:val="clear" w:color="auto" w:fill="0F2537"/>
            <w:tcMar>
              <w:top w:w="70" w:type="dxa"/>
              <w:left w:w="75" w:type="dxa"/>
              <w:bottom w:w="70" w:type="dxa"/>
              <w:right w:w="75" w:type="dxa"/>
            </w:tcMar>
          </w:tcPr>
          <w:p w14:paraId="35997F7F" w14:textId="77777777" w:rsidR="006755C1" w:rsidRPr="009C5DBD" w:rsidRDefault="00000000" w:rsidP="009C5DBD">
            <w:pPr>
              <w:bidi/>
              <w:rPr>
                <w:rFonts w:ascii="Vazirmatn" w:hAnsi="Vazirmatn" w:cs="Vazirmatn"/>
              </w:rPr>
            </w:pPr>
            <w:r w:rsidRPr="009C5DBD">
              <w:rPr>
                <w:rFonts w:ascii="Vazirmatn" w:hAnsi="Vazirmatn" w:cs="Vazirmatn"/>
                <w:b/>
                <w:bCs/>
                <w:color w:val="FFFFFF"/>
                <w:sz w:val="17"/>
                <w:szCs w:val="17"/>
                <w:rtl/>
              </w:rPr>
              <w:t>‏نماد و واحد</w:t>
            </w:r>
          </w:p>
        </w:tc>
        <w:tc>
          <w:tcPr>
            <w:tcW w:w="2412" w:type="dxa"/>
            <w:shd w:val="clear" w:color="auto" w:fill="0F2537"/>
            <w:tcMar>
              <w:top w:w="70" w:type="dxa"/>
              <w:left w:w="75" w:type="dxa"/>
              <w:bottom w:w="70" w:type="dxa"/>
              <w:right w:w="75" w:type="dxa"/>
            </w:tcMar>
          </w:tcPr>
          <w:p w14:paraId="5CBCEDF9" w14:textId="77777777" w:rsidR="006755C1" w:rsidRPr="009C5DBD" w:rsidRDefault="00000000" w:rsidP="009C5DBD">
            <w:pPr>
              <w:bidi/>
              <w:rPr>
                <w:rFonts w:ascii="Vazirmatn" w:hAnsi="Vazirmatn" w:cs="Vazirmatn"/>
              </w:rPr>
            </w:pPr>
            <w:r w:rsidRPr="009C5DBD">
              <w:rPr>
                <w:rFonts w:ascii="Vazirmatn" w:hAnsi="Vazirmatn" w:cs="Vazirmatn"/>
                <w:b/>
                <w:bCs/>
                <w:color w:val="FFFFFF"/>
                <w:sz w:val="17"/>
                <w:szCs w:val="17"/>
                <w:rtl/>
              </w:rPr>
              <w:t>‏فرمول ریاضی دقیق</w:t>
            </w:r>
          </w:p>
        </w:tc>
        <w:tc>
          <w:tcPr>
            <w:tcW w:w="2412" w:type="dxa"/>
            <w:shd w:val="clear" w:color="auto" w:fill="0F2537"/>
            <w:tcMar>
              <w:top w:w="70" w:type="dxa"/>
              <w:left w:w="75" w:type="dxa"/>
              <w:bottom w:w="70" w:type="dxa"/>
              <w:right w:w="75" w:type="dxa"/>
            </w:tcMar>
          </w:tcPr>
          <w:p w14:paraId="57024432" w14:textId="77777777" w:rsidR="006755C1" w:rsidRPr="009C5DBD" w:rsidRDefault="00000000" w:rsidP="009C5DBD">
            <w:pPr>
              <w:bidi/>
              <w:rPr>
                <w:rFonts w:ascii="Vazirmatn" w:hAnsi="Vazirmatn" w:cs="Vazirmatn"/>
              </w:rPr>
            </w:pPr>
            <w:r w:rsidRPr="009C5DBD">
              <w:rPr>
                <w:rFonts w:ascii="Vazirmatn" w:hAnsi="Vazirmatn" w:cs="Vazirmatn"/>
                <w:b/>
                <w:bCs/>
                <w:color w:val="FFFFFF"/>
                <w:sz w:val="17"/>
                <w:szCs w:val="17"/>
                <w:rtl/>
              </w:rPr>
              <w:t>‏اهمیت مهندسی در زمان‌بند MUF</w:t>
            </w:r>
          </w:p>
        </w:tc>
      </w:tr>
      <w:tr w:rsidR="006755C1" w:rsidRPr="009C5DBD" w14:paraId="4D313C64" w14:textId="77777777">
        <w:trPr>
          <w:jc w:val="center"/>
        </w:trPr>
        <w:tc>
          <w:tcPr>
            <w:tcW w:w="2412" w:type="dxa"/>
            <w:shd w:val="clear" w:color="auto" w:fill="EBF5FB"/>
            <w:tcMar>
              <w:top w:w="55" w:type="dxa"/>
              <w:left w:w="70" w:type="dxa"/>
              <w:bottom w:w="55" w:type="dxa"/>
              <w:right w:w="70" w:type="dxa"/>
            </w:tcMar>
          </w:tcPr>
          <w:p w14:paraId="2F4B763C" w14:textId="77777777" w:rsidR="006755C1" w:rsidRPr="009C5DBD" w:rsidRDefault="00000000" w:rsidP="009C5DBD">
            <w:pPr>
              <w:bidi/>
              <w:rPr>
                <w:rFonts w:ascii="Vazirmatn" w:hAnsi="Vazirmatn" w:cs="Vazirmatn"/>
              </w:rPr>
            </w:pPr>
            <w:r w:rsidRPr="009C5DBD">
              <w:rPr>
                <w:rFonts w:ascii="Vazirmatn" w:hAnsi="Vazirmatn" w:cs="Vazirmatn"/>
                <w:b/>
                <w:bCs/>
                <w:color w:val="0F2537"/>
                <w:sz w:val="16"/>
                <w:szCs w:val="16"/>
                <w:rtl/>
              </w:rPr>
              <w:t>‏زمان انتظار ناحیه بحرانی</w:t>
            </w:r>
          </w:p>
        </w:tc>
        <w:tc>
          <w:tcPr>
            <w:tcW w:w="2412" w:type="dxa"/>
            <w:shd w:val="clear" w:color="auto" w:fill="F2F4F4"/>
            <w:tcMar>
              <w:top w:w="55" w:type="dxa"/>
              <w:left w:w="70" w:type="dxa"/>
              <w:bottom w:w="55" w:type="dxa"/>
              <w:right w:w="70" w:type="dxa"/>
            </w:tcMar>
          </w:tcPr>
          <w:p w14:paraId="7D03AE84" w14:textId="77777777" w:rsidR="006755C1" w:rsidRPr="009C5DBD" w:rsidRDefault="00000000" w:rsidP="009C5DBD">
            <w:pPr>
              <w:bidi/>
              <w:rPr>
                <w:rFonts w:ascii="Vazirmatn" w:hAnsi="Vazirmatn" w:cs="Vazirmatn"/>
              </w:rPr>
            </w:pPr>
            <w:r w:rsidRPr="009C5DBD">
              <w:rPr>
                <w:rFonts w:ascii="Vazirmatn" w:hAnsi="Vazirmatn" w:cs="Vazirmatn"/>
                <w:color w:val="2C3E50"/>
                <w:sz w:val="16"/>
                <w:szCs w:val="16"/>
                <w:rtl/>
              </w:rPr>
              <w:t>‏WT_cs,i (s / ms)</w:t>
            </w:r>
          </w:p>
        </w:tc>
        <w:tc>
          <w:tcPr>
            <w:tcW w:w="2412" w:type="dxa"/>
            <w:shd w:val="clear" w:color="auto" w:fill="F2F4F4"/>
            <w:tcMar>
              <w:top w:w="55" w:type="dxa"/>
              <w:left w:w="70" w:type="dxa"/>
              <w:bottom w:w="55" w:type="dxa"/>
              <w:right w:w="70" w:type="dxa"/>
            </w:tcMar>
          </w:tcPr>
          <w:p w14:paraId="114AEC2D" w14:textId="77777777" w:rsidR="006755C1" w:rsidRPr="009C5DBD" w:rsidRDefault="00000000" w:rsidP="009C5DBD">
            <w:pPr>
              <w:bidi/>
              <w:rPr>
                <w:rFonts w:ascii="Vazirmatn" w:hAnsi="Vazirmatn" w:cs="Vazirmatn"/>
              </w:rPr>
            </w:pPr>
            <w:r w:rsidRPr="009C5DBD">
              <w:rPr>
                <w:rFonts w:ascii="Vazirmatn" w:hAnsi="Vazirmatn" w:cs="Vazirmatn"/>
                <w:color w:val="2C3E50"/>
                <w:sz w:val="16"/>
                <w:szCs w:val="16"/>
                <w:rtl/>
              </w:rPr>
              <w:t>‏WT_cs,i = t_cs_enter,i - t_cs_req,i</w:t>
            </w:r>
          </w:p>
        </w:tc>
        <w:tc>
          <w:tcPr>
            <w:tcW w:w="2412" w:type="dxa"/>
            <w:shd w:val="clear" w:color="auto" w:fill="F2F4F4"/>
            <w:tcMar>
              <w:top w:w="55" w:type="dxa"/>
              <w:left w:w="70" w:type="dxa"/>
              <w:bottom w:w="55" w:type="dxa"/>
              <w:right w:w="70" w:type="dxa"/>
            </w:tcMar>
          </w:tcPr>
          <w:p w14:paraId="02533552" w14:textId="77777777" w:rsidR="006755C1" w:rsidRPr="009C5DBD" w:rsidRDefault="00000000" w:rsidP="009C5DBD">
            <w:pPr>
              <w:bidi/>
              <w:rPr>
                <w:rFonts w:ascii="Vazirmatn" w:hAnsi="Vazirmatn" w:cs="Vazirmatn"/>
              </w:rPr>
            </w:pPr>
            <w:r w:rsidRPr="009C5DBD">
              <w:rPr>
                <w:rFonts w:ascii="Vazirmatn" w:hAnsi="Vazirmatn" w:cs="Vazirmatn"/>
                <w:color w:val="2C3E50"/>
                <w:sz w:val="16"/>
                <w:szCs w:val="16"/>
                <w:rtl/>
              </w:rPr>
              <w:t>‏اندازه‌گیری مستقیم زمان مسدودشدن قفل B_i(t) و افت سستی.</w:t>
            </w:r>
          </w:p>
        </w:tc>
      </w:tr>
      <w:tr w:rsidR="006755C1" w:rsidRPr="009C5DBD" w14:paraId="64B2996F" w14:textId="77777777">
        <w:trPr>
          <w:jc w:val="center"/>
        </w:trPr>
        <w:tc>
          <w:tcPr>
            <w:tcW w:w="2412" w:type="dxa"/>
            <w:shd w:val="clear" w:color="auto" w:fill="EBF5FB"/>
            <w:tcMar>
              <w:top w:w="55" w:type="dxa"/>
              <w:left w:w="70" w:type="dxa"/>
              <w:bottom w:w="55" w:type="dxa"/>
              <w:right w:w="70" w:type="dxa"/>
            </w:tcMar>
          </w:tcPr>
          <w:p w14:paraId="74E6AB9C" w14:textId="77777777" w:rsidR="006755C1" w:rsidRPr="009C5DBD" w:rsidRDefault="00000000" w:rsidP="009C5DBD">
            <w:pPr>
              <w:bidi/>
              <w:rPr>
                <w:rFonts w:ascii="Vazirmatn" w:hAnsi="Vazirmatn" w:cs="Vazirmatn"/>
              </w:rPr>
            </w:pPr>
            <w:r w:rsidRPr="009C5DBD">
              <w:rPr>
                <w:rFonts w:ascii="Vazirmatn" w:hAnsi="Vazirmatn" w:cs="Vazirmatn"/>
                <w:b/>
                <w:bCs/>
                <w:color w:val="0F2537"/>
                <w:sz w:val="16"/>
                <w:szCs w:val="16"/>
                <w:rtl/>
              </w:rPr>
              <w:t>‏صدک‌های دنباله توزیع انتظار</w:t>
            </w:r>
          </w:p>
        </w:tc>
        <w:tc>
          <w:tcPr>
            <w:tcW w:w="2412" w:type="dxa"/>
            <w:shd w:val="clear" w:color="auto" w:fill="FFFFFF"/>
            <w:tcMar>
              <w:top w:w="55" w:type="dxa"/>
              <w:left w:w="70" w:type="dxa"/>
              <w:bottom w:w="55" w:type="dxa"/>
              <w:right w:w="70" w:type="dxa"/>
            </w:tcMar>
          </w:tcPr>
          <w:p w14:paraId="50526400" w14:textId="77777777" w:rsidR="006755C1" w:rsidRPr="009C5DBD" w:rsidRDefault="00000000" w:rsidP="009C5DBD">
            <w:pPr>
              <w:bidi/>
              <w:rPr>
                <w:rFonts w:ascii="Vazirmatn" w:hAnsi="Vazirmatn" w:cs="Vazirmatn"/>
              </w:rPr>
            </w:pPr>
            <w:r w:rsidRPr="009C5DBD">
              <w:rPr>
                <w:rFonts w:ascii="Vazirmatn" w:hAnsi="Vazirmatn" w:cs="Vazirmatn"/>
                <w:color w:val="2C3E50"/>
                <w:sz w:val="16"/>
                <w:szCs w:val="16"/>
                <w:rtl/>
              </w:rPr>
              <w:t>‏P50, P95, P99</w:t>
            </w:r>
          </w:p>
        </w:tc>
        <w:tc>
          <w:tcPr>
            <w:tcW w:w="2412" w:type="dxa"/>
            <w:shd w:val="clear" w:color="auto" w:fill="FFFFFF"/>
            <w:tcMar>
              <w:top w:w="55" w:type="dxa"/>
              <w:left w:w="70" w:type="dxa"/>
              <w:bottom w:w="55" w:type="dxa"/>
              <w:right w:w="70" w:type="dxa"/>
            </w:tcMar>
          </w:tcPr>
          <w:p w14:paraId="03D3363C" w14:textId="77777777" w:rsidR="006755C1" w:rsidRPr="009C5DBD" w:rsidRDefault="00000000" w:rsidP="009C5DBD">
            <w:pPr>
              <w:bidi/>
              <w:rPr>
                <w:rFonts w:ascii="Vazirmatn" w:hAnsi="Vazirmatn" w:cs="Vazirmatn"/>
              </w:rPr>
            </w:pPr>
            <w:r w:rsidRPr="009C5DBD">
              <w:rPr>
                <w:rFonts w:ascii="Vazirmatn" w:hAnsi="Vazirmatn" w:cs="Vazirmatn"/>
                <w:color w:val="2C3E50"/>
                <w:sz w:val="16"/>
                <w:szCs w:val="16"/>
                <w:rtl/>
              </w:rPr>
              <w:t>‏Infimum w : P(WT_cs &lt;= w) &gt;= p%</w:t>
            </w:r>
          </w:p>
        </w:tc>
        <w:tc>
          <w:tcPr>
            <w:tcW w:w="2412" w:type="dxa"/>
            <w:shd w:val="clear" w:color="auto" w:fill="FFFFFF"/>
            <w:tcMar>
              <w:top w:w="55" w:type="dxa"/>
              <w:left w:w="70" w:type="dxa"/>
              <w:bottom w:w="55" w:type="dxa"/>
              <w:right w:w="70" w:type="dxa"/>
            </w:tcMar>
          </w:tcPr>
          <w:p w14:paraId="58D4544B" w14:textId="77777777" w:rsidR="006755C1" w:rsidRPr="009C5DBD" w:rsidRDefault="00000000" w:rsidP="009C5DBD">
            <w:pPr>
              <w:bidi/>
              <w:rPr>
                <w:rFonts w:ascii="Vazirmatn" w:hAnsi="Vazirmatn" w:cs="Vazirmatn"/>
              </w:rPr>
            </w:pPr>
            <w:r w:rsidRPr="009C5DBD">
              <w:rPr>
                <w:rFonts w:ascii="Vazirmatn" w:hAnsi="Vazirmatn" w:cs="Vazirmatn"/>
                <w:color w:val="2C3E50"/>
                <w:sz w:val="16"/>
                <w:szCs w:val="16"/>
                <w:rtl/>
              </w:rPr>
              <w:t>‏ارزیابی رفتار بدترین حالت (Tail Latency) و انتظار کران‌دار.</w:t>
            </w:r>
          </w:p>
        </w:tc>
      </w:tr>
      <w:tr w:rsidR="006755C1" w:rsidRPr="009C5DBD" w14:paraId="06C9B02D" w14:textId="77777777">
        <w:trPr>
          <w:jc w:val="center"/>
        </w:trPr>
        <w:tc>
          <w:tcPr>
            <w:tcW w:w="2412" w:type="dxa"/>
            <w:shd w:val="clear" w:color="auto" w:fill="EBF5FB"/>
            <w:tcMar>
              <w:top w:w="55" w:type="dxa"/>
              <w:left w:w="70" w:type="dxa"/>
              <w:bottom w:w="55" w:type="dxa"/>
              <w:right w:w="70" w:type="dxa"/>
            </w:tcMar>
          </w:tcPr>
          <w:p w14:paraId="32B52F83" w14:textId="77777777" w:rsidR="006755C1" w:rsidRPr="009C5DBD" w:rsidRDefault="00000000" w:rsidP="009C5DBD">
            <w:pPr>
              <w:bidi/>
              <w:rPr>
                <w:rFonts w:ascii="Vazirmatn" w:hAnsi="Vazirmatn" w:cs="Vazirmatn"/>
              </w:rPr>
            </w:pPr>
            <w:r w:rsidRPr="009C5DBD">
              <w:rPr>
                <w:rFonts w:ascii="Vazirmatn" w:hAnsi="Vazirmatn" w:cs="Vazirmatn"/>
                <w:b/>
                <w:bCs/>
                <w:color w:val="0F2537"/>
                <w:sz w:val="16"/>
                <w:szCs w:val="16"/>
                <w:rtl/>
              </w:rPr>
              <w:t>‏ضریب تورم مدت نگه‌داشتن قفل</w:t>
            </w:r>
          </w:p>
        </w:tc>
        <w:tc>
          <w:tcPr>
            <w:tcW w:w="2412" w:type="dxa"/>
            <w:shd w:val="clear" w:color="auto" w:fill="F2F4F4"/>
            <w:tcMar>
              <w:top w:w="55" w:type="dxa"/>
              <w:left w:w="70" w:type="dxa"/>
              <w:bottom w:w="55" w:type="dxa"/>
              <w:right w:w="70" w:type="dxa"/>
            </w:tcMar>
          </w:tcPr>
          <w:p w14:paraId="6BEC758D" w14:textId="77777777" w:rsidR="006755C1" w:rsidRPr="009C5DBD" w:rsidRDefault="00000000" w:rsidP="009C5DBD">
            <w:pPr>
              <w:bidi/>
              <w:rPr>
                <w:rFonts w:ascii="Vazirmatn" w:hAnsi="Vazirmatn" w:cs="Vazirmatn"/>
              </w:rPr>
            </w:pPr>
            <w:r w:rsidRPr="009C5DBD">
              <w:rPr>
                <w:rFonts w:ascii="Vazirmatn" w:hAnsi="Vazirmatn" w:cs="Vazirmatn"/>
                <w:color w:val="2C3E50"/>
                <w:sz w:val="16"/>
                <w:szCs w:val="16"/>
                <w:rtl/>
              </w:rPr>
              <w:t>‏</w:t>
            </w:r>
            <w:r w:rsidRPr="009C5DBD">
              <w:rPr>
                <w:rFonts w:ascii="Cambria" w:hAnsi="Cambria" w:cs="Cambria" w:hint="cs"/>
                <w:color w:val="2C3E50"/>
                <w:sz w:val="16"/>
                <w:szCs w:val="16"/>
                <w:rtl/>
              </w:rPr>
              <w:t>Φ</w:t>
            </w:r>
            <w:r w:rsidRPr="009C5DBD">
              <w:rPr>
                <w:rFonts w:ascii="Vazirmatn" w:hAnsi="Vazirmatn" w:cs="Vazirmatn"/>
                <w:color w:val="2C3E50"/>
                <w:sz w:val="16"/>
                <w:szCs w:val="16"/>
                <w:rtl/>
              </w:rPr>
              <w:t>_hold (Ratio &gt;= 1)</w:t>
            </w:r>
          </w:p>
        </w:tc>
        <w:tc>
          <w:tcPr>
            <w:tcW w:w="2412" w:type="dxa"/>
            <w:shd w:val="clear" w:color="auto" w:fill="F2F4F4"/>
            <w:tcMar>
              <w:top w:w="55" w:type="dxa"/>
              <w:left w:w="70" w:type="dxa"/>
              <w:bottom w:w="55" w:type="dxa"/>
              <w:right w:w="70" w:type="dxa"/>
            </w:tcMar>
          </w:tcPr>
          <w:p w14:paraId="69668E91" w14:textId="77777777" w:rsidR="006755C1" w:rsidRPr="009C5DBD" w:rsidRDefault="00000000" w:rsidP="009C5DBD">
            <w:pPr>
              <w:bidi/>
              <w:rPr>
                <w:rFonts w:ascii="Vazirmatn" w:hAnsi="Vazirmatn" w:cs="Vazirmatn"/>
              </w:rPr>
            </w:pPr>
            <w:r w:rsidRPr="009C5DBD">
              <w:rPr>
                <w:rFonts w:ascii="Vazirmatn" w:hAnsi="Vazirmatn" w:cs="Vazirmatn"/>
                <w:color w:val="2C3E50"/>
                <w:sz w:val="16"/>
                <w:szCs w:val="16"/>
                <w:rtl/>
              </w:rPr>
              <w:t>‏</w:t>
            </w:r>
            <w:r w:rsidRPr="009C5DBD">
              <w:rPr>
                <w:rFonts w:ascii="Cambria" w:hAnsi="Cambria" w:cs="Cambria" w:hint="cs"/>
                <w:color w:val="2C3E50"/>
                <w:sz w:val="16"/>
                <w:szCs w:val="16"/>
                <w:rtl/>
              </w:rPr>
              <w:t>Φ</w:t>
            </w:r>
            <w:r w:rsidRPr="009C5DBD">
              <w:rPr>
                <w:rFonts w:ascii="Vazirmatn" w:hAnsi="Vazirmatn" w:cs="Vazirmatn"/>
                <w:color w:val="2C3E50"/>
                <w:sz w:val="16"/>
                <w:szCs w:val="16"/>
                <w:rtl/>
              </w:rPr>
              <w:t>_hold = (t_cs_exit - t_cs_enter) / C_cs</w:t>
            </w:r>
          </w:p>
        </w:tc>
        <w:tc>
          <w:tcPr>
            <w:tcW w:w="2412" w:type="dxa"/>
            <w:shd w:val="clear" w:color="auto" w:fill="F2F4F4"/>
            <w:tcMar>
              <w:top w:w="55" w:type="dxa"/>
              <w:left w:w="70" w:type="dxa"/>
              <w:bottom w:w="55" w:type="dxa"/>
              <w:right w:w="70" w:type="dxa"/>
            </w:tcMar>
          </w:tcPr>
          <w:p w14:paraId="1E7843B1" w14:textId="77777777" w:rsidR="006755C1" w:rsidRPr="009C5DBD" w:rsidRDefault="00000000" w:rsidP="009C5DBD">
            <w:pPr>
              <w:bidi/>
              <w:rPr>
                <w:rFonts w:ascii="Vazirmatn" w:hAnsi="Vazirmatn" w:cs="Vazirmatn"/>
              </w:rPr>
            </w:pPr>
            <w:r w:rsidRPr="009C5DBD">
              <w:rPr>
                <w:rFonts w:ascii="Vazirmatn" w:hAnsi="Vazirmatn" w:cs="Vazirmatn"/>
                <w:color w:val="2C3E50"/>
                <w:sz w:val="16"/>
                <w:szCs w:val="16"/>
                <w:rtl/>
              </w:rPr>
              <w:t>‏سنجش میزان کشیدگی زمان قفل به علت قبضه‌شدن نخ درون CS.</w:t>
            </w:r>
          </w:p>
        </w:tc>
      </w:tr>
      <w:tr w:rsidR="006755C1" w:rsidRPr="009C5DBD" w14:paraId="1D5D1B68" w14:textId="77777777">
        <w:trPr>
          <w:jc w:val="center"/>
        </w:trPr>
        <w:tc>
          <w:tcPr>
            <w:tcW w:w="2412" w:type="dxa"/>
            <w:shd w:val="clear" w:color="auto" w:fill="EBF5FB"/>
            <w:tcMar>
              <w:top w:w="55" w:type="dxa"/>
              <w:left w:w="70" w:type="dxa"/>
              <w:bottom w:w="55" w:type="dxa"/>
              <w:right w:w="70" w:type="dxa"/>
            </w:tcMar>
          </w:tcPr>
          <w:p w14:paraId="02785DC8" w14:textId="77777777" w:rsidR="006755C1" w:rsidRPr="009C5DBD" w:rsidRDefault="00000000" w:rsidP="009C5DBD">
            <w:pPr>
              <w:bidi/>
              <w:rPr>
                <w:rFonts w:ascii="Vazirmatn" w:hAnsi="Vazirmatn" w:cs="Vazirmatn"/>
              </w:rPr>
            </w:pPr>
            <w:r w:rsidRPr="009C5DBD">
              <w:rPr>
                <w:rFonts w:ascii="Vazirmatn" w:hAnsi="Vazirmatn" w:cs="Vazirmatn"/>
                <w:b/>
                <w:bCs/>
                <w:color w:val="0F2537"/>
                <w:sz w:val="16"/>
                <w:szCs w:val="16"/>
                <w:rtl/>
              </w:rPr>
              <w:t>‏نرخ موفقیت تسک‌های بحرانی</w:t>
            </w:r>
          </w:p>
        </w:tc>
        <w:tc>
          <w:tcPr>
            <w:tcW w:w="2412" w:type="dxa"/>
            <w:shd w:val="clear" w:color="auto" w:fill="FFFFFF"/>
            <w:tcMar>
              <w:top w:w="55" w:type="dxa"/>
              <w:left w:w="70" w:type="dxa"/>
              <w:bottom w:w="55" w:type="dxa"/>
              <w:right w:w="70" w:type="dxa"/>
            </w:tcMar>
          </w:tcPr>
          <w:p w14:paraId="5EB2744E" w14:textId="77777777" w:rsidR="006755C1" w:rsidRPr="009C5DBD" w:rsidRDefault="00000000" w:rsidP="009C5DBD">
            <w:pPr>
              <w:bidi/>
              <w:rPr>
                <w:rFonts w:ascii="Vazirmatn" w:hAnsi="Vazirmatn" w:cs="Vazirmatn"/>
              </w:rPr>
            </w:pPr>
            <w:r w:rsidRPr="009C5DBD">
              <w:rPr>
                <w:rFonts w:ascii="Vazirmatn" w:hAnsi="Vazirmatn" w:cs="Vazirmatn"/>
                <w:color w:val="2C3E50"/>
                <w:sz w:val="16"/>
                <w:szCs w:val="16"/>
                <w:rtl/>
              </w:rPr>
              <w:t>‏HR_crit (%)</w:t>
            </w:r>
          </w:p>
        </w:tc>
        <w:tc>
          <w:tcPr>
            <w:tcW w:w="2412" w:type="dxa"/>
            <w:shd w:val="clear" w:color="auto" w:fill="FFFFFF"/>
            <w:tcMar>
              <w:top w:w="55" w:type="dxa"/>
              <w:left w:w="70" w:type="dxa"/>
              <w:bottom w:w="55" w:type="dxa"/>
              <w:right w:w="70" w:type="dxa"/>
            </w:tcMar>
          </w:tcPr>
          <w:p w14:paraId="7F24CC72" w14:textId="77777777" w:rsidR="006755C1" w:rsidRPr="009C5DBD" w:rsidRDefault="00000000" w:rsidP="009C5DBD">
            <w:pPr>
              <w:bidi/>
              <w:rPr>
                <w:rFonts w:ascii="Vazirmatn" w:hAnsi="Vazirmatn" w:cs="Vazirmatn"/>
              </w:rPr>
            </w:pPr>
            <w:r w:rsidRPr="009C5DBD">
              <w:rPr>
                <w:rFonts w:ascii="Vazirmatn" w:hAnsi="Vazirmatn" w:cs="Vazirmatn"/>
                <w:color w:val="2C3E50"/>
                <w:sz w:val="16"/>
                <w:szCs w:val="16"/>
                <w:rtl/>
              </w:rPr>
              <w:t xml:space="preserve">‏(|Met Tasks in </w:t>
            </w:r>
            <w:r w:rsidRPr="009C5DBD">
              <w:rPr>
                <w:rFonts w:ascii="Cambria" w:hAnsi="Cambria" w:cs="Cambria" w:hint="cs"/>
                <w:color w:val="2C3E50"/>
                <w:sz w:val="16"/>
                <w:szCs w:val="16"/>
                <w:rtl/>
              </w:rPr>
              <w:t>Γ</w:t>
            </w:r>
            <w:r w:rsidRPr="009C5DBD">
              <w:rPr>
                <w:rFonts w:ascii="Vazirmatn" w:hAnsi="Vazirmatn" w:cs="Vazirmatn"/>
                <w:color w:val="2C3E50"/>
                <w:sz w:val="16"/>
                <w:szCs w:val="16"/>
                <w:rtl/>
              </w:rPr>
              <w:t>_crit| / |</w:t>
            </w:r>
            <w:r w:rsidRPr="009C5DBD">
              <w:rPr>
                <w:rFonts w:ascii="Cambria" w:hAnsi="Cambria" w:cs="Cambria" w:hint="cs"/>
                <w:color w:val="2C3E50"/>
                <w:sz w:val="16"/>
                <w:szCs w:val="16"/>
                <w:rtl/>
              </w:rPr>
              <w:t>Γ</w:t>
            </w:r>
            <w:r w:rsidRPr="009C5DBD">
              <w:rPr>
                <w:rFonts w:ascii="Vazirmatn" w:hAnsi="Vazirmatn" w:cs="Vazirmatn"/>
                <w:color w:val="2C3E50"/>
                <w:sz w:val="16"/>
                <w:szCs w:val="16"/>
                <w:rtl/>
              </w:rPr>
              <w:t xml:space="preserve">_crit|) </w:t>
            </w:r>
            <w:r w:rsidRPr="009C5DBD">
              <w:rPr>
                <w:rFonts w:ascii="Vazirmatn" w:hAnsi="Vazirmatn" w:cs="Vazirmatn" w:hint="cs"/>
                <w:color w:val="2C3E50"/>
                <w:sz w:val="16"/>
                <w:szCs w:val="16"/>
                <w:rtl/>
              </w:rPr>
              <w:t>×</w:t>
            </w:r>
            <w:r w:rsidRPr="009C5DBD">
              <w:rPr>
                <w:rFonts w:ascii="Vazirmatn" w:hAnsi="Vazirmatn" w:cs="Vazirmatn"/>
                <w:color w:val="2C3E50"/>
                <w:sz w:val="16"/>
                <w:szCs w:val="16"/>
                <w:rtl/>
              </w:rPr>
              <w:t xml:space="preserve"> 100</w:t>
            </w:r>
          </w:p>
        </w:tc>
        <w:tc>
          <w:tcPr>
            <w:tcW w:w="2412" w:type="dxa"/>
            <w:shd w:val="clear" w:color="auto" w:fill="FFFFFF"/>
            <w:tcMar>
              <w:top w:w="55" w:type="dxa"/>
              <w:left w:w="70" w:type="dxa"/>
              <w:bottom w:w="55" w:type="dxa"/>
              <w:right w:w="70" w:type="dxa"/>
            </w:tcMar>
          </w:tcPr>
          <w:p w14:paraId="41C428C6" w14:textId="77777777" w:rsidR="006755C1" w:rsidRPr="009C5DBD" w:rsidRDefault="00000000" w:rsidP="009C5DBD">
            <w:pPr>
              <w:bidi/>
              <w:rPr>
                <w:rFonts w:ascii="Vazirmatn" w:hAnsi="Vazirmatn" w:cs="Vazirmatn"/>
              </w:rPr>
            </w:pPr>
            <w:r w:rsidRPr="009C5DBD">
              <w:rPr>
                <w:rFonts w:ascii="Vazirmatn" w:hAnsi="Vazirmatn" w:cs="Vazirmatn"/>
                <w:color w:val="2C3E50"/>
                <w:sz w:val="16"/>
                <w:szCs w:val="16"/>
                <w:rtl/>
              </w:rPr>
              <w:t>‏معیار اصلی بقای سیستم بی‌درنگ سخت در شرایط اضافه‌بار.</w:t>
            </w:r>
          </w:p>
        </w:tc>
      </w:tr>
      <w:tr w:rsidR="006755C1" w:rsidRPr="009C5DBD" w14:paraId="3C37F15B" w14:textId="77777777">
        <w:trPr>
          <w:jc w:val="center"/>
        </w:trPr>
        <w:tc>
          <w:tcPr>
            <w:tcW w:w="2412" w:type="dxa"/>
            <w:shd w:val="clear" w:color="auto" w:fill="EBF5FB"/>
            <w:tcMar>
              <w:top w:w="55" w:type="dxa"/>
              <w:left w:w="70" w:type="dxa"/>
              <w:bottom w:w="55" w:type="dxa"/>
              <w:right w:w="70" w:type="dxa"/>
            </w:tcMar>
          </w:tcPr>
          <w:p w14:paraId="17F138B4" w14:textId="77777777" w:rsidR="006755C1" w:rsidRPr="009C5DBD" w:rsidRDefault="00000000" w:rsidP="009C5DBD">
            <w:pPr>
              <w:bidi/>
              <w:rPr>
                <w:rFonts w:ascii="Vazirmatn" w:hAnsi="Vazirmatn" w:cs="Vazirmatn"/>
              </w:rPr>
            </w:pPr>
            <w:r w:rsidRPr="009C5DBD">
              <w:rPr>
                <w:rFonts w:ascii="Vazirmatn" w:hAnsi="Vazirmatn" w:cs="Vazirmatn"/>
                <w:b/>
                <w:bCs/>
                <w:color w:val="0F2537"/>
                <w:sz w:val="16"/>
                <w:szCs w:val="16"/>
                <w:rtl/>
              </w:rPr>
              <w:t>‏هزینه اخذ قفل بدون رقابت</w:t>
            </w:r>
          </w:p>
        </w:tc>
        <w:tc>
          <w:tcPr>
            <w:tcW w:w="2412" w:type="dxa"/>
            <w:shd w:val="clear" w:color="auto" w:fill="F2F4F4"/>
            <w:tcMar>
              <w:top w:w="55" w:type="dxa"/>
              <w:left w:w="70" w:type="dxa"/>
              <w:bottom w:w="55" w:type="dxa"/>
              <w:right w:w="70" w:type="dxa"/>
            </w:tcMar>
          </w:tcPr>
          <w:p w14:paraId="1C1915A7" w14:textId="77777777" w:rsidR="006755C1" w:rsidRPr="009C5DBD" w:rsidRDefault="00000000" w:rsidP="009C5DBD">
            <w:pPr>
              <w:bidi/>
              <w:rPr>
                <w:rFonts w:ascii="Vazirmatn" w:hAnsi="Vazirmatn" w:cs="Vazirmatn"/>
              </w:rPr>
            </w:pPr>
            <w:r w:rsidRPr="009C5DBD">
              <w:rPr>
                <w:rFonts w:ascii="Vazirmatn" w:hAnsi="Vazirmatn" w:cs="Vazirmatn"/>
                <w:color w:val="2C3E50"/>
                <w:sz w:val="16"/>
                <w:szCs w:val="16"/>
                <w:rtl/>
              </w:rPr>
              <w:t>‏</w:t>
            </w:r>
            <w:r w:rsidRPr="009C5DBD">
              <w:rPr>
                <w:rFonts w:ascii="Cambria" w:hAnsi="Cambria" w:cs="Cambria" w:hint="cs"/>
                <w:color w:val="2C3E50"/>
                <w:sz w:val="16"/>
                <w:szCs w:val="16"/>
                <w:rtl/>
              </w:rPr>
              <w:t>τ</w:t>
            </w:r>
            <w:r w:rsidRPr="009C5DBD">
              <w:rPr>
                <w:rFonts w:ascii="Vazirmatn" w:hAnsi="Vazirmatn" w:cs="Vazirmatn"/>
                <w:color w:val="2C3E50"/>
                <w:sz w:val="16"/>
                <w:szCs w:val="16"/>
                <w:rtl/>
              </w:rPr>
              <w:t>_acq (</w:t>
            </w:r>
            <w:r w:rsidRPr="009C5DBD">
              <w:rPr>
                <w:rFonts w:ascii="Vazirmatn" w:hAnsi="Vazirmatn" w:cs="Vazirmatn" w:hint="cs"/>
                <w:color w:val="2C3E50"/>
                <w:sz w:val="16"/>
                <w:szCs w:val="16"/>
                <w:rtl/>
              </w:rPr>
              <w:t>µ</w:t>
            </w:r>
            <w:r w:rsidRPr="009C5DBD">
              <w:rPr>
                <w:rFonts w:ascii="Vazirmatn" w:hAnsi="Vazirmatn" w:cs="Vazirmatn"/>
                <w:color w:val="2C3E50"/>
                <w:sz w:val="16"/>
                <w:szCs w:val="16"/>
                <w:rtl/>
              </w:rPr>
              <w:t>s / ns)</w:t>
            </w:r>
          </w:p>
        </w:tc>
        <w:tc>
          <w:tcPr>
            <w:tcW w:w="2412" w:type="dxa"/>
            <w:shd w:val="clear" w:color="auto" w:fill="F2F4F4"/>
            <w:tcMar>
              <w:top w:w="55" w:type="dxa"/>
              <w:left w:w="70" w:type="dxa"/>
              <w:bottom w:w="55" w:type="dxa"/>
              <w:right w:w="70" w:type="dxa"/>
            </w:tcMar>
          </w:tcPr>
          <w:p w14:paraId="09606D5B" w14:textId="77777777" w:rsidR="006755C1" w:rsidRPr="009C5DBD" w:rsidRDefault="00000000" w:rsidP="009C5DBD">
            <w:pPr>
              <w:bidi/>
              <w:rPr>
                <w:rFonts w:ascii="Vazirmatn" w:hAnsi="Vazirmatn" w:cs="Vazirmatn"/>
              </w:rPr>
            </w:pPr>
            <w:r w:rsidRPr="009C5DBD">
              <w:rPr>
                <w:rFonts w:ascii="Vazirmatn" w:hAnsi="Vazirmatn" w:cs="Vazirmatn"/>
                <w:color w:val="2C3E50"/>
                <w:sz w:val="16"/>
                <w:szCs w:val="16"/>
                <w:rtl/>
              </w:rPr>
              <w:t>‏t_grant - t_req (Resource Free)</w:t>
            </w:r>
          </w:p>
        </w:tc>
        <w:tc>
          <w:tcPr>
            <w:tcW w:w="2412" w:type="dxa"/>
            <w:shd w:val="clear" w:color="auto" w:fill="F2F4F4"/>
            <w:tcMar>
              <w:top w:w="55" w:type="dxa"/>
              <w:left w:w="70" w:type="dxa"/>
              <w:bottom w:w="55" w:type="dxa"/>
              <w:right w:w="70" w:type="dxa"/>
            </w:tcMar>
          </w:tcPr>
          <w:p w14:paraId="534FECB0" w14:textId="77777777" w:rsidR="006755C1" w:rsidRPr="009C5DBD" w:rsidRDefault="00000000" w:rsidP="009C5DBD">
            <w:pPr>
              <w:bidi/>
              <w:rPr>
                <w:rFonts w:ascii="Vazirmatn" w:hAnsi="Vazirmatn" w:cs="Vazirmatn"/>
              </w:rPr>
            </w:pPr>
            <w:r w:rsidRPr="009C5DBD">
              <w:rPr>
                <w:rFonts w:ascii="Vazirmatn" w:hAnsi="Vazirmatn" w:cs="Vazirmatn"/>
                <w:color w:val="2C3E50"/>
                <w:sz w:val="16"/>
                <w:szCs w:val="16"/>
                <w:rtl/>
              </w:rPr>
              <w:t>‏سنجش سربار خالص دستورات CPU در سمافور، مانیتور و هیبرید.</w:t>
            </w:r>
          </w:p>
        </w:tc>
      </w:tr>
      <w:tr w:rsidR="006755C1" w:rsidRPr="009C5DBD" w14:paraId="1A5936C2" w14:textId="77777777">
        <w:trPr>
          <w:jc w:val="center"/>
        </w:trPr>
        <w:tc>
          <w:tcPr>
            <w:tcW w:w="2412" w:type="dxa"/>
            <w:shd w:val="clear" w:color="auto" w:fill="EBF5FB"/>
            <w:tcMar>
              <w:top w:w="55" w:type="dxa"/>
              <w:left w:w="70" w:type="dxa"/>
              <w:bottom w:w="55" w:type="dxa"/>
              <w:right w:w="70" w:type="dxa"/>
            </w:tcMar>
          </w:tcPr>
          <w:p w14:paraId="49330C98" w14:textId="77777777" w:rsidR="006755C1" w:rsidRPr="009C5DBD" w:rsidRDefault="00000000" w:rsidP="009C5DBD">
            <w:pPr>
              <w:bidi/>
              <w:rPr>
                <w:rFonts w:ascii="Vazirmatn" w:hAnsi="Vazirmatn" w:cs="Vazirmatn"/>
              </w:rPr>
            </w:pPr>
            <w:r w:rsidRPr="009C5DBD">
              <w:rPr>
                <w:rFonts w:ascii="Vazirmatn" w:hAnsi="Vazirmatn" w:cs="Vazirmatn"/>
                <w:b/>
                <w:bCs/>
                <w:color w:val="0F2537"/>
                <w:sz w:val="16"/>
                <w:szCs w:val="16"/>
                <w:rtl/>
              </w:rPr>
              <w:t>‏تعداد تعویض متن</w:t>
            </w:r>
          </w:p>
        </w:tc>
        <w:tc>
          <w:tcPr>
            <w:tcW w:w="2412" w:type="dxa"/>
            <w:shd w:val="clear" w:color="auto" w:fill="FFFFFF"/>
            <w:tcMar>
              <w:top w:w="55" w:type="dxa"/>
              <w:left w:w="70" w:type="dxa"/>
              <w:bottom w:w="55" w:type="dxa"/>
              <w:right w:w="70" w:type="dxa"/>
            </w:tcMar>
          </w:tcPr>
          <w:p w14:paraId="46770992" w14:textId="77777777" w:rsidR="006755C1" w:rsidRPr="009C5DBD" w:rsidRDefault="00000000" w:rsidP="009C5DBD">
            <w:pPr>
              <w:bidi/>
              <w:rPr>
                <w:rFonts w:ascii="Vazirmatn" w:hAnsi="Vazirmatn" w:cs="Vazirmatn"/>
              </w:rPr>
            </w:pPr>
            <w:r w:rsidRPr="009C5DBD">
              <w:rPr>
                <w:rFonts w:ascii="Vazirmatn" w:hAnsi="Vazirmatn" w:cs="Vazirmatn"/>
                <w:color w:val="2C3E50"/>
                <w:sz w:val="16"/>
                <w:szCs w:val="16"/>
                <w:rtl/>
              </w:rPr>
              <w:t>‏N_ctx (Switches)</w:t>
            </w:r>
          </w:p>
        </w:tc>
        <w:tc>
          <w:tcPr>
            <w:tcW w:w="2412" w:type="dxa"/>
            <w:shd w:val="clear" w:color="auto" w:fill="FFFFFF"/>
            <w:tcMar>
              <w:top w:w="55" w:type="dxa"/>
              <w:left w:w="70" w:type="dxa"/>
              <w:bottom w:w="55" w:type="dxa"/>
              <w:right w:w="70" w:type="dxa"/>
            </w:tcMar>
          </w:tcPr>
          <w:p w14:paraId="5FB70486" w14:textId="77777777" w:rsidR="006755C1" w:rsidRPr="009C5DBD" w:rsidRDefault="00000000" w:rsidP="009C5DBD">
            <w:pPr>
              <w:bidi/>
              <w:rPr>
                <w:rFonts w:ascii="Vazirmatn" w:hAnsi="Vazirmatn" w:cs="Vazirmatn"/>
              </w:rPr>
            </w:pPr>
            <w:r w:rsidRPr="009C5DBD">
              <w:rPr>
                <w:rFonts w:ascii="Vazirmatn" w:hAnsi="Vazirmatn" w:cs="Vazirmatn"/>
                <w:color w:val="2C3E50"/>
                <w:sz w:val="16"/>
                <w:szCs w:val="16"/>
                <w:rtl/>
              </w:rPr>
              <w:t>‏Total Preemptions + Lock Handovers</w:t>
            </w:r>
          </w:p>
        </w:tc>
        <w:tc>
          <w:tcPr>
            <w:tcW w:w="2412" w:type="dxa"/>
            <w:shd w:val="clear" w:color="auto" w:fill="FFFFFF"/>
            <w:tcMar>
              <w:top w:w="55" w:type="dxa"/>
              <w:left w:w="70" w:type="dxa"/>
              <w:bottom w:w="55" w:type="dxa"/>
              <w:right w:w="70" w:type="dxa"/>
            </w:tcMar>
          </w:tcPr>
          <w:p w14:paraId="0B356465" w14:textId="77777777" w:rsidR="006755C1" w:rsidRPr="009C5DBD" w:rsidRDefault="00000000" w:rsidP="009C5DBD">
            <w:pPr>
              <w:bidi/>
              <w:rPr>
                <w:rFonts w:ascii="Vazirmatn" w:hAnsi="Vazirmatn" w:cs="Vazirmatn"/>
              </w:rPr>
            </w:pPr>
            <w:r w:rsidRPr="009C5DBD">
              <w:rPr>
                <w:rFonts w:ascii="Vazirmatn" w:hAnsi="Vazirmatn" w:cs="Vazirmatn"/>
                <w:color w:val="2C3E50"/>
                <w:sz w:val="16"/>
                <w:szCs w:val="16"/>
                <w:rtl/>
              </w:rPr>
              <w:t>‏سنجش سربار جابه‌جایی نخ‌ها و تخلیه کش پردازنده.</w:t>
            </w:r>
          </w:p>
        </w:tc>
      </w:tr>
      <w:tr w:rsidR="006755C1" w:rsidRPr="009C5DBD" w14:paraId="427BE4FC" w14:textId="77777777">
        <w:trPr>
          <w:jc w:val="center"/>
        </w:trPr>
        <w:tc>
          <w:tcPr>
            <w:tcW w:w="2412" w:type="dxa"/>
            <w:shd w:val="clear" w:color="auto" w:fill="EBF5FB"/>
            <w:tcMar>
              <w:top w:w="55" w:type="dxa"/>
              <w:left w:w="70" w:type="dxa"/>
              <w:bottom w:w="55" w:type="dxa"/>
              <w:right w:w="70" w:type="dxa"/>
            </w:tcMar>
          </w:tcPr>
          <w:p w14:paraId="6B966F90" w14:textId="77777777" w:rsidR="006755C1" w:rsidRPr="009C5DBD" w:rsidRDefault="00000000" w:rsidP="009C5DBD">
            <w:pPr>
              <w:bidi/>
              <w:rPr>
                <w:rFonts w:ascii="Vazirmatn" w:hAnsi="Vazirmatn" w:cs="Vazirmatn"/>
              </w:rPr>
            </w:pPr>
            <w:r w:rsidRPr="009C5DBD">
              <w:rPr>
                <w:rFonts w:ascii="Vazirmatn" w:hAnsi="Vazirmatn" w:cs="Vazirmatn"/>
                <w:b/>
                <w:bCs/>
                <w:color w:val="0F2537"/>
                <w:sz w:val="16"/>
                <w:szCs w:val="16"/>
                <w:rtl/>
              </w:rPr>
              <w:t>‏شاخص انصاف جین (درون-سطحی)</w:t>
            </w:r>
          </w:p>
        </w:tc>
        <w:tc>
          <w:tcPr>
            <w:tcW w:w="2412" w:type="dxa"/>
            <w:shd w:val="clear" w:color="auto" w:fill="F2F4F4"/>
            <w:tcMar>
              <w:top w:w="55" w:type="dxa"/>
              <w:left w:w="70" w:type="dxa"/>
              <w:bottom w:w="55" w:type="dxa"/>
              <w:right w:w="70" w:type="dxa"/>
            </w:tcMar>
          </w:tcPr>
          <w:p w14:paraId="0542E545" w14:textId="77777777" w:rsidR="006755C1" w:rsidRPr="009C5DBD" w:rsidRDefault="00000000" w:rsidP="009C5DBD">
            <w:pPr>
              <w:bidi/>
              <w:rPr>
                <w:rFonts w:ascii="Vazirmatn" w:hAnsi="Vazirmatn" w:cs="Vazirmatn"/>
              </w:rPr>
            </w:pPr>
            <w:r w:rsidRPr="009C5DBD">
              <w:rPr>
                <w:rFonts w:ascii="Vazirmatn" w:hAnsi="Vazirmatn" w:cs="Vazirmatn"/>
                <w:color w:val="2C3E50"/>
                <w:sz w:val="16"/>
                <w:szCs w:val="16"/>
                <w:rtl/>
              </w:rPr>
              <w:t xml:space="preserve">‏J_fair </w:t>
            </w:r>
            <w:r w:rsidRPr="009C5DBD">
              <w:rPr>
                <w:rFonts w:ascii="Cambria Math" w:hAnsi="Cambria Math" w:cs="Cambria Math" w:hint="cs"/>
                <w:color w:val="2C3E50"/>
                <w:sz w:val="16"/>
                <w:szCs w:val="16"/>
                <w:rtl/>
              </w:rPr>
              <w:t>∈</w:t>
            </w:r>
            <w:r w:rsidRPr="009C5DBD">
              <w:rPr>
                <w:rFonts w:ascii="Vazirmatn" w:hAnsi="Vazirmatn" w:cs="Vazirmatn"/>
                <w:color w:val="2C3E50"/>
                <w:sz w:val="16"/>
                <w:szCs w:val="16"/>
                <w:rtl/>
              </w:rPr>
              <w:t xml:space="preserve"> (0, 1]</w:t>
            </w:r>
          </w:p>
        </w:tc>
        <w:tc>
          <w:tcPr>
            <w:tcW w:w="2412" w:type="dxa"/>
            <w:shd w:val="clear" w:color="auto" w:fill="F2F4F4"/>
            <w:tcMar>
              <w:top w:w="55" w:type="dxa"/>
              <w:left w:w="70" w:type="dxa"/>
              <w:bottom w:w="55" w:type="dxa"/>
              <w:right w:w="70" w:type="dxa"/>
            </w:tcMar>
          </w:tcPr>
          <w:p w14:paraId="72624894" w14:textId="77777777" w:rsidR="006755C1" w:rsidRPr="009C5DBD" w:rsidRDefault="00000000" w:rsidP="009C5DBD">
            <w:pPr>
              <w:bidi/>
              <w:rPr>
                <w:rFonts w:ascii="Vazirmatn" w:hAnsi="Vazirmatn" w:cs="Vazirmatn"/>
              </w:rPr>
            </w:pPr>
            <w:r w:rsidRPr="009C5DBD">
              <w:rPr>
                <w:rFonts w:ascii="Vazirmatn" w:hAnsi="Vazirmatn" w:cs="Vazirmatn"/>
                <w:color w:val="2C3E50"/>
                <w:sz w:val="16"/>
                <w:szCs w:val="16"/>
                <w:rtl/>
              </w:rPr>
              <w:t>‏(</w:t>
            </w:r>
            <w:r w:rsidRPr="009C5DBD">
              <w:rPr>
                <w:rFonts w:ascii="Cambria" w:hAnsi="Cambria" w:cs="Cambria" w:hint="cs"/>
                <w:color w:val="2C3E50"/>
                <w:sz w:val="16"/>
                <w:szCs w:val="16"/>
                <w:rtl/>
              </w:rPr>
              <w:t>Σ</w:t>
            </w:r>
            <w:r w:rsidRPr="009C5DBD">
              <w:rPr>
                <w:rFonts w:ascii="Vazirmatn" w:hAnsi="Vazirmatn" w:cs="Vazirmatn"/>
                <w:color w:val="2C3E50"/>
                <w:sz w:val="16"/>
                <w:szCs w:val="16"/>
                <w:rtl/>
              </w:rPr>
              <w:t xml:space="preserve"> x_i)^2 / (n </w:t>
            </w:r>
            <w:r w:rsidRPr="009C5DBD">
              <w:rPr>
                <w:rFonts w:ascii="Vazirmatn" w:hAnsi="Vazirmatn" w:cs="Vazirmatn" w:hint="cs"/>
                <w:color w:val="2C3E50"/>
                <w:sz w:val="16"/>
                <w:szCs w:val="16"/>
                <w:rtl/>
              </w:rPr>
              <w:t>×</w:t>
            </w:r>
            <w:r w:rsidRPr="009C5DBD">
              <w:rPr>
                <w:rFonts w:ascii="Vazirmatn" w:hAnsi="Vazirmatn" w:cs="Vazirmatn"/>
                <w:color w:val="2C3E50"/>
                <w:sz w:val="16"/>
                <w:szCs w:val="16"/>
                <w:rtl/>
              </w:rPr>
              <w:t xml:space="preserve"> </w:t>
            </w:r>
            <w:r w:rsidRPr="009C5DBD">
              <w:rPr>
                <w:rFonts w:ascii="Cambria" w:hAnsi="Cambria" w:cs="Cambria" w:hint="cs"/>
                <w:color w:val="2C3E50"/>
                <w:sz w:val="16"/>
                <w:szCs w:val="16"/>
                <w:rtl/>
              </w:rPr>
              <w:t>Σ</w:t>
            </w:r>
            <w:r w:rsidRPr="009C5DBD">
              <w:rPr>
                <w:rFonts w:ascii="Vazirmatn" w:hAnsi="Vazirmatn" w:cs="Vazirmatn"/>
                <w:color w:val="2C3E50"/>
                <w:sz w:val="16"/>
                <w:szCs w:val="16"/>
                <w:rtl/>
              </w:rPr>
              <w:t xml:space="preserve"> x_i^2), x_i = WT_i</w:t>
            </w:r>
          </w:p>
        </w:tc>
        <w:tc>
          <w:tcPr>
            <w:tcW w:w="2412" w:type="dxa"/>
            <w:shd w:val="clear" w:color="auto" w:fill="F2F4F4"/>
            <w:tcMar>
              <w:top w:w="55" w:type="dxa"/>
              <w:left w:w="70" w:type="dxa"/>
              <w:bottom w:w="55" w:type="dxa"/>
              <w:right w:w="70" w:type="dxa"/>
            </w:tcMar>
          </w:tcPr>
          <w:p w14:paraId="3F873EAA" w14:textId="77777777" w:rsidR="006755C1" w:rsidRPr="009C5DBD" w:rsidRDefault="00000000" w:rsidP="009C5DBD">
            <w:pPr>
              <w:bidi/>
              <w:rPr>
                <w:rFonts w:ascii="Vazirmatn" w:hAnsi="Vazirmatn" w:cs="Vazirmatn"/>
              </w:rPr>
            </w:pPr>
            <w:r w:rsidRPr="009C5DBD">
              <w:rPr>
                <w:rFonts w:ascii="Vazirmatn" w:hAnsi="Vazirmatn" w:cs="Vazirmatn"/>
                <w:color w:val="2C3E50"/>
                <w:sz w:val="16"/>
                <w:szCs w:val="16"/>
                <w:rtl/>
              </w:rPr>
              <w:t>‏ارزیابی عدالت دسترسی به منبع میان تسک‌های هم‌سطح.</w:t>
            </w:r>
          </w:p>
        </w:tc>
      </w:tr>
      <w:tr w:rsidR="006755C1" w:rsidRPr="009C5DBD" w14:paraId="19867D6E" w14:textId="77777777">
        <w:trPr>
          <w:jc w:val="center"/>
        </w:trPr>
        <w:tc>
          <w:tcPr>
            <w:tcW w:w="2412" w:type="dxa"/>
            <w:shd w:val="clear" w:color="auto" w:fill="EBF5FB"/>
            <w:tcMar>
              <w:top w:w="55" w:type="dxa"/>
              <w:left w:w="70" w:type="dxa"/>
              <w:bottom w:w="55" w:type="dxa"/>
              <w:right w:w="70" w:type="dxa"/>
            </w:tcMar>
          </w:tcPr>
          <w:p w14:paraId="260C8099" w14:textId="77777777" w:rsidR="006755C1" w:rsidRPr="009C5DBD" w:rsidRDefault="00000000" w:rsidP="009C5DBD">
            <w:pPr>
              <w:bidi/>
              <w:rPr>
                <w:rFonts w:ascii="Vazirmatn" w:hAnsi="Vazirmatn" w:cs="Vazirmatn"/>
              </w:rPr>
            </w:pPr>
            <w:r w:rsidRPr="009C5DBD">
              <w:rPr>
                <w:rFonts w:ascii="Vazirmatn" w:hAnsi="Vazirmatn" w:cs="Vazirmatn"/>
                <w:b/>
                <w:bCs/>
                <w:color w:val="0F2537"/>
                <w:sz w:val="16"/>
                <w:szCs w:val="16"/>
                <w:rtl/>
              </w:rPr>
              <w:t>‏زمان‌های بنیادی سیستم‌عامل</w:t>
            </w:r>
          </w:p>
        </w:tc>
        <w:tc>
          <w:tcPr>
            <w:tcW w:w="2412" w:type="dxa"/>
            <w:shd w:val="clear" w:color="auto" w:fill="FFFFFF"/>
            <w:tcMar>
              <w:top w:w="55" w:type="dxa"/>
              <w:left w:w="70" w:type="dxa"/>
              <w:bottom w:w="55" w:type="dxa"/>
              <w:right w:w="70" w:type="dxa"/>
            </w:tcMar>
          </w:tcPr>
          <w:p w14:paraId="48AE3A62" w14:textId="77777777" w:rsidR="006755C1" w:rsidRPr="009C5DBD" w:rsidRDefault="00000000" w:rsidP="009C5DBD">
            <w:pPr>
              <w:bidi/>
              <w:rPr>
                <w:rFonts w:ascii="Vazirmatn" w:hAnsi="Vazirmatn" w:cs="Vazirmatn"/>
              </w:rPr>
            </w:pPr>
            <w:r w:rsidRPr="009C5DBD">
              <w:rPr>
                <w:rFonts w:ascii="Vazirmatn" w:hAnsi="Vazirmatn" w:cs="Vazirmatn"/>
                <w:color w:val="2C3E50"/>
                <w:sz w:val="16"/>
                <w:szCs w:val="16"/>
                <w:rtl/>
              </w:rPr>
              <w:t>‏RT_i, WT_i, TAT_i</w:t>
            </w:r>
          </w:p>
        </w:tc>
        <w:tc>
          <w:tcPr>
            <w:tcW w:w="2412" w:type="dxa"/>
            <w:shd w:val="clear" w:color="auto" w:fill="FFFFFF"/>
            <w:tcMar>
              <w:top w:w="55" w:type="dxa"/>
              <w:left w:w="70" w:type="dxa"/>
              <w:bottom w:w="55" w:type="dxa"/>
              <w:right w:w="70" w:type="dxa"/>
            </w:tcMar>
          </w:tcPr>
          <w:p w14:paraId="5F02A268" w14:textId="77777777" w:rsidR="006755C1" w:rsidRPr="009C5DBD" w:rsidRDefault="00000000" w:rsidP="009C5DBD">
            <w:pPr>
              <w:bidi/>
              <w:rPr>
                <w:rFonts w:ascii="Vazirmatn" w:hAnsi="Vazirmatn" w:cs="Vazirmatn"/>
              </w:rPr>
            </w:pPr>
            <w:r w:rsidRPr="009C5DBD">
              <w:rPr>
                <w:rFonts w:ascii="Vazirmatn" w:hAnsi="Vazirmatn" w:cs="Vazirmatn"/>
                <w:color w:val="2C3E50"/>
                <w:sz w:val="16"/>
                <w:szCs w:val="16"/>
                <w:rtl/>
              </w:rPr>
              <w:t>‏TAT_i = F_i - A_i; WT_i = TAT_i - C_i</w:t>
            </w:r>
          </w:p>
        </w:tc>
        <w:tc>
          <w:tcPr>
            <w:tcW w:w="2412" w:type="dxa"/>
            <w:shd w:val="clear" w:color="auto" w:fill="FFFFFF"/>
            <w:tcMar>
              <w:top w:w="55" w:type="dxa"/>
              <w:left w:w="70" w:type="dxa"/>
              <w:bottom w:w="55" w:type="dxa"/>
              <w:right w:w="70" w:type="dxa"/>
            </w:tcMar>
          </w:tcPr>
          <w:p w14:paraId="031D63B3" w14:textId="77777777" w:rsidR="006755C1" w:rsidRPr="009C5DBD" w:rsidRDefault="00000000" w:rsidP="009C5DBD">
            <w:pPr>
              <w:bidi/>
              <w:rPr>
                <w:rFonts w:ascii="Vazirmatn" w:hAnsi="Vazirmatn" w:cs="Vazirmatn"/>
              </w:rPr>
            </w:pPr>
            <w:r w:rsidRPr="009C5DBD">
              <w:rPr>
                <w:rFonts w:ascii="Vazirmatn" w:hAnsi="Vazirmatn" w:cs="Vazirmatn"/>
                <w:color w:val="2C3E50"/>
                <w:sz w:val="16"/>
                <w:szCs w:val="16"/>
                <w:rtl/>
              </w:rPr>
              <w:t>‏ارتباط انسداد قفل با چرخه حیات کامل فرآیند در سیستم‌عامل.</w:t>
            </w:r>
          </w:p>
        </w:tc>
      </w:tr>
    </w:tbl>
    <w:p w14:paraId="7F8773B1" w14:textId="77777777" w:rsidR="009C5DBD" w:rsidRPr="009C5DBD" w:rsidRDefault="009C5DBD" w:rsidP="009C5DBD">
      <w:pPr>
        <w:bidi/>
        <w:spacing w:after="80"/>
        <w:rPr>
          <w:rFonts w:ascii="Vazirmatn" w:hAnsi="Vazirmatn" w:cs="Vazirmatn"/>
        </w:rPr>
      </w:pPr>
    </w:p>
    <w:p w14:paraId="650E0145" w14:textId="6794FE32" w:rsidR="006755C1" w:rsidRPr="009C5DBD" w:rsidRDefault="00000000" w:rsidP="009C5DBD">
      <w:pPr>
        <w:bidi/>
        <w:spacing w:before="200" w:after="120"/>
        <w:rPr>
          <w:rFonts w:ascii="Vazirmatn" w:hAnsi="Vazirmatn" w:cs="Vazirmatn"/>
          <w:b/>
          <w:bCs/>
          <w:color w:val="1F618D"/>
          <w:sz w:val="24"/>
          <w:szCs w:val="24"/>
        </w:rPr>
      </w:pPr>
      <w:r w:rsidRPr="009C5DBD">
        <w:rPr>
          <w:rFonts w:ascii="Vazirmatn" w:hAnsi="Vazirmatn" w:cs="Vazirmatn"/>
          <w:b/>
          <w:bCs/>
          <w:color w:val="1F618D"/>
          <w:sz w:val="24"/>
          <w:szCs w:val="24"/>
          <w:rtl/>
        </w:rPr>
        <w:t>‏۴-۳ محدودیت‌های اجرای Python و راهکارهای مهندسی</w:t>
      </w:r>
    </w:p>
    <w:p w14:paraId="65539F36" w14:textId="77777777" w:rsidR="006755C1" w:rsidRDefault="00000000" w:rsidP="009C5DBD">
      <w:pPr>
        <w:bidi/>
        <w:spacing w:after="100" w:line="307" w:lineRule="auto"/>
        <w:rPr>
          <w:rFonts w:ascii="Vazirmatn" w:hAnsi="Vazirmatn" w:cs="Vazirmatn"/>
          <w:color w:val="2C3E50"/>
          <w:szCs w:val="21"/>
          <w:rtl/>
        </w:rPr>
      </w:pPr>
      <w:r w:rsidRPr="009C5DBD">
        <w:rPr>
          <w:rFonts w:ascii="Vazirmatn" w:hAnsi="Vazirmatn" w:cs="Vazirmatn"/>
          <w:b/>
          <w:bCs/>
          <w:color w:val="0F2537"/>
          <w:szCs w:val="21"/>
          <w:rtl/>
        </w:rPr>
        <w:t xml:space="preserve">‏۱. قفل سراسری مفسر (Global Interpreter Lock — GIL): </w:t>
      </w:r>
      <w:r w:rsidRPr="009C5DBD">
        <w:rPr>
          <w:rFonts w:ascii="Vazirmatn" w:hAnsi="Vazirmatn" w:cs="Vazirmatn"/>
          <w:color w:val="2C3E50"/>
          <w:szCs w:val="21"/>
          <w:rtl/>
        </w:rPr>
        <w:t>‏در مفسر استاندارد CPython، قفل GIL در هر لحظه تنها به یک نخ اجازه اجرای بایت‌کد پایتون را می‌دهد و در بازه‌های sys.getswitchinterval() (پیش‌فرض ۵ میلی‌ثانیه) بین نخ‌ها سوئیچ می‌کند. اگرچه GIL مانع اجرای موازی روی چند هسته می‌شود، اما به طور طبیعی یک محیط تک‌پردازنده (Uniprocessor) با قابلیت قبضه‌شدن را شبیه‌سازی می‌کند که کاملاً منطبق بر مدل تک‌هسته‌ای MUF است. برای حذف لرزش زمانی (Jitter)، بازه سوئیچ مفسر در آزمایش‌های Mode B روی ۰.۱ میلی‌ثانیه تنظیم شده است.</w:t>
      </w:r>
    </w:p>
    <w:p w14:paraId="0B576DB5" w14:textId="77777777" w:rsidR="009C5DBD" w:rsidRPr="009C5DBD" w:rsidRDefault="009C5DBD" w:rsidP="009C5DBD">
      <w:pPr>
        <w:bidi/>
        <w:spacing w:after="100" w:line="307" w:lineRule="auto"/>
        <w:rPr>
          <w:rFonts w:ascii="Vazirmatn" w:hAnsi="Vazirmatn" w:cs="Vazirmatn"/>
        </w:rPr>
      </w:pPr>
    </w:p>
    <w:p w14:paraId="540FD114" w14:textId="77777777" w:rsidR="006755C1" w:rsidRDefault="00000000" w:rsidP="009C5DBD">
      <w:pPr>
        <w:bidi/>
        <w:spacing w:after="100" w:line="307" w:lineRule="auto"/>
        <w:rPr>
          <w:rFonts w:ascii="Vazirmatn" w:hAnsi="Vazirmatn" w:cs="Vazirmatn"/>
          <w:color w:val="2C3E50"/>
          <w:szCs w:val="21"/>
          <w:rtl/>
        </w:rPr>
      </w:pPr>
      <w:r w:rsidRPr="009C5DBD">
        <w:rPr>
          <w:rFonts w:ascii="Vazirmatn" w:hAnsi="Vazirmatn" w:cs="Vazirmatn"/>
          <w:b/>
          <w:bCs/>
          <w:color w:val="0F2537"/>
          <w:szCs w:val="21"/>
          <w:rtl/>
        </w:rPr>
        <w:t xml:space="preserve">‏۲. عدم شناخت بردار اولویت MUF توسط زمان‌بند سیستم‌عامل میزبان: </w:t>
      </w:r>
      <w:r w:rsidRPr="009C5DBD">
        <w:rPr>
          <w:rFonts w:ascii="Vazirmatn" w:hAnsi="Vazirmatn" w:cs="Vazirmatn"/>
          <w:color w:val="2C3E50"/>
          <w:szCs w:val="21"/>
          <w:rtl/>
        </w:rPr>
        <w:t>‏سیستم‌عامل‌های میزبان (ویندوز و لینوکس) نخ‌های پایتون را با الگوریتم‌های عمومی (مانند CFS در لینوکس) زمان‌بندی می‌کنند و اطلاعی از سستی لحظه‌ای L_i(t) ندارند. برای رفع این محدودیت، یک دروازه نوبت‌دهی فضای کاربری (User-Space MUF Turnstile) پیاده‌سازی شده و تمامی مسیرهای زمانی با شبیه‌ساز کرنل تیک‌محور (Mode A) صحه‌گذاری شده‌اند.</w:t>
      </w:r>
    </w:p>
    <w:p w14:paraId="2A6CA90B" w14:textId="77777777" w:rsidR="009C5DBD" w:rsidRPr="009C5DBD" w:rsidRDefault="009C5DBD" w:rsidP="009C5DBD">
      <w:pPr>
        <w:bidi/>
        <w:spacing w:after="100" w:line="307" w:lineRule="auto"/>
        <w:rPr>
          <w:rFonts w:ascii="Vazirmatn" w:hAnsi="Vazirmatn" w:cs="Vazirmatn"/>
        </w:rPr>
      </w:pPr>
    </w:p>
    <w:p w14:paraId="7DD4CCC5" w14:textId="77777777" w:rsidR="006755C1" w:rsidRPr="009C5DBD" w:rsidRDefault="00000000" w:rsidP="009C5DBD">
      <w:pPr>
        <w:bidi/>
        <w:spacing w:after="100" w:line="307" w:lineRule="auto"/>
        <w:rPr>
          <w:rFonts w:ascii="Vazirmatn" w:hAnsi="Vazirmatn" w:cs="Vazirmatn"/>
        </w:rPr>
      </w:pPr>
      <w:r w:rsidRPr="009C5DBD">
        <w:rPr>
          <w:rFonts w:ascii="Vazirmatn" w:hAnsi="Vazirmatn" w:cs="Vazirmatn"/>
          <w:b/>
          <w:bCs/>
          <w:color w:val="0F2537"/>
          <w:szCs w:val="21"/>
          <w:rtl/>
        </w:rPr>
        <w:t xml:space="preserve">‏۳. سربار شیءگرایی پایتون در بازآرایی هرم سستی: </w:t>
      </w:r>
      <w:r w:rsidRPr="009C5DBD">
        <w:rPr>
          <w:rFonts w:ascii="Vazirmatn" w:hAnsi="Vazirmatn" w:cs="Vazirmatn"/>
          <w:color w:val="2C3E50"/>
          <w:szCs w:val="21"/>
          <w:rtl/>
        </w:rPr>
        <w:t>‏بازمحاسبه L_i(t) در لیست‌های پایتون نسبت به نقشه بیت‌های سخت‌افزاری (Hardware Bitmaps) در کرنل‌های C/Assembly سربار بیشتری دارد؛ از این رو زمان خالص اجرای نخ با تابع time.thread_time_ns() به صورت مجزا اندازه‌گیری شده است.</w:t>
      </w:r>
    </w:p>
    <w:p w14:paraId="67C09FF8" w14:textId="77777777" w:rsidR="006755C1" w:rsidRPr="009C5DBD" w:rsidRDefault="00000000" w:rsidP="009C5DBD">
      <w:pPr>
        <w:bidi/>
        <w:rPr>
          <w:rFonts w:ascii="Vazirmatn" w:hAnsi="Vazirmatn" w:cs="Vazirmatn"/>
        </w:rPr>
      </w:pPr>
      <w:r w:rsidRPr="009C5DBD">
        <w:rPr>
          <w:rFonts w:ascii="Vazirmatn" w:hAnsi="Vazirmatn" w:cs="Vazirmatn"/>
        </w:rPr>
        <w:br w:type="page"/>
      </w:r>
    </w:p>
    <w:p w14:paraId="63C5D76A" w14:textId="77777777" w:rsidR="006755C1" w:rsidRPr="009C5DBD" w:rsidRDefault="00000000" w:rsidP="009C5DBD">
      <w:pPr>
        <w:pBdr>
          <w:bottom w:val="single" w:sz="12" w:space="4" w:color="1F618D"/>
        </w:pBdr>
        <w:bidi/>
        <w:spacing w:before="280" w:after="120"/>
        <w:rPr>
          <w:rFonts w:ascii="Vazirmatn" w:hAnsi="Vazirmatn" w:cs="Vazirmatn"/>
        </w:rPr>
      </w:pPr>
      <w:r w:rsidRPr="009C5DBD">
        <w:rPr>
          <w:rFonts w:ascii="Vazirmatn" w:hAnsi="Vazirmatn" w:cs="Vazirmatn"/>
          <w:b/>
          <w:bCs/>
          <w:color w:val="0F2537"/>
          <w:sz w:val="29"/>
          <w:szCs w:val="29"/>
          <w:rtl/>
        </w:rPr>
        <w:lastRenderedPageBreak/>
        <w:t>‏فصل ۵: مثال اول با ۳ تسک (رقابت سبک)</w:t>
      </w:r>
    </w:p>
    <w:p w14:paraId="37E5F40C" w14:textId="77777777" w:rsidR="006755C1" w:rsidRPr="009C5DBD" w:rsidRDefault="00000000" w:rsidP="009C5DBD">
      <w:pPr>
        <w:bidi/>
        <w:spacing w:after="120" w:line="307" w:lineRule="auto"/>
        <w:rPr>
          <w:rFonts w:ascii="Vazirmatn" w:hAnsi="Vazirmatn" w:cs="Vazirmatn"/>
        </w:rPr>
      </w:pPr>
      <w:r w:rsidRPr="009C5DBD">
        <w:rPr>
          <w:rFonts w:ascii="Vazirmatn" w:hAnsi="Vazirmatn" w:cs="Vazirmatn"/>
          <w:color w:val="2C3E50"/>
          <w:szCs w:val="21"/>
          <w:rtl/>
        </w:rPr>
        <w:t>‏در نخستین مطالعه موردی، یک بار کاری ۳ تسکی (</w:t>
      </w:r>
      <w:r w:rsidRPr="009C5DBD">
        <w:rPr>
          <w:rFonts w:ascii="Cambria" w:hAnsi="Cambria" w:cs="Cambria" w:hint="cs"/>
          <w:color w:val="2C3E50"/>
          <w:szCs w:val="21"/>
          <w:rtl/>
        </w:rPr>
        <w:t>Γ</w:t>
      </w:r>
      <w:r w:rsidRPr="009C5DBD">
        <w:rPr>
          <w:rFonts w:ascii="Vazirmatn" w:hAnsi="Vazirmatn" w:cs="Vazirmatn"/>
          <w:color w:val="2C3E50"/>
          <w:szCs w:val="21"/>
          <w:rtl/>
        </w:rPr>
        <w:t xml:space="preserve">_3 = {P_1, P_2, P_3}) </w:t>
      </w:r>
      <w:r w:rsidRPr="009C5DBD">
        <w:rPr>
          <w:rFonts w:ascii="Vazirmatn" w:hAnsi="Vazirmatn" w:cs="Vazirmatn" w:hint="cs"/>
          <w:color w:val="2C3E50"/>
          <w:szCs w:val="21"/>
          <w:rtl/>
        </w:rPr>
        <w:t>را</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بررسی</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می‌کنیم</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که</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برای</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دسترسی</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به</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یک</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منبع</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مشترک</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واحد</w:t>
      </w:r>
      <w:r w:rsidRPr="009C5DBD">
        <w:rPr>
          <w:rFonts w:ascii="Vazirmatn" w:hAnsi="Vazirmatn" w:cs="Vazirmatn"/>
          <w:color w:val="2C3E50"/>
          <w:szCs w:val="21"/>
          <w:rtl/>
        </w:rPr>
        <w:t xml:space="preserve"> R_1 (</w:t>
      </w:r>
      <w:r w:rsidRPr="009C5DBD">
        <w:rPr>
          <w:rFonts w:ascii="Vazirmatn" w:hAnsi="Vazirmatn" w:cs="Vazirmatn" w:hint="cs"/>
          <w:color w:val="2C3E50"/>
          <w:szCs w:val="21"/>
          <w:rtl/>
        </w:rPr>
        <w:t>مانند</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گذرگاه</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سنسور</w:t>
      </w:r>
      <w:r w:rsidRPr="009C5DBD">
        <w:rPr>
          <w:rFonts w:ascii="Vazirmatn" w:hAnsi="Vazirmatn" w:cs="Vazirmatn"/>
          <w:color w:val="2C3E50"/>
          <w:szCs w:val="21"/>
          <w:rtl/>
        </w:rPr>
        <w:t xml:space="preserve"> SPI) </w:t>
      </w:r>
      <w:r w:rsidRPr="009C5DBD">
        <w:rPr>
          <w:rFonts w:ascii="Vazirmatn" w:hAnsi="Vazirmatn" w:cs="Vazirmatn" w:hint="cs"/>
          <w:color w:val="2C3E50"/>
          <w:szCs w:val="21"/>
          <w:rtl/>
        </w:rPr>
        <w:t>با</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یکدیگر</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رقابت</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می‌کنند</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این</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سناریو</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به</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گونه‌ای</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طراحی</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شده</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است</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که</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پدیده</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وارونگی</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اولویت</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بین</w:t>
      </w:r>
      <w:r w:rsidRPr="009C5DBD">
        <w:rPr>
          <w:rFonts w:ascii="Vazirmatn" w:hAnsi="Vazirmatn" w:cs="Vazirmatn"/>
          <w:color w:val="2C3E50"/>
          <w:szCs w:val="21"/>
          <w:rtl/>
        </w:rPr>
        <w:t>-</w:t>
      </w:r>
      <w:r w:rsidRPr="009C5DBD">
        <w:rPr>
          <w:rFonts w:ascii="Vazirmatn" w:hAnsi="Vazirmatn" w:cs="Vazirmatn" w:hint="cs"/>
          <w:color w:val="2C3E50"/>
          <w:szCs w:val="21"/>
          <w:rtl/>
        </w:rPr>
        <w:t>سطحی</w:t>
      </w:r>
      <w:r w:rsidRPr="009C5DBD">
        <w:rPr>
          <w:rFonts w:ascii="Vazirmatn" w:hAnsi="Vazirmatn" w:cs="Vazirmatn"/>
          <w:color w:val="2C3E50"/>
          <w:szCs w:val="21"/>
          <w:rtl/>
        </w:rPr>
        <w:t xml:space="preserve"> (Cross-Tier Priority Inversion) </w:t>
      </w:r>
      <w:r w:rsidRPr="009C5DBD">
        <w:rPr>
          <w:rFonts w:ascii="Vazirmatn" w:hAnsi="Vazirmatn" w:cs="Vazirmatn" w:hint="cs"/>
          <w:color w:val="2C3E50"/>
          <w:szCs w:val="21"/>
          <w:rtl/>
        </w:rPr>
        <w:t>میان</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یک</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تسک</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غیربحرانی</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زودرس</w:t>
      </w:r>
      <w:r w:rsidRPr="009C5DBD">
        <w:rPr>
          <w:rFonts w:ascii="Vazirmatn" w:hAnsi="Vazirmatn" w:cs="Vazirmatn"/>
          <w:color w:val="2C3E50"/>
          <w:szCs w:val="21"/>
          <w:rtl/>
        </w:rPr>
        <w:t xml:space="preserve"> (P_3 </w:t>
      </w:r>
      <w:r w:rsidRPr="009C5DBD">
        <w:rPr>
          <w:rFonts w:ascii="Vazirmatn" w:hAnsi="Vazirmatn" w:cs="Vazirmatn" w:hint="cs"/>
          <w:color w:val="2C3E50"/>
          <w:szCs w:val="21"/>
          <w:rtl/>
        </w:rPr>
        <w:t>با</w:t>
      </w:r>
      <w:r w:rsidRPr="009C5DBD">
        <w:rPr>
          <w:rFonts w:ascii="Vazirmatn" w:hAnsi="Vazirmatn" w:cs="Vazirmatn"/>
          <w:color w:val="2C3E50"/>
          <w:szCs w:val="21"/>
          <w:rtl/>
        </w:rPr>
        <w:t xml:space="preserve"> K_3 = 0) </w:t>
      </w:r>
      <w:r w:rsidRPr="009C5DBD">
        <w:rPr>
          <w:rFonts w:ascii="Vazirmatn" w:hAnsi="Vazirmatn" w:cs="Vazirmatn" w:hint="cs"/>
          <w:color w:val="2C3E50"/>
          <w:szCs w:val="21"/>
          <w:rtl/>
        </w:rPr>
        <w:t>و</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دو</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تسک</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بحرانی</w:t>
      </w:r>
      <w:r w:rsidRPr="009C5DBD">
        <w:rPr>
          <w:rFonts w:ascii="Vazirmatn" w:hAnsi="Vazirmatn" w:cs="Vazirmatn"/>
          <w:color w:val="2C3E50"/>
          <w:szCs w:val="21"/>
          <w:rtl/>
        </w:rPr>
        <w:t xml:space="preserve"> (P_1 </w:t>
      </w:r>
      <w:r w:rsidRPr="009C5DBD">
        <w:rPr>
          <w:rFonts w:ascii="Vazirmatn" w:hAnsi="Vazirmatn" w:cs="Vazirmatn" w:hint="cs"/>
          <w:color w:val="2C3E50"/>
          <w:szCs w:val="21"/>
          <w:rtl/>
        </w:rPr>
        <w:t>و</w:t>
      </w:r>
      <w:r w:rsidRPr="009C5DBD">
        <w:rPr>
          <w:rFonts w:ascii="Vazirmatn" w:hAnsi="Vazirmatn" w:cs="Vazirmatn"/>
          <w:color w:val="2C3E50"/>
          <w:szCs w:val="21"/>
          <w:rtl/>
        </w:rPr>
        <w:t xml:space="preserve"> P_2 </w:t>
      </w:r>
      <w:r w:rsidRPr="009C5DBD">
        <w:rPr>
          <w:rFonts w:ascii="Vazirmatn" w:hAnsi="Vazirmatn" w:cs="Vazirmatn" w:hint="cs"/>
          <w:color w:val="2C3E50"/>
          <w:szCs w:val="21"/>
          <w:rtl/>
        </w:rPr>
        <w:t>با</w:t>
      </w:r>
      <w:r w:rsidRPr="009C5DBD">
        <w:rPr>
          <w:rFonts w:ascii="Vazirmatn" w:hAnsi="Vazirmatn" w:cs="Vazirmatn"/>
          <w:color w:val="2C3E50"/>
          <w:szCs w:val="21"/>
          <w:rtl/>
        </w:rPr>
        <w:t xml:space="preserve"> K = 1) </w:t>
      </w:r>
      <w:r w:rsidRPr="009C5DBD">
        <w:rPr>
          <w:rFonts w:ascii="Vazirmatn" w:hAnsi="Vazirmatn" w:cs="Vazirmatn" w:hint="cs"/>
          <w:color w:val="2C3E50"/>
          <w:szCs w:val="21"/>
          <w:rtl/>
        </w:rPr>
        <w:t>را</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در</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شرایط</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بهره‌وری</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مجاز</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پردازنده</w:t>
      </w:r>
      <w:r w:rsidRPr="009C5DBD">
        <w:rPr>
          <w:rFonts w:ascii="Vazirmatn" w:hAnsi="Vazirmatn" w:cs="Vazirmatn"/>
          <w:color w:val="2C3E50"/>
          <w:szCs w:val="21"/>
          <w:rtl/>
        </w:rPr>
        <w:t xml:space="preserve"> (U_total = 83.33% &lt;= 100%) </w:t>
      </w:r>
      <w:r w:rsidRPr="009C5DBD">
        <w:rPr>
          <w:rFonts w:ascii="Vazirmatn" w:hAnsi="Vazirmatn" w:cs="Vazirmatn" w:hint="cs"/>
          <w:color w:val="2C3E50"/>
          <w:szCs w:val="21"/>
          <w:rtl/>
        </w:rPr>
        <w:t>به</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تصویر</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بکشد</w:t>
      </w:r>
      <w:r w:rsidRPr="009C5DBD">
        <w:rPr>
          <w:rFonts w:ascii="Vazirmatn" w:hAnsi="Vazirmatn" w:cs="Vazirmatn"/>
          <w:color w:val="2C3E50"/>
          <w:szCs w:val="21"/>
          <w:rtl/>
        </w:rPr>
        <w:t>.</w:t>
      </w:r>
    </w:p>
    <w:p w14:paraId="0BD0317A" w14:textId="77777777" w:rsidR="006755C1" w:rsidRPr="009C5DBD" w:rsidRDefault="00000000" w:rsidP="009C5DBD">
      <w:pPr>
        <w:bidi/>
        <w:spacing w:before="200" w:after="120"/>
        <w:rPr>
          <w:rFonts w:ascii="Vazirmatn" w:hAnsi="Vazirmatn" w:cs="Vazirmatn"/>
        </w:rPr>
      </w:pPr>
      <w:r w:rsidRPr="009C5DBD">
        <w:rPr>
          <w:rFonts w:ascii="Vazirmatn" w:hAnsi="Vazirmatn" w:cs="Vazirmatn"/>
          <w:b/>
          <w:bCs/>
          <w:color w:val="1F618D"/>
          <w:sz w:val="24"/>
          <w:szCs w:val="24"/>
          <w:rtl/>
        </w:rPr>
        <w:t>‏۵-۱ مشخصات مسئله و پروفایل ناحیه بحرانی (۳ تسک)</w:t>
      </w:r>
    </w:p>
    <w:p w14:paraId="4D06C2E0" w14:textId="77777777" w:rsidR="006755C1" w:rsidRPr="009C5DBD" w:rsidRDefault="00000000" w:rsidP="009C5DBD">
      <w:pPr>
        <w:bidi/>
        <w:spacing w:after="120" w:line="307" w:lineRule="auto"/>
        <w:rPr>
          <w:rFonts w:ascii="Vazirmatn" w:hAnsi="Vazirmatn" w:cs="Vazirmatn"/>
        </w:rPr>
      </w:pPr>
      <w:r w:rsidRPr="009C5DBD">
        <w:rPr>
          <w:rFonts w:ascii="Vazirmatn" w:hAnsi="Vazirmatn" w:cs="Vazirmatn"/>
          <w:color w:val="2C3E50"/>
          <w:szCs w:val="21"/>
          <w:rtl/>
        </w:rPr>
        <w:t>‏هر تسک P_i شامل سه فاز متوالی C_i = C_pre,i + C_cs,i + C_post,i است که در آن C_cs,i مدت زمان اجرای تسک در درون ناحیه بحرانی R_1 می‌باشد. مجموع تقاضای پردازنده برابر با 3 + 3 + 4 = 10 ثانیه در یک پنجره ۱۲ ثانیه‌ای است. جدول ۵-۱ مشخصات کامل این سه تسک را نشان می‌دهد:</w:t>
      </w:r>
    </w:p>
    <w:tbl>
      <w:tblPr>
        <w:bidiVisual/>
        <w:tblW w:w="0" w:type="auto"/>
        <w:jc w:val="center"/>
        <w:tblLook w:val="04A0" w:firstRow="1" w:lastRow="0" w:firstColumn="1" w:lastColumn="0" w:noHBand="0" w:noVBand="1"/>
      </w:tblPr>
      <w:tblGrid>
        <w:gridCol w:w="1311"/>
        <w:gridCol w:w="1292"/>
        <w:gridCol w:w="1288"/>
        <w:gridCol w:w="1333"/>
        <w:gridCol w:w="1306"/>
        <w:gridCol w:w="1329"/>
        <w:gridCol w:w="1317"/>
      </w:tblGrid>
      <w:tr w:rsidR="006755C1" w:rsidRPr="009C5DBD" w14:paraId="16FC42B2" w14:textId="77777777">
        <w:trPr>
          <w:jc w:val="center"/>
        </w:trPr>
        <w:tc>
          <w:tcPr>
            <w:tcW w:w="1378" w:type="dxa"/>
            <w:shd w:val="clear" w:color="auto" w:fill="0F2537"/>
            <w:tcMar>
              <w:top w:w="70" w:type="dxa"/>
              <w:left w:w="75" w:type="dxa"/>
              <w:bottom w:w="70" w:type="dxa"/>
              <w:right w:w="75" w:type="dxa"/>
            </w:tcMar>
          </w:tcPr>
          <w:p w14:paraId="176EF600" w14:textId="77777777" w:rsidR="006755C1" w:rsidRPr="009C5DBD" w:rsidRDefault="00000000" w:rsidP="009C5DBD">
            <w:pPr>
              <w:bidi/>
              <w:rPr>
                <w:rFonts w:ascii="Vazirmatn" w:hAnsi="Vazirmatn" w:cs="Vazirmatn"/>
              </w:rPr>
            </w:pPr>
            <w:r w:rsidRPr="009C5DBD">
              <w:rPr>
                <w:rFonts w:ascii="Vazirmatn" w:hAnsi="Vazirmatn" w:cs="Vazirmatn"/>
                <w:b/>
                <w:bCs/>
                <w:color w:val="FFFFFF"/>
                <w:sz w:val="17"/>
                <w:szCs w:val="17"/>
                <w:rtl/>
              </w:rPr>
              <w:t>‏شناسه تسک</w:t>
            </w:r>
          </w:p>
        </w:tc>
        <w:tc>
          <w:tcPr>
            <w:tcW w:w="1378" w:type="dxa"/>
            <w:shd w:val="clear" w:color="auto" w:fill="0F2537"/>
            <w:tcMar>
              <w:top w:w="70" w:type="dxa"/>
              <w:left w:w="75" w:type="dxa"/>
              <w:bottom w:w="70" w:type="dxa"/>
              <w:right w:w="75" w:type="dxa"/>
            </w:tcMar>
          </w:tcPr>
          <w:p w14:paraId="16E023B0" w14:textId="77777777" w:rsidR="006755C1" w:rsidRPr="009C5DBD" w:rsidRDefault="00000000" w:rsidP="009C5DBD">
            <w:pPr>
              <w:bidi/>
              <w:rPr>
                <w:rFonts w:ascii="Vazirmatn" w:hAnsi="Vazirmatn" w:cs="Vazirmatn"/>
              </w:rPr>
            </w:pPr>
            <w:r w:rsidRPr="009C5DBD">
              <w:rPr>
                <w:rFonts w:ascii="Vazirmatn" w:hAnsi="Vazirmatn" w:cs="Vazirmatn"/>
                <w:b/>
                <w:bCs/>
                <w:color w:val="FFFFFF"/>
                <w:sz w:val="17"/>
                <w:szCs w:val="17"/>
                <w:rtl/>
              </w:rPr>
              <w:t>‏زمان ورود A_i</w:t>
            </w:r>
          </w:p>
        </w:tc>
        <w:tc>
          <w:tcPr>
            <w:tcW w:w="1378" w:type="dxa"/>
            <w:shd w:val="clear" w:color="auto" w:fill="0F2537"/>
            <w:tcMar>
              <w:top w:w="70" w:type="dxa"/>
              <w:left w:w="75" w:type="dxa"/>
              <w:bottom w:w="70" w:type="dxa"/>
              <w:right w:w="75" w:type="dxa"/>
            </w:tcMar>
          </w:tcPr>
          <w:p w14:paraId="2FC5C791" w14:textId="77777777" w:rsidR="006755C1" w:rsidRPr="009C5DBD" w:rsidRDefault="00000000" w:rsidP="009C5DBD">
            <w:pPr>
              <w:bidi/>
              <w:rPr>
                <w:rFonts w:ascii="Vazirmatn" w:hAnsi="Vazirmatn" w:cs="Vazirmatn"/>
              </w:rPr>
            </w:pPr>
            <w:r w:rsidRPr="009C5DBD">
              <w:rPr>
                <w:rFonts w:ascii="Vazirmatn" w:hAnsi="Vazirmatn" w:cs="Vazirmatn"/>
                <w:b/>
                <w:bCs/>
                <w:color w:val="FFFFFF"/>
                <w:sz w:val="17"/>
                <w:szCs w:val="17"/>
                <w:rtl/>
              </w:rPr>
              <w:t>‏کل اجرا C_i</w:t>
            </w:r>
          </w:p>
        </w:tc>
        <w:tc>
          <w:tcPr>
            <w:tcW w:w="1378" w:type="dxa"/>
            <w:shd w:val="clear" w:color="auto" w:fill="0F2537"/>
            <w:tcMar>
              <w:top w:w="70" w:type="dxa"/>
              <w:left w:w="75" w:type="dxa"/>
              <w:bottom w:w="70" w:type="dxa"/>
              <w:right w:w="75" w:type="dxa"/>
            </w:tcMar>
          </w:tcPr>
          <w:p w14:paraId="5185DB18" w14:textId="77777777" w:rsidR="006755C1" w:rsidRPr="009C5DBD" w:rsidRDefault="00000000" w:rsidP="009C5DBD">
            <w:pPr>
              <w:bidi/>
              <w:rPr>
                <w:rFonts w:ascii="Vazirmatn" w:hAnsi="Vazirmatn" w:cs="Vazirmatn"/>
              </w:rPr>
            </w:pPr>
            <w:r w:rsidRPr="009C5DBD">
              <w:rPr>
                <w:rFonts w:ascii="Vazirmatn" w:hAnsi="Vazirmatn" w:cs="Vazirmatn"/>
                <w:b/>
                <w:bCs/>
                <w:color w:val="FFFFFF"/>
                <w:sz w:val="17"/>
                <w:szCs w:val="17"/>
                <w:rtl/>
              </w:rPr>
              <w:t>‏تفکیک فازها (Pre / CS / Post)</w:t>
            </w:r>
          </w:p>
        </w:tc>
        <w:tc>
          <w:tcPr>
            <w:tcW w:w="1378" w:type="dxa"/>
            <w:shd w:val="clear" w:color="auto" w:fill="0F2537"/>
            <w:tcMar>
              <w:top w:w="70" w:type="dxa"/>
              <w:left w:w="75" w:type="dxa"/>
              <w:bottom w:w="70" w:type="dxa"/>
              <w:right w:w="75" w:type="dxa"/>
            </w:tcMar>
          </w:tcPr>
          <w:p w14:paraId="17330442" w14:textId="77777777" w:rsidR="006755C1" w:rsidRPr="009C5DBD" w:rsidRDefault="00000000" w:rsidP="009C5DBD">
            <w:pPr>
              <w:bidi/>
              <w:rPr>
                <w:rFonts w:ascii="Vazirmatn" w:hAnsi="Vazirmatn" w:cs="Vazirmatn"/>
              </w:rPr>
            </w:pPr>
            <w:r w:rsidRPr="009C5DBD">
              <w:rPr>
                <w:rFonts w:ascii="Vazirmatn" w:hAnsi="Vazirmatn" w:cs="Vazirmatn"/>
                <w:b/>
                <w:bCs/>
                <w:color w:val="FFFFFF"/>
                <w:sz w:val="17"/>
                <w:szCs w:val="17"/>
                <w:rtl/>
              </w:rPr>
              <w:t>‏ددلاین d_i</w:t>
            </w:r>
          </w:p>
        </w:tc>
        <w:tc>
          <w:tcPr>
            <w:tcW w:w="1378" w:type="dxa"/>
            <w:shd w:val="clear" w:color="auto" w:fill="0F2537"/>
            <w:tcMar>
              <w:top w:w="70" w:type="dxa"/>
              <w:left w:w="75" w:type="dxa"/>
              <w:bottom w:w="70" w:type="dxa"/>
              <w:right w:w="75" w:type="dxa"/>
            </w:tcMar>
          </w:tcPr>
          <w:p w14:paraId="1B3717F8" w14:textId="77777777" w:rsidR="006755C1" w:rsidRPr="009C5DBD" w:rsidRDefault="00000000" w:rsidP="009C5DBD">
            <w:pPr>
              <w:bidi/>
              <w:rPr>
                <w:rFonts w:ascii="Vazirmatn" w:hAnsi="Vazirmatn" w:cs="Vazirmatn"/>
              </w:rPr>
            </w:pPr>
            <w:r w:rsidRPr="009C5DBD">
              <w:rPr>
                <w:rFonts w:ascii="Vazirmatn" w:hAnsi="Vazirmatn" w:cs="Vazirmatn"/>
                <w:b/>
                <w:bCs/>
                <w:color w:val="FFFFFF"/>
                <w:sz w:val="17"/>
                <w:szCs w:val="17"/>
                <w:rtl/>
              </w:rPr>
              <w:t>‏سطح K_i</w:t>
            </w:r>
          </w:p>
        </w:tc>
        <w:tc>
          <w:tcPr>
            <w:tcW w:w="1378" w:type="dxa"/>
            <w:shd w:val="clear" w:color="auto" w:fill="0F2537"/>
            <w:tcMar>
              <w:top w:w="70" w:type="dxa"/>
              <w:left w:w="75" w:type="dxa"/>
              <w:bottom w:w="70" w:type="dxa"/>
              <w:right w:w="75" w:type="dxa"/>
            </w:tcMar>
          </w:tcPr>
          <w:p w14:paraId="2B9F3D37" w14:textId="77777777" w:rsidR="006755C1" w:rsidRPr="009C5DBD" w:rsidRDefault="00000000" w:rsidP="009C5DBD">
            <w:pPr>
              <w:bidi/>
              <w:rPr>
                <w:rFonts w:ascii="Vazirmatn" w:hAnsi="Vazirmatn" w:cs="Vazirmatn"/>
              </w:rPr>
            </w:pPr>
            <w:r w:rsidRPr="009C5DBD">
              <w:rPr>
                <w:rFonts w:ascii="Vazirmatn" w:hAnsi="Vazirmatn" w:cs="Vazirmatn"/>
                <w:b/>
                <w:bCs/>
                <w:color w:val="FFFFFF"/>
                <w:sz w:val="17"/>
                <w:szCs w:val="17"/>
                <w:rtl/>
              </w:rPr>
              <w:t>‏سستی اولیه L_i(A_i)</w:t>
            </w:r>
          </w:p>
        </w:tc>
      </w:tr>
      <w:tr w:rsidR="006755C1" w:rsidRPr="009C5DBD" w14:paraId="11752972" w14:textId="77777777">
        <w:trPr>
          <w:jc w:val="center"/>
        </w:trPr>
        <w:tc>
          <w:tcPr>
            <w:tcW w:w="1378" w:type="dxa"/>
            <w:shd w:val="clear" w:color="auto" w:fill="EBF5FB"/>
            <w:tcMar>
              <w:top w:w="55" w:type="dxa"/>
              <w:left w:w="70" w:type="dxa"/>
              <w:bottom w:w="55" w:type="dxa"/>
              <w:right w:w="70" w:type="dxa"/>
            </w:tcMar>
          </w:tcPr>
          <w:p w14:paraId="669766BA" w14:textId="77777777" w:rsidR="006755C1" w:rsidRPr="009C5DBD" w:rsidRDefault="00000000" w:rsidP="009C5DBD">
            <w:pPr>
              <w:bidi/>
              <w:rPr>
                <w:rFonts w:ascii="Vazirmatn" w:hAnsi="Vazirmatn" w:cs="Vazirmatn"/>
              </w:rPr>
            </w:pPr>
            <w:r w:rsidRPr="009C5DBD">
              <w:rPr>
                <w:rFonts w:ascii="Vazirmatn" w:hAnsi="Vazirmatn" w:cs="Vazirmatn"/>
                <w:b/>
                <w:bCs/>
                <w:color w:val="0F2537"/>
                <w:sz w:val="16"/>
                <w:szCs w:val="16"/>
                <w:rtl/>
              </w:rPr>
              <w:t>‏P1 (حلقه عملگر)</w:t>
            </w:r>
          </w:p>
        </w:tc>
        <w:tc>
          <w:tcPr>
            <w:tcW w:w="1378" w:type="dxa"/>
            <w:shd w:val="clear" w:color="auto" w:fill="F2F4F4"/>
            <w:tcMar>
              <w:top w:w="55" w:type="dxa"/>
              <w:left w:w="70" w:type="dxa"/>
              <w:bottom w:w="55" w:type="dxa"/>
              <w:right w:w="70" w:type="dxa"/>
            </w:tcMar>
          </w:tcPr>
          <w:p w14:paraId="594CD306" w14:textId="77777777" w:rsidR="006755C1" w:rsidRPr="009C5DBD" w:rsidRDefault="00000000" w:rsidP="009C5DBD">
            <w:pPr>
              <w:bidi/>
              <w:rPr>
                <w:rFonts w:ascii="Vazirmatn" w:hAnsi="Vazirmatn" w:cs="Vazirmatn"/>
              </w:rPr>
            </w:pPr>
            <w:r w:rsidRPr="009C5DBD">
              <w:rPr>
                <w:rFonts w:ascii="Vazirmatn" w:hAnsi="Vazirmatn" w:cs="Vazirmatn"/>
                <w:color w:val="2C3E50"/>
                <w:sz w:val="16"/>
                <w:szCs w:val="16"/>
                <w:rtl/>
              </w:rPr>
              <w:t>‏t = 2 s</w:t>
            </w:r>
          </w:p>
        </w:tc>
        <w:tc>
          <w:tcPr>
            <w:tcW w:w="1378" w:type="dxa"/>
            <w:shd w:val="clear" w:color="auto" w:fill="F2F4F4"/>
            <w:tcMar>
              <w:top w:w="55" w:type="dxa"/>
              <w:left w:w="70" w:type="dxa"/>
              <w:bottom w:w="55" w:type="dxa"/>
              <w:right w:w="70" w:type="dxa"/>
            </w:tcMar>
          </w:tcPr>
          <w:p w14:paraId="734864C5" w14:textId="77777777" w:rsidR="006755C1" w:rsidRPr="009C5DBD" w:rsidRDefault="00000000" w:rsidP="009C5DBD">
            <w:pPr>
              <w:bidi/>
              <w:rPr>
                <w:rFonts w:ascii="Vazirmatn" w:hAnsi="Vazirmatn" w:cs="Vazirmatn"/>
              </w:rPr>
            </w:pPr>
            <w:r w:rsidRPr="009C5DBD">
              <w:rPr>
                <w:rFonts w:ascii="Vazirmatn" w:hAnsi="Vazirmatn" w:cs="Vazirmatn"/>
                <w:color w:val="2C3E50"/>
                <w:sz w:val="16"/>
                <w:szCs w:val="16"/>
                <w:rtl/>
              </w:rPr>
              <w:t>‏3 s</w:t>
            </w:r>
          </w:p>
        </w:tc>
        <w:tc>
          <w:tcPr>
            <w:tcW w:w="1378" w:type="dxa"/>
            <w:shd w:val="clear" w:color="auto" w:fill="F2F4F4"/>
            <w:tcMar>
              <w:top w:w="55" w:type="dxa"/>
              <w:left w:w="70" w:type="dxa"/>
              <w:bottom w:w="55" w:type="dxa"/>
              <w:right w:w="70" w:type="dxa"/>
            </w:tcMar>
          </w:tcPr>
          <w:p w14:paraId="3B4EC05E" w14:textId="77777777" w:rsidR="006755C1" w:rsidRPr="009C5DBD" w:rsidRDefault="00000000" w:rsidP="009C5DBD">
            <w:pPr>
              <w:bidi/>
              <w:rPr>
                <w:rFonts w:ascii="Vazirmatn" w:hAnsi="Vazirmatn" w:cs="Vazirmatn"/>
              </w:rPr>
            </w:pPr>
            <w:r w:rsidRPr="009C5DBD">
              <w:rPr>
                <w:rFonts w:ascii="Vazirmatn" w:hAnsi="Vazirmatn" w:cs="Vazirmatn"/>
                <w:color w:val="2C3E50"/>
                <w:sz w:val="16"/>
                <w:szCs w:val="16"/>
                <w:rtl/>
              </w:rPr>
              <w:t>‏C_pre=0s, C_cs=2s, C_post=1s</w:t>
            </w:r>
          </w:p>
        </w:tc>
        <w:tc>
          <w:tcPr>
            <w:tcW w:w="1378" w:type="dxa"/>
            <w:shd w:val="clear" w:color="auto" w:fill="F2F4F4"/>
            <w:tcMar>
              <w:top w:w="55" w:type="dxa"/>
              <w:left w:w="70" w:type="dxa"/>
              <w:bottom w:w="55" w:type="dxa"/>
              <w:right w:w="70" w:type="dxa"/>
            </w:tcMar>
          </w:tcPr>
          <w:p w14:paraId="5736B814" w14:textId="77777777" w:rsidR="006755C1" w:rsidRPr="009C5DBD" w:rsidRDefault="00000000" w:rsidP="009C5DBD">
            <w:pPr>
              <w:bidi/>
              <w:rPr>
                <w:rFonts w:ascii="Vazirmatn" w:hAnsi="Vazirmatn" w:cs="Vazirmatn"/>
              </w:rPr>
            </w:pPr>
            <w:r w:rsidRPr="009C5DBD">
              <w:rPr>
                <w:rFonts w:ascii="Vazirmatn" w:hAnsi="Vazirmatn" w:cs="Vazirmatn"/>
                <w:color w:val="2C3E50"/>
                <w:sz w:val="16"/>
                <w:szCs w:val="16"/>
                <w:rtl/>
              </w:rPr>
              <w:t>‏d_1 = 7 s</w:t>
            </w:r>
          </w:p>
        </w:tc>
        <w:tc>
          <w:tcPr>
            <w:tcW w:w="1378" w:type="dxa"/>
            <w:shd w:val="clear" w:color="auto" w:fill="F2F4F4"/>
            <w:tcMar>
              <w:top w:w="55" w:type="dxa"/>
              <w:left w:w="70" w:type="dxa"/>
              <w:bottom w:w="55" w:type="dxa"/>
              <w:right w:w="70" w:type="dxa"/>
            </w:tcMar>
          </w:tcPr>
          <w:p w14:paraId="6940C09D" w14:textId="77777777" w:rsidR="006755C1" w:rsidRPr="009C5DBD" w:rsidRDefault="00000000" w:rsidP="009C5DBD">
            <w:pPr>
              <w:bidi/>
              <w:rPr>
                <w:rFonts w:ascii="Vazirmatn" w:hAnsi="Vazirmatn" w:cs="Vazirmatn"/>
              </w:rPr>
            </w:pPr>
            <w:r w:rsidRPr="009C5DBD">
              <w:rPr>
                <w:rFonts w:ascii="Vazirmatn" w:hAnsi="Vazirmatn" w:cs="Vazirmatn"/>
                <w:color w:val="2C3E50"/>
                <w:sz w:val="16"/>
                <w:szCs w:val="16"/>
                <w:rtl/>
              </w:rPr>
              <w:t>‏1 (بحرانی)</w:t>
            </w:r>
          </w:p>
        </w:tc>
        <w:tc>
          <w:tcPr>
            <w:tcW w:w="1378" w:type="dxa"/>
            <w:shd w:val="clear" w:color="auto" w:fill="F2F4F4"/>
            <w:tcMar>
              <w:top w:w="55" w:type="dxa"/>
              <w:left w:w="70" w:type="dxa"/>
              <w:bottom w:w="55" w:type="dxa"/>
              <w:right w:w="70" w:type="dxa"/>
            </w:tcMar>
          </w:tcPr>
          <w:p w14:paraId="742A2FB5" w14:textId="77777777" w:rsidR="006755C1" w:rsidRPr="009C5DBD" w:rsidRDefault="00000000" w:rsidP="009C5DBD">
            <w:pPr>
              <w:bidi/>
              <w:rPr>
                <w:rFonts w:ascii="Vazirmatn" w:hAnsi="Vazirmatn" w:cs="Vazirmatn"/>
              </w:rPr>
            </w:pPr>
            <w:r w:rsidRPr="009C5DBD">
              <w:rPr>
                <w:rFonts w:ascii="Vazirmatn" w:hAnsi="Vazirmatn" w:cs="Vazirmatn"/>
                <w:color w:val="2C3E50"/>
                <w:sz w:val="16"/>
                <w:szCs w:val="16"/>
                <w:rtl/>
              </w:rPr>
              <w:t>‏7 - 2 - 3 = 2 s (بیشترین فوریت)</w:t>
            </w:r>
          </w:p>
        </w:tc>
      </w:tr>
      <w:tr w:rsidR="006755C1" w:rsidRPr="009C5DBD" w14:paraId="17D5882F" w14:textId="77777777">
        <w:trPr>
          <w:jc w:val="center"/>
        </w:trPr>
        <w:tc>
          <w:tcPr>
            <w:tcW w:w="1378" w:type="dxa"/>
            <w:shd w:val="clear" w:color="auto" w:fill="EBF5FB"/>
            <w:tcMar>
              <w:top w:w="55" w:type="dxa"/>
              <w:left w:w="70" w:type="dxa"/>
              <w:bottom w:w="55" w:type="dxa"/>
              <w:right w:w="70" w:type="dxa"/>
            </w:tcMar>
          </w:tcPr>
          <w:p w14:paraId="56C3A319" w14:textId="77777777" w:rsidR="006755C1" w:rsidRPr="009C5DBD" w:rsidRDefault="00000000" w:rsidP="009C5DBD">
            <w:pPr>
              <w:bidi/>
              <w:rPr>
                <w:rFonts w:ascii="Vazirmatn" w:hAnsi="Vazirmatn" w:cs="Vazirmatn"/>
              </w:rPr>
            </w:pPr>
            <w:r w:rsidRPr="009C5DBD">
              <w:rPr>
                <w:rFonts w:ascii="Vazirmatn" w:hAnsi="Vazirmatn" w:cs="Vazirmatn"/>
                <w:b/>
                <w:bCs/>
                <w:color w:val="0F2537"/>
                <w:sz w:val="16"/>
                <w:szCs w:val="16"/>
                <w:rtl/>
              </w:rPr>
              <w:t>‏P2 (ترکیب سنسور)</w:t>
            </w:r>
          </w:p>
        </w:tc>
        <w:tc>
          <w:tcPr>
            <w:tcW w:w="1378" w:type="dxa"/>
            <w:shd w:val="clear" w:color="auto" w:fill="FFFFFF"/>
            <w:tcMar>
              <w:top w:w="55" w:type="dxa"/>
              <w:left w:w="70" w:type="dxa"/>
              <w:bottom w:w="55" w:type="dxa"/>
              <w:right w:w="70" w:type="dxa"/>
            </w:tcMar>
          </w:tcPr>
          <w:p w14:paraId="2A54E820" w14:textId="77777777" w:rsidR="006755C1" w:rsidRPr="009C5DBD" w:rsidRDefault="00000000" w:rsidP="009C5DBD">
            <w:pPr>
              <w:bidi/>
              <w:rPr>
                <w:rFonts w:ascii="Vazirmatn" w:hAnsi="Vazirmatn" w:cs="Vazirmatn"/>
              </w:rPr>
            </w:pPr>
            <w:r w:rsidRPr="009C5DBD">
              <w:rPr>
                <w:rFonts w:ascii="Vazirmatn" w:hAnsi="Vazirmatn" w:cs="Vazirmatn"/>
                <w:color w:val="2C3E50"/>
                <w:sz w:val="16"/>
                <w:szCs w:val="16"/>
                <w:rtl/>
              </w:rPr>
              <w:t>‏t = 3 s</w:t>
            </w:r>
          </w:p>
        </w:tc>
        <w:tc>
          <w:tcPr>
            <w:tcW w:w="1378" w:type="dxa"/>
            <w:shd w:val="clear" w:color="auto" w:fill="FFFFFF"/>
            <w:tcMar>
              <w:top w:w="55" w:type="dxa"/>
              <w:left w:w="70" w:type="dxa"/>
              <w:bottom w:w="55" w:type="dxa"/>
              <w:right w:w="70" w:type="dxa"/>
            </w:tcMar>
          </w:tcPr>
          <w:p w14:paraId="1659D8A3" w14:textId="77777777" w:rsidR="006755C1" w:rsidRPr="009C5DBD" w:rsidRDefault="00000000" w:rsidP="009C5DBD">
            <w:pPr>
              <w:bidi/>
              <w:rPr>
                <w:rFonts w:ascii="Vazirmatn" w:hAnsi="Vazirmatn" w:cs="Vazirmatn"/>
              </w:rPr>
            </w:pPr>
            <w:r w:rsidRPr="009C5DBD">
              <w:rPr>
                <w:rFonts w:ascii="Vazirmatn" w:hAnsi="Vazirmatn" w:cs="Vazirmatn"/>
                <w:color w:val="2C3E50"/>
                <w:sz w:val="16"/>
                <w:szCs w:val="16"/>
                <w:rtl/>
              </w:rPr>
              <w:t>‏3 s</w:t>
            </w:r>
          </w:p>
        </w:tc>
        <w:tc>
          <w:tcPr>
            <w:tcW w:w="1378" w:type="dxa"/>
            <w:shd w:val="clear" w:color="auto" w:fill="FFFFFF"/>
            <w:tcMar>
              <w:top w:w="55" w:type="dxa"/>
              <w:left w:w="70" w:type="dxa"/>
              <w:bottom w:w="55" w:type="dxa"/>
              <w:right w:w="70" w:type="dxa"/>
            </w:tcMar>
          </w:tcPr>
          <w:p w14:paraId="0FD8A3DC" w14:textId="77777777" w:rsidR="006755C1" w:rsidRPr="009C5DBD" w:rsidRDefault="00000000" w:rsidP="009C5DBD">
            <w:pPr>
              <w:bidi/>
              <w:rPr>
                <w:rFonts w:ascii="Vazirmatn" w:hAnsi="Vazirmatn" w:cs="Vazirmatn"/>
              </w:rPr>
            </w:pPr>
            <w:r w:rsidRPr="009C5DBD">
              <w:rPr>
                <w:rFonts w:ascii="Vazirmatn" w:hAnsi="Vazirmatn" w:cs="Vazirmatn"/>
                <w:color w:val="2C3E50"/>
                <w:sz w:val="16"/>
                <w:szCs w:val="16"/>
                <w:rtl/>
              </w:rPr>
              <w:t>‏C_pre=1s, C_cs=1s, C_post=1s</w:t>
            </w:r>
          </w:p>
        </w:tc>
        <w:tc>
          <w:tcPr>
            <w:tcW w:w="1378" w:type="dxa"/>
            <w:shd w:val="clear" w:color="auto" w:fill="FFFFFF"/>
            <w:tcMar>
              <w:top w:w="55" w:type="dxa"/>
              <w:left w:w="70" w:type="dxa"/>
              <w:bottom w:w="55" w:type="dxa"/>
              <w:right w:w="70" w:type="dxa"/>
            </w:tcMar>
          </w:tcPr>
          <w:p w14:paraId="0512DCB5" w14:textId="77777777" w:rsidR="006755C1" w:rsidRPr="009C5DBD" w:rsidRDefault="00000000" w:rsidP="009C5DBD">
            <w:pPr>
              <w:bidi/>
              <w:rPr>
                <w:rFonts w:ascii="Vazirmatn" w:hAnsi="Vazirmatn" w:cs="Vazirmatn"/>
              </w:rPr>
            </w:pPr>
            <w:r w:rsidRPr="009C5DBD">
              <w:rPr>
                <w:rFonts w:ascii="Vazirmatn" w:hAnsi="Vazirmatn" w:cs="Vazirmatn"/>
                <w:color w:val="2C3E50"/>
                <w:sz w:val="16"/>
                <w:szCs w:val="16"/>
                <w:rtl/>
              </w:rPr>
              <w:t>‏d_2 = 9 s</w:t>
            </w:r>
          </w:p>
        </w:tc>
        <w:tc>
          <w:tcPr>
            <w:tcW w:w="1378" w:type="dxa"/>
            <w:shd w:val="clear" w:color="auto" w:fill="FFFFFF"/>
            <w:tcMar>
              <w:top w:w="55" w:type="dxa"/>
              <w:left w:w="70" w:type="dxa"/>
              <w:bottom w:w="55" w:type="dxa"/>
              <w:right w:w="70" w:type="dxa"/>
            </w:tcMar>
          </w:tcPr>
          <w:p w14:paraId="3FA9BE8E" w14:textId="77777777" w:rsidR="006755C1" w:rsidRPr="009C5DBD" w:rsidRDefault="00000000" w:rsidP="009C5DBD">
            <w:pPr>
              <w:bidi/>
              <w:rPr>
                <w:rFonts w:ascii="Vazirmatn" w:hAnsi="Vazirmatn" w:cs="Vazirmatn"/>
              </w:rPr>
            </w:pPr>
            <w:r w:rsidRPr="009C5DBD">
              <w:rPr>
                <w:rFonts w:ascii="Vazirmatn" w:hAnsi="Vazirmatn" w:cs="Vazirmatn"/>
                <w:color w:val="2C3E50"/>
                <w:sz w:val="16"/>
                <w:szCs w:val="16"/>
                <w:rtl/>
              </w:rPr>
              <w:t>‏1 (بحرانی)</w:t>
            </w:r>
          </w:p>
        </w:tc>
        <w:tc>
          <w:tcPr>
            <w:tcW w:w="1378" w:type="dxa"/>
            <w:shd w:val="clear" w:color="auto" w:fill="FFFFFF"/>
            <w:tcMar>
              <w:top w:w="55" w:type="dxa"/>
              <w:left w:w="70" w:type="dxa"/>
              <w:bottom w:w="55" w:type="dxa"/>
              <w:right w:w="70" w:type="dxa"/>
            </w:tcMar>
          </w:tcPr>
          <w:p w14:paraId="6E002D44" w14:textId="77777777" w:rsidR="006755C1" w:rsidRPr="009C5DBD" w:rsidRDefault="00000000" w:rsidP="009C5DBD">
            <w:pPr>
              <w:bidi/>
              <w:rPr>
                <w:rFonts w:ascii="Vazirmatn" w:hAnsi="Vazirmatn" w:cs="Vazirmatn"/>
              </w:rPr>
            </w:pPr>
            <w:r w:rsidRPr="009C5DBD">
              <w:rPr>
                <w:rFonts w:ascii="Vazirmatn" w:hAnsi="Vazirmatn" w:cs="Vazirmatn"/>
                <w:color w:val="2C3E50"/>
                <w:sz w:val="16"/>
                <w:szCs w:val="16"/>
                <w:rtl/>
              </w:rPr>
              <w:t>‏9 - 3 - 3 = 3 s (فوریت متوسط)</w:t>
            </w:r>
          </w:p>
        </w:tc>
      </w:tr>
      <w:tr w:rsidR="006755C1" w:rsidRPr="009C5DBD" w14:paraId="01CE1FDF" w14:textId="77777777">
        <w:trPr>
          <w:jc w:val="center"/>
        </w:trPr>
        <w:tc>
          <w:tcPr>
            <w:tcW w:w="1378" w:type="dxa"/>
            <w:shd w:val="clear" w:color="auto" w:fill="EBF5FB"/>
            <w:tcMar>
              <w:top w:w="55" w:type="dxa"/>
              <w:left w:w="70" w:type="dxa"/>
              <w:bottom w:w="55" w:type="dxa"/>
              <w:right w:w="70" w:type="dxa"/>
            </w:tcMar>
          </w:tcPr>
          <w:p w14:paraId="75D63DED" w14:textId="77777777" w:rsidR="006755C1" w:rsidRPr="009C5DBD" w:rsidRDefault="00000000" w:rsidP="009C5DBD">
            <w:pPr>
              <w:bidi/>
              <w:rPr>
                <w:rFonts w:ascii="Vazirmatn" w:hAnsi="Vazirmatn" w:cs="Vazirmatn"/>
              </w:rPr>
            </w:pPr>
            <w:r w:rsidRPr="009C5DBD">
              <w:rPr>
                <w:rFonts w:ascii="Vazirmatn" w:hAnsi="Vazirmatn" w:cs="Vazirmatn"/>
                <w:b/>
                <w:bCs/>
                <w:color w:val="0F2537"/>
                <w:sz w:val="16"/>
                <w:szCs w:val="16"/>
                <w:rtl/>
              </w:rPr>
              <w:t>‏P3 (ثبت وقایع)</w:t>
            </w:r>
          </w:p>
        </w:tc>
        <w:tc>
          <w:tcPr>
            <w:tcW w:w="1378" w:type="dxa"/>
            <w:shd w:val="clear" w:color="auto" w:fill="F2F4F4"/>
            <w:tcMar>
              <w:top w:w="55" w:type="dxa"/>
              <w:left w:w="70" w:type="dxa"/>
              <w:bottom w:w="55" w:type="dxa"/>
              <w:right w:w="70" w:type="dxa"/>
            </w:tcMar>
          </w:tcPr>
          <w:p w14:paraId="3712988C" w14:textId="77777777" w:rsidR="006755C1" w:rsidRPr="009C5DBD" w:rsidRDefault="00000000" w:rsidP="009C5DBD">
            <w:pPr>
              <w:bidi/>
              <w:rPr>
                <w:rFonts w:ascii="Vazirmatn" w:hAnsi="Vazirmatn" w:cs="Vazirmatn"/>
              </w:rPr>
            </w:pPr>
            <w:r w:rsidRPr="009C5DBD">
              <w:rPr>
                <w:rFonts w:ascii="Vazirmatn" w:hAnsi="Vazirmatn" w:cs="Vazirmatn"/>
                <w:color w:val="2C3E50"/>
                <w:sz w:val="16"/>
                <w:szCs w:val="16"/>
                <w:rtl/>
              </w:rPr>
              <w:t>‏t = 0 s</w:t>
            </w:r>
          </w:p>
        </w:tc>
        <w:tc>
          <w:tcPr>
            <w:tcW w:w="1378" w:type="dxa"/>
            <w:shd w:val="clear" w:color="auto" w:fill="F2F4F4"/>
            <w:tcMar>
              <w:top w:w="55" w:type="dxa"/>
              <w:left w:w="70" w:type="dxa"/>
              <w:bottom w:w="55" w:type="dxa"/>
              <w:right w:w="70" w:type="dxa"/>
            </w:tcMar>
          </w:tcPr>
          <w:p w14:paraId="5F72F89E" w14:textId="77777777" w:rsidR="006755C1" w:rsidRPr="009C5DBD" w:rsidRDefault="00000000" w:rsidP="009C5DBD">
            <w:pPr>
              <w:bidi/>
              <w:rPr>
                <w:rFonts w:ascii="Vazirmatn" w:hAnsi="Vazirmatn" w:cs="Vazirmatn"/>
              </w:rPr>
            </w:pPr>
            <w:r w:rsidRPr="009C5DBD">
              <w:rPr>
                <w:rFonts w:ascii="Vazirmatn" w:hAnsi="Vazirmatn" w:cs="Vazirmatn"/>
                <w:color w:val="2C3E50"/>
                <w:sz w:val="16"/>
                <w:szCs w:val="16"/>
                <w:rtl/>
              </w:rPr>
              <w:t>‏4 s</w:t>
            </w:r>
          </w:p>
        </w:tc>
        <w:tc>
          <w:tcPr>
            <w:tcW w:w="1378" w:type="dxa"/>
            <w:shd w:val="clear" w:color="auto" w:fill="F2F4F4"/>
            <w:tcMar>
              <w:top w:w="55" w:type="dxa"/>
              <w:left w:w="70" w:type="dxa"/>
              <w:bottom w:w="55" w:type="dxa"/>
              <w:right w:w="70" w:type="dxa"/>
            </w:tcMar>
          </w:tcPr>
          <w:p w14:paraId="58B8A35B" w14:textId="77777777" w:rsidR="006755C1" w:rsidRPr="009C5DBD" w:rsidRDefault="00000000" w:rsidP="009C5DBD">
            <w:pPr>
              <w:bidi/>
              <w:rPr>
                <w:rFonts w:ascii="Vazirmatn" w:hAnsi="Vazirmatn" w:cs="Vazirmatn"/>
              </w:rPr>
            </w:pPr>
            <w:r w:rsidRPr="009C5DBD">
              <w:rPr>
                <w:rFonts w:ascii="Vazirmatn" w:hAnsi="Vazirmatn" w:cs="Vazirmatn"/>
                <w:color w:val="2C3E50"/>
                <w:sz w:val="16"/>
                <w:szCs w:val="16"/>
                <w:rtl/>
              </w:rPr>
              <w:t>‏C_pre=1s, C_cs=2s, C_post=1s</w:t>
            </w:r>
          </w:p>
        </w:tc>
        <w:tc>
          <w:tcPr>
            <w:tcW w:w="1378" w:type="dxa"/>
            <w:shd w:val="clear" w:color="auto" w:fill="F2F4F4"/>
            <w:tcMar>
              <w:top w:w="55" w:type="dxa"/>
              <w:left w:w="70" w:type="dxa"/>
              <w:bottom w:w="55" w:type="dxa"/>
              <w:right w:w="70" w:type="dxa"/>
            </w:tcMar>
          </w:tcPr>
          <w:p w14:paraId="3E5FD1B8" w14:textId="77777777" w:rsidR="006755C1" w:rsidRPr="009C5DBD" w:rsidRDefault="00000000" w:rsidP="009C5DBD">
            <w:pPr>
              <w:bidi/>
              <w:rPr>
                <w:rFonts w:ascii="Vazirmatn" w:hAnsi="Vazirmatn" w:cs="Vazirmatn"/>
              </w:rPr>
            </w:pPr>
            <w:r w:rsidRPr="009C5DBD">
              <w:rPr>
                <w:rFonts w:ascii="Vazirmatn" w:hAnsi="Vazirmatn" w:cs="Vazirmatn"/>
                <w:color w:val="2C3E50"/>
                <w:sz w:val="16"/>
                <w:szCs w:val="16"/>
                <w:rtl/>
              </w:rPr>
              <w:t>‏d_3 = 12 s</w:t>
            </w:r>
          </w:p>
        </w:tc>
        <w:tc>
          <w:tcPr>
            <w:tcW w:w="1378" w:type="dxa"/>
            <w:shd w:val="clear" w:color="auto" w:fill="F2F4F4"/>
            <w:tcMar>
              <w:top w:w="55" w:type="dxa"/>
              <w:left w:w="70" w:type="dxa"/>
              <w:bottom w:w="55" w:type="dxa"/>
              <w:right w:w="70" w:type="dxa"/>
            </w:tcMar>
          </w:tcPr>
          <w:p w14:paraId="7CFD5CC0" w14:textId="77777777" w:rsidR="006755C1" w:rsidRPr="009C5DBD" w:rsidRDefault="00000000" w:rsidP="009C5DBD">
            <w:pPr>
              <w:bidi/>
              <w:rPr>
                <w:rFonts w:ascii="Vazirmatn" w:hAnsi="Vazirmatn" w:cs="Vazirmatn"/>
              </w:rPr>
            </w:pPr>
            <w:r w:rsidRPr="009C5DBD">
              <w:rPr>
                <w:rFonts w:ascii="Vazirmatn" w:hAnsi="Vazirmatn" w:cs="Vazirmatn"/>
                <w:color w:val="2C3E50"/>
                <w:sz w:val="16"/>
                <w:szCs w:val="16"/>
                <w:rtl/>
              </w:rPr>
              <w:t>‏0 (غیربحرانی)</w:t>
            </w:r>
          </w:p>
        </w:tc>
        <w:tc>
          <w:tcPr>
            <w:tcW w:w="1378" w:type="dxa"/>
            <w:shd w:val="clear" w:color="auto" w:fill="F2F4F4"/>
            <w:tcMar>
              <w:top w:w="55" w:type="dxa"/>
              <w:left w:w="70" w:type="dxa"/>
              <w:bottom w:w="55" w:type="dxa"/>
              <w:right w:w="70" w:type="dxa"/>
            </w:tcMar>
          </w:tcPr>
          <w:p w14:paraId="1EDC3AF2" w14:textId="77777777" w:rsidR="006755C1" w:rsidRPr="009C5DBD" w:rsidRDefault="00000000" w:rsidP="009C5DBD">
            <w:pPr>
              <w:bidi/>
              <w:rPr>
                <w:rFonts w:ascii="Vazirmatn" w:hAnsi="Vazirmatn" w:cs="Vazirmatn"/>
              </w:rPr>
            </w:pPr>
            <w:r w:rsidRPr="009C5DBD">
              <w:rPr>
                <w:rFonts w:ascii="Vazirmatn" w:hAnsi="Vazirmatn" w:cs="Vazirmatn"/>
                <w:color w:val="2C3E50"/>
                <w:sz w:val="16"/>
                <w:szCs w:val="16"/>
                <w:rtl/>
              </w:rPr>
              <w:t>‏12 - 0 - 4 = 8 s (مالک اولیه قفل)</w:t>
            </w:r>
          </w:p>
        </w:tc>
      </w:tr>
    </w:tbl>
    <w:p w14:paraId="5BA96C33" w14:textId="77777777" w:rsidR="006755C1" w:rsidRPr="009C5DBD" w:rsidRDefault="006755C1" w:rsidP="009C5DBD">
      <w:pPr>
        <w:bidi/>
        <w:spacing w:after="80"/>
        <w:rPr>
          <w:rFonts w:ascii="Vazirmatn" w:hAnsi="Vazirmatn" w:cs="Vazirmatn"/>
        </w:rPr>
      </w:pPr>
    </w:p>
    <w:p w14:paraId="0DA8D798" w14:textId="77777777" w:rsidR="006755C1" w:rsidRDefault="00000000" w:rsidP="009C5DBD">
      <w:pPr>
        <w:bidi/>
        <w:spacing w:after="120" w:line="307" w:lineRule="auto"/>
        <w:rPr>
          <w:rFonts w:ascii="Vazirmatn" w:hAnsi="Vazirmatn" w:cs="Vazirmatn"/>
          <w:color w:val="2C3E50"/>
          <w:szCs w:val="21"/>
          <w:rtl/>
        </w:rPr>
      </w:pPr>
      <w:r w:rsidRPr="009C5DBD">
        <w:rPr>
          <w:rFonts w:ascii="Vazirmatn" w:hAnsi="Vazirmatn" w:cs="Vazirmatn"/>
          <w:color w:val="2C3E50"/>
          <w:szCs w:val="21"/>
          <w:rtl/>
        </w:rPr>
        <w:t>‏مخاطره همگام‌سازی در لحظه t = 2 s: در لحظه t = 0، تنها تسک غیربحرانی P_3 آماده است. این تسک فاز پیش‌پردازش ۱ ثانیه‌ای خود را در t = 1 s به پایان رسانده و وارد ناحیه بحرانی R_1 (به مدت ۲ ثانیه، از t = 1 تا t = 3) می‌شود. در لحظه t = 2 s، تسک بحرانی P_1 (K_1 = 1, L_1(2) = 2 s) وارد سیستم شده و بلافاصله تقاضای ورود به R_1 را صادر می‌کند. در لحظه t = 3 s نیز تسک بحرانی دوم P_2 (K_2 = 1) وارد شده و فاز پیش‌پردازش غیربحرانی خود (C_pre,2 = 1 s که نیازی به R_1 ندارد) را آغاز می‌کند. اگر سمافور فاقد ارث‌بری پویای فوریت باشد، P_1 در لحظه t = 2 s مسدود شده و در لحظه t = 3 s تسک P_2 پردازنده را از P_3 (که هنوز قفل R_1 را در اختیار دارد) می‌گیرد و وارونگی اولویت رخ می‌دهد!</w:t>
      </w:r>
    </w:p>
    <w:p w14:paraId="33866CC1" w14:textId="77777777" w:rsidR="009C5DBD" w:rsidRPr="009C5DBD" w:rsidRDefault="009C5DBD" w:rsidP="009C5DBD">
      <w:pPr>
        <w:bidi/>
        <w:spacing w:after="120" w:line="307" w:lineRule="auto"/>
        <w:rPr>
          <w:rFonts w:ascii="Vazirmatn" w:hAnsi="Vazirmatn" w:cs="Vazirmatn"/>
        </w:rPr>
      </w:pPr>
    </w:p>
    <w:p w14:paraId="21639E63" w14:textId="77777777" w:rsidR="006755C1" w:rsidRPr="009C5DBD" w:rsidRDefault="00000000" w:rsidP="009C5DBD">
      <w:pPr>
        <w:bidi/>
        <w:spacing w:before="200" w:after="120"/>
        <w:rPr>
          <w:rFonts w:ascii="Vazirmatn" w:hAnsi="Vazirmatn" w:cs="Vazirmatn"/>
        </w:rPr>
      </w:pPr>
      <w:r w:rsidRPr="009C5DBD">
        <w:rPr>
          <w:rFonts w:ascii="Vazirmatn" w:hAnsi="Vazirmatn" w:cs="Vazirmatn"/>
          <w:b/>
          <w:bCs/>
          <w:color w:val="1F618D"/>
          <w:sz w:val="24"/>
          <w:szCs w:val="24"/>
          <w:rtl/>
        </w:rPr>
        <w:lastRenderedPageBreak/>
        <w:t>‏۵-۲ نتایج تجربی، ردیابی گام‌به‌گام و مقایسه نمودار گانت</w:t>
      </w:r>
    </w:p>
    <w:p w14:paraId="05C01057" w14:textId="77777777" w:rsidR="006755C1" w:rsidRPr="009C5DBD" w:rsidRDefault="00000000" w:rsidP="009C5DBD">
      <w:pPr>
        <w:bidi/>
        <w:spacing w:after="100" w:line="307" w:lineRule="auto"/>
        <w:rPr>
          <w:rFonts w:ascii="Vazirmatn" w:hAnsi="Vazirmatn" w:cs="Vazirmatn"/>
        </w:rPr>
      </w:pPr>
      <w:r w:rsidRPr="009C5DBD">
        <w:rPr>
          <w:rFonts w:ascii="Vazirmatn" w:hAnsi="Vazirmatn" w:cs="Vazirmatn"/>
          <w:b/>
          <w:bCs/>
          <w:color w:val="0F2537"/>
          <w:szCs w:val="21"/>
          <w:rtl/>
        </w:rPr>
        <w:t xml:space="preserve">‏۱. رفتار روش سمافور (MUF-Sem): </w:t>
      </w:r>
      <w:r w:rsidRPr="009C5DBD">
        <w:rPr>
          <w:rFonts w:ascii="Vazirmatn" w:hAnsi="Vazirmatn" w:cs="Vazirmatn"/>
          <w:color w:val="2C3E50"/>
          <w:szCs w:val="21"/>
          <w:rtl/>
        </w:rPr>
        <w:t>‏در لحظه t = 2 s، هنگامی که P_1 دستور MUF_Sem_Acquire(R_1) را فراخوانی می‌کند، به علت درگیر بودن قفل توسط P_3 مسدود می‌شود. بلافاصله مکانیزم Dynamic PIP اولویت مؤثر P_3 را از (K=0, L=8) به بردار اولویت P_1 یعنی (K_eff=1, L_eff=2) ارتقا می‌دهد. در نتیجه P_3 از t = 2 تا t = 3 ناحیه بحرانی خود را تکمیل کرده و قفل را در t = 3 آزاد می‌کند. در t = 3، سستی P_1 برابر با L_1(3) = 7 - 3 - 3 = 1 s و سستی P_2 برابر با L_2(3) = 9 - 3 - 3 = 3 s است؛ بنابراین P_1 از t = 3..6 اجرا شده (پایان در t = 6 &lt;= 7)، سپس P_2 از t = 6..9 اجرا شده (پایان در t = 9 &lt;= 9) و در نهایت فاز پایانی P_3 از t = 9..10 انجام می‌شود.</w:t>
      </w:r>
    </w:p>
    <w:p w14:paraId="343F7AF3" w14:textId="77777777" w:rsidR="006755C1" w:rsidRPr="009C5DBD" w:rsidRDefault="00000000" w:rsidP="009C5DBD">
      <w:pPr>
        <w:bidi/>
        <w:spacing w:after="100" w:line="307" w:lineRule="auto"/>
        <w:rPr>
          <w:rFonts w:ascii="Vazirmatn" w:hAnsi="Vazirmatn" w:cs="Vazirmatn"/>
        </w:rPr>
      </w:pPr>
      <w:r w:rsidRPr="009C5DBD">
        <w:rPr>
          <w:rFonts w:ascii="Vazirmatn" w:hAnsi="Vazirmatn" w:cs="Vazirmatn"/>
          <w:b/>
          <w:bCs/>
          <w:color w:val="0F2537"/>
          <w:szCs w:val="21"/>
          <w:rtl/>
        </w:rPr>
        <w:t xml:space="preserve">‏۲. رفتار روش مانیتور (MUF-Mon): </w:t>
      </w:r>
      <w:r w:rsidRPr="009C5DBD">
        <w:rPr>
          <w:rFonts w:ascii="Vazirmatn" w:hAnsi="Vazirmatn" w:cs="Vazirmatn"/>
          <w:color w:val="2C3E50"/>
          <w:szCs w:val="21"/>
          <w:rtl/>
        </w:rPr>
        <w:t>‏در معماری مانیتور، تسک P_1 در لحظه t = 2 s قفل ورود مانیتور را گرفته، متغیر busy == True را مشاهده کرده و روی cond_free.wait() به خواب می‌رود. اگرچه ترتیب کلان اجرا مشابه MUF-Sem است و ۱۰۰٪ ددلاین‌ها رعایت می‌شوند، اما پروفایلینگ Mode B نشان می‌دهد که بررسی گزاره شرط، فراخوانی notifyAll() در لحظات t = 3 و t = 5 و رقابت مجدد Mesa باعث افزایش ۴۲ درصدی هزینه CPU و افزایش تعداد تعویض متن از ۴ به ۶ می‌شود.</w:t>
      </w:r>
    </w:p>
    <w:p w14:paraId="025C8F9A" w14:textId="77777777" w:rsidR="006755C1" w:rsidRPr="009C5DBD" w:rsidRDefault="00000000" w:rsidP="009C5DBD">
      <w:pPr>
        <w:bidi/>
        <w:spacing w:after="100" w:line="307" w:lineRule="auto"/>
        <w:rPr>
          <w:rFonts w:ascii="Vazirmatn" w:hAnsi="Vazirmatn" w:cs="Vazirmatn"/>
        </w:rPr>
      </w:pPr>
      <w:r w:rsidRPr="009C5DBD">
        <w:rPr>
          <w:rFonts w:ascii="Vazirmatn" w:hAnsi="Vazirmatn" w:cs="Vazirmatn"/>
          <w:b/>
          <w:bCs/>
          <w:color w:val="0F2537"/>
          <w:szCs w:val="21"/>
          <w:rtl/>
        </w:rPr>
        <w:t xml:space="preserve">‏۳. رفتار معماری ترکیبی (MUF-Hybrid): </w:t>
      </w:r>
      <w:r w:rsidRPr="009C5DBD">
        <w:rPr>
          <w:rFonts w:ascii="Vazirmatn" w:hAnsi="Vazirmatn" w:cs="Vazirmatn"/>
          <w:color w:val="2C3E50"/>
          <w:szCs w:val="21"/>
          <w:rtl/>
        </w:rPr>
        <w:t>‏در لحظه t = 1 s، زمانی که تسک غیربحرانی P_3 تقاضای عبور از دروازه مانیتور مرحله اول (Stage-1 SRP Gate) را دارد، بررسی سقف پیش‌گیری نشان می‌دهد که اعطای قفل ۲ ثانیه‌ای به P_3 با پنجره ورود تسک بحرانی P_1 در t = 2 تداخل دارد. بنابراین P_3 در دروازه مانیتور منتظر مانده و هنگامی که P_1 در t = 2 s وارد می‌شود، منبع R_1 کاملاً آزاد است! تسک P_1 بدون حتی یک تیک انسداد (WT_cs,1 = 0 s!) از طریق سمافور مسیر سریع اجرا شده و در t = 5 s (با حاشیه امن L = 2 s) به پایان می‌رسد، P_2 در t = 8 s و P_3 در t = 11 s &lt;= 12 s تکمیل می‌شوند.</w:t>
      </w:r>
    </w:p>
    <w:p w14:paraId="33FDB9D3" w14:textId="77777777" w:rsidR="006755C1" w:rsidRPr="009C5DBD" w:rsidRDefault="00000000" w:rsidP="009C5DBD">
      <w:pPr>
        <w:bidi/>
        <w:spacing w:before="100" w:after="60"/>
        <w:rPr>
          <w:rFonts w:ascii="Vazirmatn" w:hAnsi="Vazirmatn" w:cs="Vazirmatn"/>
        </w:rPr>
      </w:pPr>
      <w:r w:rsidRPr="009C5DBD">
        <w:rPr>
          <w:rFonts w:ascii="Vazirmatn" w:hAnsi="Vazirmatn" w:cs="Vazirmatn"/>
          <w:noProof/>
        </w:rPr>
        <w:drawing>
          <wp:inline distT="0" distB="0" distL="0" distR="0" wp14:anchorId="049E8B6A" wp14:editId="5157094B">
            <wp:extent cx="5852160" cy="320743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put_file_8.png"/>
                    <pic:cNvPicPr/>
                  </pic:nvPicPr>
                  <pic:blipFill>
                    <a:blip r:embed="rId15"/>
                    <a:stretch>
                      <a:fillRect/>
                    </a:stretch>
                  </pic:blipFill>
                  <pic:spPr>
                    <a:xfrm>
                      <a:off x="0" y="0"/>
                      <a:ext cx="5852160" cy="3207434"/>
                    </a:xfrm>
                    <a:prstGeom prst="rect">
                      <a:avLst/>
                    </a:prstGeom>
                  </pic:spPr>
                </pic:pic>
              </a:graphicData>
            </a:graphic>
          </wp:inline>
        </w:drawing>
      </w:r>
    </w:p>
    <w:p w14:paraId="27CE93F2" w14:textId="77777777" w:rsidR="006755C1" w:rsidRPr="009C5DBD" w:rsidRDefault="00000000" w:rsidP="009C5DBD">
      <w:pPr>
        <w:bidi/>
        <w:spacing w:after="160"/>
        <w:rPr>
          <w:rFonts w:ascii="Vazirmatn" w:hAnsi="Vazirmatn" w:cs="Vazirmatn"/>
        </w:rPr>
      </w:pPr>
      <w:r w:rsidRPr="009C5DBD">
        <w:rPr>
          <w:rFonts w:ascii="Vazirmatn" w:hAnsi="Vazirmatn" w:cs="Vazirmatn"/>
          <w:i/>
          <w:iCs/>
          <w:color w:val="566573"/>
          <w:sz w:val="18"/>
          <w:szCs w:val="18"/>
          <w:rtl/>
        </w:rPr>
        <w:lastRenderedPageBreak/>
        <w:t>‏شکل ۵-۱: نمودارهای گانت مقایسه‌ای در مثال اول (۳ تسک) برای سه معماری (A) سمافور MUF-Sem، (B) مانیتور MUF-Mon، و (C) معماری ترکیبی MUF-Hybrid (حذف کامل زمان انسداد P1 از ۱ ثانیه به صفر ثانیه).</w:t>
      </w:r>
    </w:p>
    <w:tbl>
      <w:tblPr>
        <w:bidiVisual/>
        <w:tblW w:w="0" w:type="auto"/>
        <w:jc w:val="center"/>
        <w:tblLook w:val="04A0" w:firstRow="1" w:lastRow="0" w:firstColumn="1" w:lastColumn="0" w:noHBand="0" w:noVBand="1"/>
      </w:tblPr>
      <w:tblGrid>
        <w:gridCol w:w="1172"/>
        <w:gridCol w:w="1178"/>
        <w:gridCol w:w="1129"/>
        <w:gridCol w:w="1138"/>
        <w:gridCol w:w="1191"/>
        <w:gridCol w:w="1124"/>
        <w:gridCol w:w="1108"/>
        <w:gridCol w:w="1136"/>
      </w:tblGrid>
      <w:tr w:rsidR="006755C1" w:rsidRPr="009C5DBD" w14:paraId="57DC7B0F" w14:textId="77777777">
        <w:trPr>
          <w:jc w:val="center"/>
        </w:trPr>
        <w:tc>
          <w:tcPr>
            <w:tcW w:w="1206" w:type="dxa"/>
            <w:shd w:val="clear" w:color="auto" w:fill="0F2537"/>
            <w:tcMar>
              <w:top w:w="70" w:type="dxa"/>
              <w:left w:w="75" w:type="dxa"/>
              <w:bottom w:w="70" w:type="dxa"/>
              <w:right w:w="75" w:type="dxa"/>
            </w:tcMar>
          </w:tcPr>
          <w:p w14:paraId="3B0E6F8D" w14:textId="77777777" w:rsidR="006755C1" w:rsidRPr="009C5DBD" w:rsidRDefault="00000000" w:rsidP="009C5DBD">
            <w:pPr>
              <w:bidi/>
              <w:rPr>
                <w:rFonts w:ascii="Vazirmatn" w:hAnsi="Vazirmatn" w:cs="Vazirmatn"/>
              </w:rPr>
            </w:pPr>
            <w:r w:rsidRPr="009C5DBD">
              <w:rPr>
                <w:rFonts w:ascii="Vazirmatn" w:hAnsi="Vazirmatn" w:cs="Vazirmatn"/>
                <w:b/>
                <w:bCs/>
                <w:color w:val="FFFFFF"/>
                <w:sz w:val="17"/>
                <w:szCs w:val="17"/>
                <w:rtl/>
              </w:rPr>
              <w:t>‏معماری همگام‌سازی</w:t>
            </w:r>
          </w:p>
        </w:tc>
        <w:tc>
          <w:tcPr>
            <w:tcW w:w="1206" w:type="dxa"/>
            <w:shd w:val="clear" w:color="auto" w:fill="0F2537"/>
            <w:tcMar>
              <w:top w:w="70" w:type="dxa"/>
              <w:left w:w="75" w:type="dxa"/>
              <w:bottom w:w="70" w:type="dxa"/>
              <w:right w:w="75" w:type="dxa"/>
            </w:tcMar>
          </w:tcPr>
          <w:p w14:paraId="33DA3663" w14:textId="77777777" w:rsidR="006755C1" w:rsidRPr="009C5DBD" w:rsidRDefault="00000000" w:rsidP="009C5DBD">
            <w:pPr>
              <w:bidi/>
              <w:rPr>
                <w:rFonts w:ascii="Vazirmatn" w:hAnsi="Vazirmatn" w:cs="Vazirmatn"/>
              </w:rPr>
            </w:pPr>
            <w:r w:rsidRPr="009C5DBD">
              <w:rPr>
                <w:rFonts w:ascii="Vazirmatn" w:hAnsi="Vazirmatn" w:cs="Vazirmatn"/>
                <w:b/>
                <w:bCs/>
                <w:color w:val="FFFFFF"/>
                <w:sz w:val="17"/>
                <w:szCs w:val="17"/>
                <w:rtl/>
              </w:rPr>
              <w:t>‏زمان پایان (P1/P2/P3)</w:t>
            </w:r>
          </w:p>
        </w:tc>
        <w:tc>
          <w:tcPr>
            <w:tcW w:w="1206" w:type="dxa"/>
            <w:shd w:val="clear" w:color="auto" w:fill="0F2537"/>
            <w:tcMar>
              <w:top w:w="70" w:type="dxa"/>
              <w:left w:w="75" w:type="dxa"/>
              <w:bottom w:w="70" w:type="dxa"/>
              <w:right w:w="75" w:type="dxa"/>
            </w:tcMar>
          </w:tcPr>
          <w:p w14:paraId="5565365A" w14:textId="77777777" w:rsidR="006755C1" w:rsidRPr="009C5DBD" w:rsidRDefault="00000000" w:rsidP="009C5DBD">
            <w:pPr>
              <w:bidi/>
              <w:rPr>
                <w:rFonts w:ascii="Vazirmatn" w:hAnsi="Vazirmatn" w:cs="Vazirmatn"/>
              </w:rPr>
            </w:pPr>
            <w:r w:rsidRPr="009C5DBD">
              <w:rPr>
                <w:rFonts w:ascii="Vazirmatn" w:hAnsi="Vazirmatn" w:cs="Vazirmatn"/>
                <w:b/>
                <w:bCs/>
                <w:color w:val="FFFFFF"/>
                <w:sz w:val="17"/>
                <w:szCs w:val="17"/>
                <w:rtl/>
              </w:rPr>
              <w:t>‏میانگین انتظار بحرانی</w:t>
            </w:r>
          </w:p>
        </w:tc>
        <w:tc>
          <w:tcPr>
            <w:tcW w:w="1206" w:type="dxa"/>
            <w:shd w:val="clear" w:color="auto" w:fill="0F2537"/>
            <w:tcMar>
              <w:top w:w="70" w:type="dxa"/>
              <w:left w:w="75" w:type="dxa"/>
              <w:bottom w:w="70" w:type="dxa"/>
              <w:right w:w="75" w:type="dxa"/>
            </w:tcMar>
          </w:tcPr>
          <w:p w14:paraId="26E2F1FD" w14:textId="77777777" w:rsidR="006755C1" w:rsidRPr="009C5DBD" w:rsidRDefault="00000000" w:rsidP="009C5DBD">
            <w:pPr>
              <w:bidi/>
              <w:rPr>
                <w:rFonts w:ascii="Vazirmatn" w:hAnsi="Vazirmatn" w:cs="Vazirmatn"/>
              </w:rPr>
            </w:pPr>
            <w:r w:rsidRPr="009C5DBD">
              <w:rPr>
                <w:rFonts w:ascii="Vazirmatn" w:hAnsi="Vazirmatn" w:cs="Vazirmatn"/>
                <w:b/>
                <w:bCs/>
                <w:color w:val="FFFFFF"/>
                <w:sz w:val="17"/>
                <w:szCs w:val="17"/>
                <w:rtl/>
              </w:rPr>
              <w:t>‏انسداد قفل B_i (P1/P2)</w:t>
            </w:r>
          </w:p>
        </w:tc>
        <w:tc>
          <w:tcPr>
            <w:tcW w:w="1206" w:type="dxa"/>
            <w:shd w:val="clear" w:color="auto" w:fill="0F2537"/>
            <w:tcMar>
              <w:top w:w="70" w:type="dxa"/>
              <w:left w:w="75" w:type="dxa"/>
              <w:bottom w:w="70" w:type="dxa"/>
              <w:right w:w="75" w:type="dxa"/>
            </w:tcMar>
          </w:tcPr>
          <w:p w14:paraId="6B6A41D6" w14:textId="77777777" w:rsidR="006755C1" w:rsidRPr="009C5DBD" w:rsidRDefault="00000000" w:rsidP="009C5DBD">
            <w:pPr>
              <w:bidi/>
              <w:rPr>
                <w:rFonts w:ascii="Vazirmatn" w:hAnsi="Vazirmatn" w:cs="Vazirmatn"/>
              </w:rPr>
            </w:pPr>
            <w:r w:rsidRPr="009C5DBD">
              <w:rPr>
                <w:rFonts w:ascii="Vazirmatn" w:hAnsi="Vazirmatn" w:cs="Vazirmatn"/>
                <w:b/>
                <w:bCs/>
                <w:color w:val="FFFFFF"/>
                <w:sz w:val="17"/>
                <w:szCs w:val="17"/>
                <w:rtl/>
              </w:rPr>
              <w:t xml:space="preserve">‏تورم قفل </w:t>
            </w:r>
            <w:r w:rsidRPr="009C5DBD">
              <w:rPr>
                <w:rFonts w:ascii="Cambria" w:hAnsi="Cambria" w:cs="Cambria" w:hint="cs"/>
                <w:b/>
                <w:bCs/>
                <w:color w:val="FFFFFF"/>
                <w:sz w:val="17"/>
                <w:szCs w:val="17"/>
                <w:rtl/>
              </w:rPr>
              <w:t>Φ</w:t>
            </w:r>
            <w:r w:rsidRPr="009C5DBD">
              <w:rPr>
                <w:rFonts w:ascii="Vazirmatn" w:hAnsi="Vazirmatn" w:cs="Vazirmatn"/>
                <w:b/>
                <w:bCs/>
                <w:color w:val="FFFFFF"/>
                <w:sz w:val="17"/>
                <w:szCs w:val="17"/>
                <w:rtl/>
              </w:rPr>
              <w:t>_hold</w:t>
            </w:r>
          </w:p>
        </w:tc>
        <w:tc>
          <w:tcPr>
            <w:tcW w:w="1206" w:type="dxa"/>
            <w:shd w:val="clear" w:color="auto" w:fill="0F2537"/>
            <w:tcMar>
              <w:top w:w="70" w:type="dxa"/>
              <w:left w:w="75" w:type="dxa"/>
              <w:bottom w:w="70" w:type="dxa"/>
              <w:right w:w="75" w:type="dxa"/>
            </w:tcMar>
          </w:tcPr>
          <w:p w14:paraId="666CA128" w14:textId="77777777" w:rsidR="006755C1" w:rsidRPr="009C5DBD" w:rsidRDefault="00000000" w:rsidP="009C5DBD">
            <w:pPr>
              <w:bidi/>
              <w:rPr>
                <w:rFonts w:ascii="Vazirmatn" w:hAnsi="Vazirmatn" w:cs="Vazirmatn"/>
              </w:rPr>
            </w:pPr>
            <w:r w:rsidRPr="009C5DBD">
              <w:rPr>
                <w:rFonts w:ascii="Vazirmatn" w:hAnsi="Vazirmatn" w:cs="Vazirmatn"/>
                <w:b/>
                <w:bCs/>
                <w:color w:val="FFFFFF"/>
                <w:sz w:val="17"/>
                <w:szCs w:val="17"/>
                <w:rtl/>
              </w:rPr>
              <w:t>‏تعویض متن N_ctx</w:t>
            </w:r>
          </w:p>
        </w:tc>
        <w:tc>
          <w:tcPr>
            <w:tcW w:w="1206" w:type="dxa"/>
            <w:shd w:val="clear" w:color="auto" w:fill="0F2537"/>
            <w:tcMar>
              <w:top w:w="70" w:type="dxa"/>
              <w:left w:w="75" w:type="dxa"/>
              <w:bottom w:w="70" w:type="dxa"/>
              <w:right w:w="75" w:type="dxa"/>
            </w:tcMar>
          </w:tcPr>
          <w:p w14:paraId="706F6374" w14:textId="77777777" w:rsidR="006755C1" w:rsidRPr="009C5DBD" w:rsidRDefault="00000000" w:rsidP="009C5DBD">
            <w:pPr>
              <w:bidi/>
              <w:rPr>
                <w:rFonts w:ascii="Vazirmatn" w:hAnsi="Vazirmatn" w:cs="Vazirmatn"/>
              </w:rPr>
            </w:pPr>
            <w:r w:rsidRPr="009C5DBD">
              <w:rPr>
                <w:rFonts w:ascii="Vazirmatn" w:hAnsi="Vazirmatn" w:cs="Vazirmatn"/>
                <w:b/>
                <w:bCs/>
                <w:color w:val="FFFFFF"/>
                <w:sz w:val="17"/>
                <w:szCs w:val="17"/>
                <w:rtl/>
              </w:rPr>
              <w:t>‏هزینه CPU قفل</w:t>
            </w:r>
          </w:p>
        </w:tc>
        <w:tc>
          <w:tcPr>
            <w:tcW w:w="1206" w:type="dxa"/>
            <w:shd w:val="clear" w:color="auto" w:fill="0F2537"/>
            <w:tcMar>
              <w:top w:w="70" w:type="dxa"/>
              <w:left w:w="75" w:type="dxa"/>
              <w:bottom w:w="70" w:type="dxa"/>
              <w:right w:w="75" w:type="dxa"/>
            </w:tcMar>
          </w:tcPr>
          <w:p w14:paraId="7C4756DE" w14:textId="77777777" w:rsidR="006755C1" w:rsidRPr="009C5DBD" w:rsidRDefault="00000000" w:rsidP="009C5DBD">
            <w:pPr>
              <w:bidi/>
              <w:rPr>
                <w:rFonts w:ascii="Vazirmatn" w:hAnsi="Vazirmatn" w:cs="Vazirmatn"/>
              </w:rPr>
            </w:pPr>
            <w:r w:rsidRPr="009C5DBD">
              <w:rPr>
                <w:rFonts w:ascii="Vazirmatn" w:hAnsi="Vazirmatn" w:cs="Vazirmatn"/>
                <w:b/>
                <w:bCs/>
                <w:color w:val="FFFFFF"/>
                <w:sz w:val="17"/>
                <w:szCs w:val="17"/>
                <w:rtl/>
              </w:rPr>
              <w:t>‏نرخ موفقیت بحرانی</w:t>
            </w:r>
          </w:p>
        </w:tc>
      </w:tr>
      <w:tr w:rsidR="006755C1" w:rsidRPr="009C5DBD" w14:paraId="566B7D7A" w14:textId="77777777">
        <w:trPr>
          <w:jc w:val="center"/>
        </w:trPr>
        <w:tc>
          <w:tcPr>
            <w:tcW w:w="1206" w:type="dxa"/>
            <w:shd w:val="clear" w:color="auto" w:fill="EBF5FB"/>
            <w:tcMar>
              <w:top w:w="55" w:type="dxa"/>
              <w:left w:w="70" w:type="dxa"/>
              <w:bottom w:w="55" w:type="dxa"/>
              <w:right w:w="70" w:type="dxa"/>
            </w:tcMar>
          </w:tcPr>
          <w:p w14:paraId="4069C464" w14:textId="77777777" w:rsidR="006755C1" w:rsidRPr="009C5DBD" w:rsidRDefault="00000000" w:rsidP="009C5DBD">
            <w:pPr>
              <w:bidi/>
              <w:rPr>
                <w:rFonts w:ascii="Vazirmatn" w:hAnsi="Vazirmatn" w:cs="Vazirmatn"/>
              </w:rPr>
            </w:pPr>
            <w:r w:rsidRPr="009C5DBD">
              <w:rPr>
                <w:rFonts w:ascii="Vazirmatn" w:hAnsi="Vazirmatn" w:cs="Vazirmatn"/>
                <w:b/>
                <w:bCs/>
                <w:color w:val="0F2537"/>
                <w:sz w:val="16"/>
                <w:szCs w:val="16"/>
                <w:rtl/>
              </w:rPr>
              <w:t>‏خط مبنا: سمافور ساده (بدون PIP)</w:t>
            </w:r>
          </w:p>
        </w:tc>
        <w:tc>
          <w:tcPr>
            <w:tcW w:w="1206" w:type="dxa"/>
            <w:shd w:val="clear" w:color="auto" w:fill="F2F4F4"/>
            <w:tcMar>
              <w:top w:w="55" w:type="dxa"/>
              <w:left w:w="70" w:type="dxa"/>
              <w:bottom w:w="55" w:type="dxa"/>
              <w:right w:w="70" w:type="dxa"/>
            </w:tcMar>
          </w:tcPr>
          <w:p w14:paraId="34A01748" w14:textId="77777777" w:rsidR="006755C1" w:rsidRPr="009C5DBD" w:rsidRDefault="00000000" w:rsidP="009C5DBD">
            <w:pPr>
              <w:bidi/>
              <w:rPr>
                <w:rFonts w:ascii="Vazirmatn" w:hAnsi="Vazirmatn" w:cs="Vazirmatn"/>
              </w:rPr>
            </w:pPr>
            <w:r w:rsidRPr="009C5DBD">
              <w:rPr>
                <w:rFonts w:ascii="Vazirmatn" w:hAnsi="Vazirmatn" w:cs="Vazirmatn"/>
                <w:color w:val="2C3E50"/>
                <w:sz w:val="16"/>
                <w:szCs w:val="16"/>
                <w:rtl/>
              </w:rPr>
              <w:t>‏7s / 6s / 10s (مرزی!)</w:t>
            </w:r>
          </w:p>
        </w:tc>
        <w:tc>
          <w:tcPr>
            <w:tcW w:w="1206" w:type="dxa"/>
            <w:shd w:val="clear" w:color="auto" w:fill="F2F4F4"/>
            <w:tcMar>
              <w:top w:w="55" w:type="dxa"/>
              <w:left w:w="70" w:type="dxa"/>
              <w:bottom w:w="55" w:type="dxa"/>
              <w:right w:w="70" w:type="dxa"/>
            </w:tcMar>
          </w:tcPr>
          <w:p w14:paraId="7CA9EEA8" w14:textId="77777777" w:rsidR="006755C1" w:rsidRPr="009C5DBD" w:rsidRDefault="00000000" w:rsidP="009C5DBD">
            <w:pPr>
              <w:bidi/>
              <w:rPr>
                <w:rFonts w:ascii="Vazirmatn" w:hAnsi="Vazirmatn" w:cs="Vazirmatn"/>
              </w:rPr>
            </w:pPr>
            <w:r w:rsidRPr="009C5DBD">
              <w:rPr>
                <w:rFonts w:ascii="Vazirmatn" w:hAnsi="Vazirmatn" w:cs="Vazirmatn"/>
                <w:color w:val="2C3E50"/>
                <w:sz w:val="16"/>
                <w:szCs w:val="16"/>
                <w:rtl/>
              </w:rPr>
              <w:t>‏1.50 s</w:t>
            </w:r>
          </w:p>
        </w:tc>
        <w:tc>
          <w:tcPr>
            <w:tcW w:w="1206" w:type="dxa"/>
            <w:shd w:val="clear" w:color="auto" w:fill="F2F4F4"/>
            <w:tcMar>
              <w:top w:w="55" w:type="dxa"/>
              <w:left w:w="70" w:type="dxa"/>
              <w:bottom w:w="55" w:type="dxa"/>
              <w:right w:w="70" w:type="dxa"/>
            </w:tcMar>
          </w:tcPr>
          <w:p w14:paraId="1E35AA81" w14:textId="77777777" w:rsidR="006755C1" w:rsidRPr="009C5DBD" w:rsidRDefault="00000000" w:rsidP="009C5DBD">
            <w:pPr>
              <w:bidi/>
              <w:rPr>
                <w:rFonts w:ascii="Vazirmatn" w:hAnsi="Vazirmatn" w:cs="Vazirmatn"/>
              </w:rPr>
            </w:pPr>
            <w:r w:rsidRPr="009C5DBD">
              <w:rPr>
                <w:rFonts w:ascii="Vazirmatn" w:hAnsi="Vazirmatn" w:cs="Vazirmatn"/>
                <w:color w:val="2C3E50"/>
                <w:sz w:val="16"/>
                <w:szCs w:val="16"/>
                <w:rtl/>
              </w:rPr>
              <w:t>‏2.0 s / 0.0 s</w:t>
            </w:r>
          </w:p>
        </w:tc>
        <w:tc>
          <w:tcPr>
            <w:tcW w:w="1206" w:type="dxa"/>
            <w:shd w:val="clear" w:color="auto" w:fill="F2F4F4"/>
            <w:tcMar>
              <w:top w:w="55" w:type="dxa"/>
              <w:left w:w="70" w:type="dxa"/>
              <w:bottom w:w="55" w:type="dxa"/>
              <w:right w:w="70" w:type="dxa"/>
            </w:tcMar>
          </w:tcPr>
          <w:p w14:paraId="0BDAD9ED" w14:textId="77777777" w:rsidR="006755C1" w:rsidRPr="009C5DBD" w:rsidRDefault="00000000" w:rsidP="009C5DBD">
            <w:pPr>
              <w:bidi/>
              <w:rPr>
                <w:rFonts w:ascii="Vazirmatn" w:hAnsi="Vazirmatn" w:cs="Vazirmatn"/>
              </w:rPr>
            </w:pPr>
            <w:r w:rsidRPr="009C5DBD">
              <w:rPr>
                <w:rFonts w:ascii="Vazirmatn" w:hAnsi="Vazirmatn" w:cs="Vazirmatn"/>
                <w:color w:val="2C3E50"/>
                <w:sz w:val="16"/>
                <w:szCs w:val="16"/>
                <w:rtl/>
              </w:rPr>
              <w:t>‏1.50× (قبضه‌شده!)</w:t>
            </w:r>
          </w:p>
        </w:tc>
        <w:tc>
          <w:tcPr>
            <w:tcW w:w="1206" w:type="dxa"/>
            <w:shd w:val="clear" w:color="auto" w:fill="F2F4F4"/>
            <w:tcMar>
              <w:top w:w="55" w:type="dxa"/>
              <w:left w:w="70" w:type="dxa"/>
              <w:bottom w:w="55" w:type="dxa"/>
              <w:right w:w="70" w:type="dxa"/>
            </w:tcMar>
          </w:tcPr>
          <w:p w14:paraId="65E72260" w14:textId="77777777" w:rsidR="006755C1" w:rsidRPr="009C5DBD" w:rsidRDefault="00000000" w:rsidP="009C5DBD">
            <w:pPr>
              <w:bidi/>
              <w:rPr>
                <w:rFonts w:ascii="Vazirmatn" w:hAnsi="Vazirmatn" w:cs="Vazirmatn"/>
              </w:rPr>
            </w:pPr>
            <w:r w:rsidRPr="009C5DBD">
              <w:rPr>
                <w:rFonts w:ascii="Vazirmatn" w:hAnsi="Vazirmatn" w:cs="Vazirmatn"/>
                <w:color w:val="2C3E50"/>
                <w:sz w:val="16"/>
                <w:szCs w:val="16"/>
                <w:rtl/>
              </w:rPr>
              <w:t>‏5 تعویض</w:t>
            </w:r>
          </w:p>
        </w:tc>
        <w:tc>
          <w:tcPr>
            <w:tcW w:w="1206" w:type="dxa"/>
            <w:shd w:val="clear" w:color="auto" w:fill="F2F4F4"/>
            <w:tcMar>
              <w:top w:w="55" w:type="dxa"/>
              <w:left w:w="70" w:type="dxa"/>
              <w:bottom w:w="55" w:type="dxa"/>
              <w:right w:w="70" w:type="dxa"/>
            </w:tcMar>
          </w:tcPr>
          <w:p w14:paraId="6F1EAF70" w14:textId="77777777" w:rsidR="006755C1" w:rsidRPr="009C5DBD" w:rsidRDefault="00000000" w:rsidP="009C5DBD">
            <w:pPr>
              <w:bidi/>
              <w:rPr>
                <w:rFonts w:ascii="Vazirmatn" w:hAnsi="Vazirmatn" w:cs="Vazirmatn"/>
              </w:rPr>
            </w:pPr>
            <w:r w:rsidRPr="009C5DBD">
              <w:rPr>
                <w:rFonts w:ascii="Vazirmatn" w:hAnsi="Vazirmatn" w:cs="Vazirmatn"/>
                <w:color w:val="2C3E50"/>
                <w:sz w:val="16"/>
                <w:szCs w:val="16"/>
                <w:rtl/>
              </w:rPr>
              <w:t>‏1.42 µs</w:t>
            </w:r>
          </w:p>
        </w:tc>
        <w:tc>
          <w:tcPr>
            <w:tcW w:w="1206" w:type="dxa"/>
            <w:shd w:val="clear" w:color="auto" w:fill="F2F4F4"/>
            <w:tcMar>
              <w:top w:w="55" w:type="dxa"/>
              <w:left w:w="70" w:type="dxa"/>
              <w:bottom w:w="55" w:type="dxa"/>
              <w:right w:w="70" w:type="dxa"/>
            </w:tcMar>
          </w:tcPr>
          <w:p w14:paraId="073D517B" w14:textId="77777777" w:rsidR="006755C1" w:rsidRPr="009C5DBD" w:rsidRDefault="00000000" w:rsidP="009C5DBD">
            <w:pPr>
              <w:bidi/>
              <w:rPr>
                <w:rFonts w:ascii="Vazirmatn" w:hAnsi="Vazirmatn" w:cs="Vazirmatn"/>
              </w:rPr>
            </w:pPr>
            <w:r w:rsidRPr="009C5DBD">
              <w:rPr>
                <w:rFonts w:ascii="Vazirmatn" w:hAnsi="Vazirmatn" w:cs="Vazirmatn"/>
                <w:color w:val="2C3E50"/>
                <w:sz w:val="16"/>
                <w:szCs w:val="16"/>
                <w:rtl/>
              </w:rPr>
              <w:t>‏100% (مرزی L_1=0)</w:t>
            </w:r>
          </w:p>
        </w:tc>
      </w:tr>
      <w:tr w:rsidR="006755C1" w:rsidRPr="009C5DBD" w14:paraId="509AD3A7" w14:textId="77777777">
        <w:trPr>
          <w:jc w:val="center"/>
        </w:trPr>
        <w:tc>
          <w:tcPr>
            <w:tcW w:w="1206" w:type="dxa"/>
            <w:shd w:val="clear" w:color="auto" w:fill="EBF5FB"/>
            <w:tcMar>
              <w:top w:w="55" w:type="dxa"/>
              <w:left w:w="70" w:type="dxa"/>
              <w:bottom w:w="55" w:type="dxa"/>
              <w:right w:w="70" w:type="dxa"/>
            </w:tcMar>
          </w:tcPr>
          <w:p w14:paraId="74B98816" w14:textId="77777777" w:rsidR="006755C1" w:rsidRPr="009C5DBD" w:rsidRDefault="00000000" w:rsidP="009C5DBD">
            <w:pPr>
              <w:bidi/>
              <w:rPr>
                <w:rFonts w:ascii="Vazirmatn" w:hAnsi="Vazirmatn" w:cs="Vazirmatn"/>
              </w:rPr>
            </w:pPr>
            <w:r w:rsidRPr="009C5DBD">
              <w:rPr>
                <w:rFonts w:ascii="Vazirmatn" w:hAnsi="Vazirmatn" w:cs="Vazirmatn"/>
                <w:b/>
                <w:bCs/>
                <w:color w:val="0F2537"/>
                <w:sz w:val="16"/>
                <w:szCs w:val="16"/>
                <w:rtl/>
              </w:rPr>
              <w:t>‏۱. سمافور هوشمند (MUF-Sem)</w:t>
            </w:r>
          </w:p>
        </w:tc>
        <w:tc>
          <w:tcPr>
            <w:tcW w:w="1206" w:type="dxa"/>
            <w:shd w:val="clear" w:color="auto" w:fill="FFFFFF"/>
            <w:tcMar>
              <w:top w:w="55" w:type="dxa"/>
              <w:left w:w="70" w:type="dxa"/>
              <w:bottom w:w="55" w:type="dxa"/>
              <w:right w:w="70" w:type="dxa"/>
            </w:tcMar>
          </w:tcPr>
          <w:p w14:paraId="0CA69ADF" w14:textId="77777777" w:rsidR="006755C1" w:rsidRPr="009C5DBD" w:rsidRDefault="00000000" w:rsidP="009C5DBD">
            <w:pPr>
              <w:bidi/>
              <w:rPr>
                <w:rFonts w:ascii="Vazirmatn" w:hAnsi="Vazirmatn" w:cs="Vazirmatn"/>
              </w:rPr>
            </w:pPr>
            <w:r w:rsidRPr="009C5DBD">
              <w:rPr>
                <w:rFonts w:ascii="Vazirmatn" w:hAnsi="Vazirmatn" w:cs="Vazirmatn"/>
                <w:color w:val="2C3E50"/>
                <w:sz w:val="16"/>
                <w:szCs w:val="16"/>
                <w:rtl/>
              </w:rPr>
              <w:t>‏6s / 9s / 10s (موفق)</w:t>
            </w:r>
          </w:p>
        </w:tc>
        <w:tc>
          <w:tcPr>
            <w:tcW w:w="1206" w:type="dxa"/>
            <w:shd w:val="clear" w:color="auto" w:fill="FFFFFF"/>
            <w:tcMar>
              <w:top w:w="55" w:type="dxa"/>
              <w:left w:w="70" w:type="dxa"/>
              <w:bottom w:w="55" w:type="dxa"/>
              <w:right w:w="70" w:type="dxa"/>
            </w:tcMar>
          </w:tcPr>
          <w:p w14:paraId="6E901F9F" w14:textId="77777777" w:rsidR="006755C1" w:rsidRPr="009C5DBD" w:rsidRDefault="00000000" w:rsidP="009C5DBD">
            <w:pPr>
              <w:bidi/>
              <w:rPr>
                <w:rFonts w:ascii="Vazirmatn" w:hAnsi="Vazirmatn" w:cs="Vazirmatn"/>
              </w:rPr>
            </w:pPr>
            <w:r w:rsidRPr="009C5DBD">
              <w:rPr>
                <w:rFonts w:ascii="Vazirmatn" w:hAnsi="Vazirmatn" w:cs="Vazirmatn"/>
                <w:color w:val="2C3E50"/>
                <w:sz w:val="16"/>
                <w:szCs w:val="16"/>
                <w:rtl/>
              </w:rPr>
              <w:t>‏1.50 s</w:t>
            </w:r>
          </w:p>
        </w:tc>
        <w:tc>
          <w:tcPr>
            <w:tcW w:w="1206" w:type="dxa"/>
            <w:shd w:val="clear" w:color="auto" w:fill="FFFFFF"/>
            <w:tcMar>
              <w:top w:w="55" w:type="dxa"/>
              <w:left w:w="70" w:type="dxa"/>
              <w:bottom w:w="55" w:type="dxa"/>
              <w:right w:w="70" w:type="dxa"/>
            </w:tcMar>
          </w:tcPr>
          <w:p w14:paraId="2A1A02F6" w14:textId="77777777" w:rsidR="006755C1" w:rsidRPr="009C5DBD" w:rsidRDefault="00000000" w:rsidP="009C5DBD">
            <w:pPr>
              <w:bidi/>
              <w:rPr>
                <w:rFonts w:ascii="Vazirmatn" w:hAnsi="Vazirmatn" w:cs="Vazirmatn"/>
              </w:rPr>
            </w:pPr>
            <w:r w:rsidRPr="009C5DBD">
              <w:rPr>
                <w:rFonts w:ascii="Vazirmatn" w:hAnsi="Vazirmatn" w:cs="Vazirmatn"/>
                <w:color w:val="2C3E50"/>
                <w:sz w:val="16"/>
                <w:szCs w:val="16"/>
                <w:rtl/>
              </w:rPr>
              <w:t>‏1.0 s / 0.0 s</w:t>
            </w:r>
          </w:p>
        </w:tc>
        <w:tc>
          <w:tcPr>
            <w:tcW w:w="1206" w:type="dxa"/>
            <w:shd w:val="clear" w:color="auto" w:fill="FFFFFF"/>
            <w:tcMar>
              <w:top w:w="55" w:type="dxa"/>
              <w:left w:w="70" w:type="dxa"/>
              <w:bottom w:w="55" w:type="dxa"/>
              <w:right w:w="70" w:type="dxa"/>
            </w:tcMar>
          </w:tcPr>
          <w:p w14:paraId="42F055EF" w14:textId="77777777" w:rsidR="006755C1" w:rsidRPr="009C5DBD" w:rsidRDefault="00000000" w:rsidP="009C5DBD">
            <w:pPr>
              <w:bidi/>
              <w:rPr>
                <w:rFonts w:ascii="Vazirmatn" w:hAnsi="Vazirmatn" w:cs="Vazirmatn"/>
              </w:rPr>
            </w:pPr>
            <w:r w:rsidRPr="009C5DBD">
              <w:rPr>
                <w:rFonts w:ascii="Vazirmatn" w:hAnsi="Vazirmatn" w:cs="Vazirmatn"/>
                <w:color w:val="2C3E50"/>
                <w:sz w:val="16"/>
                <w:szCs w:val="16"/>
                <w:rtl/>
              </w:rPr>
              <w:t>‏1.00× (محافظت‌شده)</w:t>
            </w:r>
          </w:p>
        </w:tc>
        <w:tc>
          <w:tcPr>
            <w:tcW w:w="1206" w:type="dxa"/>
            <w:shd w:val="clear" w:color="auto" w:fill="FFFFFF"/>
            <w:tcMar>
              <w:top w:w="55" w:type="dxa"/>
              <w:left w:w="70" w:type="dxa"/>
              <w:bottom w:w="55" w:type="dxa"/>
              <w:right w:w="70" w:type="dxa"/>
            </w:tcMar>
          </w:tcPr>
          <w:p w14:paraId="191D7F01" w14:textId="77777777" w:rsidR="006755C1" w:rsidRPr="009C5DBD" w:rsidRDefault="00000000" w:rsidP="009C5DBD">
            <w:pPr>
              <w:bidi/>
              <w:rPr>
                <w:rFonts w:ascii="Vazirmatn" w:hAnsi="Vazirmatn" w:cs="Vazirmatn"/>
              </w:rPr>
            </w:pPr>
            <w:r w:rsidRPr="009C5DBD">
              <w:rPr>
                <w:rFonts w:ascii="Vazirmatn" w:hAnsi="Vazirmatn" w:cs="Vazirmatn"/>
                <w:color w:val="2C3E50"/>
                <w:sz w:val="16"/>
                <w:szCs w:val="16"/>
                <w:rtl/>
              </w:rPr>
              <w:t>‏4 تعویض</w:t>
            </w:r>
          </w:p>
        </w:tc>
        <w:tc>
          <w:tcPr>
            <w:tcW w:w="1206" w:type="dxa"/>
            <w:shd w:val="clear" w:color="auto" w:fill="FFFFFF"/>
            <w:tcMar>
              <w:top w:w="55" w:type="dxa"/>
              <w:left w:w="70" w:type="dxa"/>
              <w:bottom w:w="55" w:type="dxa"/>
              <w:right w:w="70" w:type="dxa"/>
            </w:tcMar>
          </w:tcPr>
          <w:p w14:paraId="1B9E004A" w14:textId="77777777" w:rsidR="006755C1" w:rsidRPr="009C5DBD" w:rsidRDefault="00000000" w:rsidP="009C5DBD">
            <w:pPr>
              <w:bidi/>
              <w:rPr>
                <w:rFonts w:ascii="Vazirmatn" w:hAnsi="Vazirmatn" w:cs="Vazirmatn"/>
              </w:rPr>
            </w:pPr>
            <w:r w:rsidRPr="009C5DBD">
              <w:rPr>
                <w:rFonts w:ascii="Vazirmatn" w:hAnsi="Vazirmatn" w:cs="Vazirmatn"/>
                <w:color w:val="2C3E50"/>
                <w:sz w:val="16"/>
                <w:szCs w:val="16"/>
                <w:rtl/>
              </w:rPr>
              <w:t>‏2.18 µs</w:t>
            </w:r>
          </w:p>
        </w:tc>
        <w:tc>
          <w:tcPr>
            <w:tcW w:w="1206" w:type="dxa"/>
            <w:shd w:val="clear" w:color="auto" w:fill="FFFFFF"/>
            <w:tcMar>
              <w:top w:w="55" w:type="dxa"/>
              <w:left w:w="70" w:type="dxa"/>
              <w:bottom w:w="55" w:type="dxa"/>
              <w:right w:w="70" w:type="dxa"/>
            </w:tcMar>
          </w:tcPr>
          <w:p w14:paraId="177DCFD5" w14:textId="77777777" w:rsidR="006755C1" w:rsidRPr="009C5DBD" w:rsidRDefault="00000000" w:rsidP="009C5DBD">
            <w:pPr>
              <w:bidi/>
              <w:rPr>
                <w:rFonts w:ascii="Vazirmatn" w:hAnsi="Vazirmatn" w:cs="Vazirmatn"/>
              </w:rPr>
            </w:pPr>
            <w:r w:rsidRPr="009C5DBD">
              <w:rPr>
                <w:rFonts w:ascii="Vazirmatn" w:hAnsi="Vazirmatn" w:cs="Vazirmatn"/>
                <w:color w:val="2C3E50"/>
                <w:sz w:val="16"/>
                <w:szCs w:val="16"/>
                <w:rtl/>
              </w:rPr>
              <w:t>‏100.0% (2 از 2 موفق)</w:t>
            </w:r>
          </w:p>
        </w:tc>
      </w:tr>
      <w:tr w:rsidR="006755C1" w:rsidRPr="009C5DBD" w14:paraId="7E950004" w14:textId="77777777">
        <w:trPr>
          <w:jc w:val="center"/>
        </w:trPr>
        <w:tc>
          <w:tcPr>
            <w:tcW w:w="1206" w:type="dxa"/>
            <w:shd w:val="clear" w:color="auto" w:fill="EBF5FB"/>
            <w:tcMar>
              <w:top w:w="55" w:type="dxa"/>
              <w:left w:w="70" w:type="dxa"/>
              <w:bottom w:w="55" w:type="dxa"/>
              <w:right w:w="70" w:type="dxa"/>
            </w:tcMar>
          </w:tcPr>
          <w:p w14:paraId="5EB68D20" w14:textId="77777777" w:rsidR="006755C1" w:rsidRPr="009C5DBD" w:rsidRDefault="00000000" w:rsidP="009C5DBD">
            <w:pPr>
              <w:bidi/>
              <w:rPr>
                <w:rFonts w:ascii="Vazirmatn" w:hAnsi="Vazirmatn" w:cs="Vazirmatn"/>
              </w:rPr>
            </w:pPr>
            <w:r w:rsidRPr="009C5DBD">
              <w:rPr>
                <w:rFonts w:ascii="Vazirmatn" w:hAnsi="Vazirmatn" w:cs="Vazirmatn"/>
                <w:b/>
                <w:bCs/>
                <w:color w:val="0F2537"/>
                <w:sz w:val="16"/>
                <w:szCs w:val="16"/>
                <w:rtl/>
              </w:rPr>
              <w:t>‏۲. مانیتور شرطی (MUF-Mon)</w:t>
            </w:r>
          </w:p>
        </w:tc>
        <w:tc>
          <w:tcPr>
            <w:tcW w:w="1206" w:type="dxa"/>
            <w:shd w:val="clear" w:color="auto" w:fill="F2F4F4"/>
            <w:tcMar>
              <w:top w:w="55" w:type="dxa"/>
              <w:left w:w="70" w:type="dxa"/>
              <w:bottom w:w="55" w:type="dxa"/>
              <w:right w:w="70" w:type="dxa"/>
            </w:tcMar>
          </w:tcPr>
          <w:p w14:paraId="1C50EE34" w14:textId="77777777" w:rsidR="006755C1" w:rsidRPr="009C5DBD" w:rsidRDefault="00000000" w:rsidP="009C5DBD">
            <w:pPr>
              <w:bidi/>
              <w:rPr>
                <w:rFonts w:ascii="Vazirmatn" w:hAnsi="Vazirmatn" w:cs="Vazirmatn"/>
              </w:rPr>
            </w:pPr>
            <w:r w:rsidRPr="009C5DBD">
              <w:rPr>
                <w:rFonts w:ascii="Vazirmatn" w:hAnsi="Vazirmatn" w:cs="Vazirmatn"/>
                <w:color w:val="2C3E50"/>
                <w:sz w:val="16"/>
                <w:szCs w:val="16"/>
                <w:rtl/>
              </w:rPr>
              <w:t>‏6s / 9s / 10s (موفق)</w:t>
            </w:r>
          </w:p>
        </w:tc>
        <w:tc>
          <w:tcPr>
            <w:tcW w:w="1206" w:type="dxa"/>
            <w:shd w:val="clear" w:color="auto" w:fill="F2F4F4"/>
            <w:tcMar>
              <w:top w:w="55" w:type="dxa"/>
              <w:left w:w="70" w:type="dxa"/>
              <w:bottom w:w="55" w:type="dxa"/>
              <w:right w:w="70" w:type="dxa"/>
            </w:tcMar>
          </w:tcPr>
          <w:p w14:paraId="67CEF1BE" w14:textId="77777777" w:rsidR="006755C1" w:rsidRPr="009C5DBD" w:rsidRDefault="00000000" w:rsidP="009C5DBD">
            <w:pPr>
              <w:bidi/>
              <w:rPr>
                <w:rFonts w:ascii="Vazirmatn" w:hAnsi="Vazirmatn" w:cs="Vazirmatn"/>
              </w:rPr>
            </w:pPr>
            <w:r w:rsidRPr="009C5DBD">
              <w:rPr>
                <w:rFonts w:ascii="Vazirmatn" w:hAnsi="Vazirmatn" w:cs="Vazirmatn"/>
                <w:color w:val="2C3E50"/>
                <w:sz w:val="16"/>
                <w:szCs w:val="16"/>
                <w:rtl/>
              </w:rPr>
              <w:t>‏1.50 s</w:t>
            </w:r>
          </w:p>
        </w:tc>
        <w:tc>
          <w:tcPr>
            <w:tcW w:w="1206" w:type="dxa"/>
            <w:shd w:val="clear" w:color="auto" w:fill="F2F4F4"/>
            <w:tcMar>
              <w:top w:w="55" w:type="dxa"/>
              <w:left w:w="70" w:type="dxa"/>
              <w:bottom w:w="55" w:type="dxa"/>
              <w:right w:w="70" w:type="dxa"/>
            </w:tcMar>
          </w:tcPr>
          <w:p w14:paraId="091CF05A" w14:textId="77777777" w:rsidR="006755C1" w:rsidRPr="009C5DBD" w:rsidRDefault="00000000" w:rsidP="009C5DBD">
            <w:pPr>
              <w:bidi/>
              <w:rPr>
                <w:rFonts w:ascii="Vazirmatn" w:hAnsi="Vazirmatn" w:cs="Vazirmatn"/>
              </w:rPr>
            </w:pPr>
            <w:r w:rsidRPr="009C5DBD">
              <w:rPr>
                <w:rFonts w:ascii="Vazirmatn" w:hAnsi="Vazirmatn" w:cs="Vazirmatn"/>
                <w:color w:val="2C3E50"/>
                <w:sz w:val="16"/>
                <w:szCs w:val="16"/>
                <w:rtl/>
              </w:rPr>
              <w:t>‏1.0 s / 0.0 s</w:t>
            </w:r>
          </w:p>
        </w:tc>
        <w:tc>
          <w:tcPr>
            <w:tcW w:w="1206" w:type="dxa"/>
            <w:shd w:val="clear" w:color="auto" w:fill="F2F4F4"/>
            <w:tcMar>
              <w:top w:w="55" w:type="dxa"/>
              <w:left w:w="70" w:type="dxa"/>
              <w:bottom w:w="55" w:type="dxa"/>
              <w:right w:w="70" w:type="dxa"/>
            </w:tcMar>
          </w:tcPr>
          <w:p w14:paraId="363D5682" w14:textId="77777777" w:rsidR="006755C1" w:rsidRPr="009C5DBD" w:rsidRDefault="00000000" w:rsidP="009C5DBD">
            <w:pPr>
              <w:bidi/>
              <w:rPr>
                <w:rFonts w:ascii="Vazirmatn" w:hAnsi="Vazirmatn" w:cs="Vazirmatn"/>
              </w:rPr>
            </w:pPr>
            <w:r w:rsidRPr="009C5DBD">
              <w:rPr>
                <w:rFonts w:ascii="Vazirmatn" w:hAnsi="Vazirmatn" w:cs="Vazirmatn"/>
                <w:color w:val="2C3E50"/>
                <w:sz w:val="16"/>
                <w:szCs w:val="16"/>
                <w:rtl/>
              </w:rPr>
              <w:t>‏1.04× (بیدارسازی Mesa)</w:t>
            </w:r>
          </w:p>
        </w:tc>
        <w:tc>
          <w:tcPr>
            <w:tcW w:w="1206" w:type="dxa"/>
            <w:shd w:val="clear" w:color="auto" w:fill="F2F4F4"/>
            <w:tcMar>
              <w:top w:w="55" w:type="dxa"/>
              <w:left w:w="70" w:type="dxa"/>
              <w:bottom w:w="55" w:type="dxa"/>
              <w:right w:w="70" w:type="dxa"/>
            </w:tcMar>
          </w:tcPr>
          <w:p w14:paraId="6A2C7A56" w14:textId="77777777" w:rsidR="006755C1" w:rsidRPr="009C5DBD" w:rsidRDefault="00000000" w:rsidP="009C5DBD">
            <w:pPr>
              <w:bidi/>
              <w:rPr>
                <w:rFonts w:ascii="Vazirmatn" w:hAnsi="Vazirmatn" w:cs="Vazirmatn"/>
              </w:rPr>
            </w:pPr>
            <w:r w:rsidRPr="009C5DBD">
              <w:rPr>
                <w:rFonts w:ascii="Vazirmatn" w:hAnsi="Vazirmatn" w:cs="Vazirmatn"/>
                <w:color w:val="2C3E50"/>
                <w:sz w:val="16"/>
                <w:szCs w:val="16"/>
                <w:rtl/>
              </w:rPr>
              <w:t>‏6 تعویض</w:t>
            </w:r>
          </w:p>
        </w:tc>
        <w:tc>
          <w:tcPr>
            <w:tcW w:w="1206" w:type="dxa"/>
            <w:shd w:val="clear" w:color="auto" w:fill="F2F4F4"/>
            <w:tcMar>
              <w:top w:w="55" w:type="dxa"/>
              <w:left w:w="70" w:type="dxa"/>
              <w:bottom w:w="55" w:type="dxa"/>
              <w:right w:w="70" w:type="dxa"/>
            </w:tcMar>
          </w:tcPr>
          <w:p w14:paraId="475E2F86" w14:textId="77777777" w:rsidR="006755C1" w:rsidRPr="009C5DBD" w:rsidRDefault="00000000" w:rsidP="009C5DBD">
            <w:pPr>
              <w:bidi/>
              <w:rPr>
                <w:rFonts w:ascii="Vazirmatn" w:hAnsi="Vazirmatn" w:cs="Vazirmatn"/>
              </w:rPr>
            </w:pPr>
            <w:r w:rsidRPr="009C5DBD">
              <w:rPr>
                <w:rFonts w:ascii="Vazirmatn" w:hAnsi="Vazirmatn" w:cs="Vazirmatn"/>
                <w:color w:val="2C3E50"/>
                <w:sz w:val="16"/>
                <w:szCs w:val="16"/>
                <w:rtl/>
              </w:rPr>
              <w:t>‏3.85 µs</w:t>
            </w:r>
          </w:p>
        </w:tc>
        <w:tc>
          <w:tcPr>
            <w:tcW w:w="1206" w:type="dxa"/>
            <w:shd w:val="clear" w:color="auto" w:fill="F2F4F4"/>
            <w:tcMar>
              <w:top w:w="55" w:type="dxa"/>
              <w:left w:w="70" w:type="dxa"/>
              <w:bottom w:w="55" w:type="dxa"/>
              <w:right w:w="70" w:type="dxa"/>
            </w:tcMar>
          </w:tcPr>
          <w:p w14:paraId="0352124F" w14:textId="77777777" w:rsidR="006755C1" w:rsidRPr="009C5DBD" w:rsidRDefault="00000000" w:rsidP="009C5DBD">
            <w:pPr>
              <w:bidi/>
              <w:rPr>
                <w:rFonts w:ascii="Vazirmatn" w:hAnsi="Vazirmatn" w:cs="Vazirmatn"/>
              </w:rPr>
            </w:pPr>
            <w:r w:rsidRPr="009C5DBD">
              <w:rPr>
                <w:rFonts w:ascii="Vazirmatn" w:hAnsi="Vazirmatn" w:cs="Vazirmatn"/>
                <w:color w:val="2C3E50"/>
                <w:sz w:val="16"/>
                <w:szCs w:val="16"/>
                <w:rtl/>
              </w:rPr>
              <w:t>‏100.0% (2 از 2 موفق)</w:t>
            </w:r>
          </w:p>
        </w:tc>
      </w:tr>
      <w:tr w:rsidR="006755C1" w:rsidRPr="009C5DBD" w14:paraId="5B696A3B" w14:textId="77777777">
        <w:trPr>
          <w:jc w:val="center"/>
        </w:trPr>
        <w:tc>
          <w:tcPr>
            <w:tcW w:w="1206" w:type="dxa"/>
            <w:shd w:val="clear" w:color="auto" w:fill="E8F8F5"/>
            <w:tcMar>
              <w:top w:w="55" w:type="dxa"/>
              <w:left w:w="70" w:type="dxa"/>
              <w:bottom w:w="55" w:type="dxa"/>
              <w:right w:w="70" w:type="dxa"/>
            </w:tcMar>
          </w:tcPr>
          <w:p w14:paraId="352E96D0" w14:textId="77777777" w:rsidR="006755C1" w:rsidRPr="009C5DBD" w:rsidRDefault="00000000" w:rsidP="009C5DBD">
            <w:pPr>
              <w:bidi/>
              <w:rPr>
                <w:rFonts w:ascii="Vazirmatn" w:hAnsi="Vazirmatn" w:cs="Vazirmatn"/>
              </w:rPr>
            </w:pPr>
            <w:r w:rsidRPr="009C5DBD">
              <w:rPr>
                <w:rFonts w:ascii="Vazirmatn" w:hAnsi="Vazirmatn" w:cs="Vazirmatn"/>
                <w:b/>
                <w:bCs/>
                <w:color w:val="117A65"/>
                <w:sz w:val="16"/>
                <w:szCs w:val="16"/>
                <w:rtl/>
              </w:rPr>
              <w:t>‏۳. معماری ترکیبی (MUF-Hybrid)</w:t>
            </w:r>
          </w:p>
        </w:tc>
        <w:tc>
          <w:tcPr>
            <w:tcW w:w="1206" w:type="dxa"/>
            <w:shd w:val="clear" w:color="auto" w:fill="E8F8F5"/>
            <w:tcMar>
              <w:top w:w="55" w:type="dxa"/>
              <w:left w:w="70" w:type="dxa"/>
              <w:bottom w:w="55" w:type="dxa"/>
              <w:right w:w="70" w:type="dxa"/>
            </w:tcMar>
          </w:tcPr>
          <w:p w14:paraId="575C6F9F" w14:textId="77777777" w:rsidR="006755C1" w:rsidRPr="009C5DBD" w:rsidRDefault="00000000" w:rsidP="009C5DBD">
            <w:pPr>
              <w:bidi/>
              <w:rPr>
                <w:rFonts w:ascii="Vazirmatn" w:hAnsi="Vazirmatn" w:cs="Vazirmatn"/>
              </w:rPr>
            </w:pPr>
            <w:r w:rsidRPr="009C5DBD">
              <w:rPr>
                <w:rFonts w:ascii="Vazirmatn" w:hAnsi="Vazirmatn" w:cs="Vazirmatn"/>
                <w:b/>
                <w:bCs/>
                <w:color w:val="117A65"/>
                <w:sz w:val="16"/>
                <w:szCs w:val="16"/>
                <w:rtl/>
              </w:rPr>
              <w:t>‏5s / 8s / 11s (بهینه!)</w:t>
            </w:r>
          </w:p>
        </w:tc>
        <w:tc>
          <w:tcPr>
            <w:tcW w:w="1206" w:type="dxa"/>
            <w:shd w:val="clear" w:color="auto" w:fill="E8F8F5"/>
            <w:tcMar>
              <w:top w:w="55" w:type="dxa"/>
              <w:left w:w="70" w:type="dxa"/>
              <w:bottom w:w="55" w:type="dxa"/>
              <w:right w:w="70" w:type="dxa"/>
            </w:tcMar>
          </w:tcPr>
          <w:p w14:paraId="1032FA3C" w14:textId="77777777" w:rsidR="006755C1" w:rsidRPr="009C5DBD" w:rsidRDefault="00000000" w:rsidP="009C5DBD">
            <w:pPr>
              <w:bidi/>
              <w:rPr>
                <w:rFonts w:ascii="Vazirmatn" w:hAnsi="Vazirmatn" w:cs="Vazirmatn"/>
              </w:rPr>
            </w:pPr>
            <w:r w:rsidRPr="009C5DBD">
              <w:rPr>
                <w:rFonts w:ascii="Vazirmatn" w:hAnsi="Vazirmatn" w:cs="Vazirmatn"/>
                <w:b/>
                <w:bCs/>
                <w:color w:val="117A65"/>
                <w:sz w:val="16"/>
                <w:szCs w:val="16"/>
                <w:rtl/>
              </w:rPr>
              <w:t>‏1.00 s</w:t>
            </w:r>
          </w:p>
        </w:tc>
        <w:tc>
          <w:tcPr>
            <w:tcW w:w="1206" w:type="dxa"/>
            <w:shd w:val="clear" w:color="auto" w:fill="E8F8F5"/>
            <w:tcMar>
              <w:top w:w="55" w:type="dxa"/>
              <w:left w:w="70" w:type="dxa"/>
              <w:bottom w:w="55" w:type="dxa"/>
              <w:right w:w="70" w:type="dxa"/>
            </w:tcMar>
          </w:tcPr>
          <w:p w14:paraId="0EB6909D" w14:textId="77777777" w:rsidR="006755C1" w:rsidRPr="009C5DBD" w:rsidRDefault="00000000" w:rsidP="009C5DBD">
            <w:pPr>
              <w:bidi/>
              <w:rPr>
                <w:rFonts w:ascii="Vazirmatn" w:hAnsi="Vazirmatn" w:cs="Vazirmatn"/>
              </w:rPr>
            </w:pPr>
            <w:r w:rsidRPr="009C5DBD">
              <w:rPr>
                <w:rFonts w:ascii="Vazirmatn" w:hAnsi="Vazirmatn" w:cs="Vazirmatn"/>
                <w:b/>
                <w:bCs/>
                <w:color w:val="117A65"/>
                <w:sz w:val="16"/>
                <w:szCs w:val="16"/>
                <w:rtl/>
              </w:rPr>
              <w:t>‏0.0 s / 0.0 s (صفر!)</w:t>
            </w:r>
          </w:p>
        </w:tc>
        <w:tc>
          <w:tcPr>
            <w:tcW w:w="1206" w:type="dxa"/>
            <w:shd w:val="clear" w:color="auto" w:fill="E8F8F5"/>
            <w:tcMar>
              <w:top w:w="55" w:type="dxa"/>
              <w:left w:w="70" w:type="dxa"/>
              <w:bottom w:w="55" w:type="dxa"/>
              <w:right w:w="70" w:type="dxa"/>
            </w:tcMar>
          </w:tcPr>
          <w:p w14:paraId="0CD68F16" w14:textId="77777777" w:rsidR="006755C1" w:rsidRPr="009C5DBD" w:rsidRDefault="00000000" w:rsidP="009C5DBD">
            <w:pPr>
              <w:bidi/>
              <w:rPr>
                <w:rFonts w:ascii="Vazirmatn" w:hAnsi="Vazirmatn" w:cs="Vazirmatn"/>
              </w:rPr>
            </w:pPr>
            <w:r w:rsidRPr="009C5DBD">
              <w:rPr>
                <w:rFonts w:ascii="Vazirmatn" w:hAnsi="Vazirmatn" w:cs="Vazirmatn"/>
                <w:b/>
                <w:bCs/>
                <w:color w:val="117A65"/>
                <w:sz w:val="16"/>
                <w:szCs w:val="16"/>
                <w:rtl/>
              </w:rPr>
              <w:t>‏1.00× (بهینه مطلق)</w:t>
            </w:r>
          </w:p>
        </w:tc>
        <w:tc>
          <w:tcPr>
            <w:tcW w:w="1206" w:type="dxa"/>
            <w:shd w:val="clear" w:color="auto" w:fill="E8F8F5"/>
            <w:tcMar>
              <w:top w:w="55" w:type="dxa"/>
              <w:left w:w="70" w:type="dxa"/>
              <w:bottom w:w="55" w:type="dxa"/>
              <w:right w:w="70" w:type="dxa"/>
            </w:tcMar>
          </w:tcPr>
          <w:p w14:paraId="1E3BED60" w14:textId="77777777" w:rsidR="006755C1" w:rsidRPr="009C5DBD" w:rsidRDefault="00000000" w:rsidP="009C5DBD">
            <w:pPr>
              <w:bidi/>
              <w:rPr>
                <w:rFonts w:ascii="Vazirmatn" w:hAnsi="Vazirmatn" w:cs="Vazirmatn"/>
              </w:rPr>
            </w:pPr>
            <w:r w:rsidRPr="009C5DBD">
              <w:rPr>
                <w:rFonts w:ascii="Vazirmatn" w:hAnsi="Vazirmatn" w:cs="Vazirmatn"/>
                <w:b/>
                <w:bCs/>
                <w:color w:val="117A65"/>
                <w:sz w:val="16"/>
                <w:szCs w:val="16"/>
                <w:rtl/>
              </w:rPr>
              <w:t>‏3 تعویض</w:t>
            </w:r>
          </w:p>
        </w:tc>
        <w:tc>
          <w:tcPr>
            <w:tcW w:w="1206" w:type="dxa"/>
            <w:shd w:val="clear" w:color="auto" w:fill="E8F8F5"/>
            <w:tcMar>
              <w:top w:w="55" w:type="dxa"/>
              <w:left w:w="70" w:type="dxa"/>
              <w:bottom w:w="55" w:type="dxa"/>
              <w:right w:w="70" w:type="dxa"/>
            </w:tcMar>
          </w:tcPr>
          <w:p w14:paraId="7C0E400E" w14:textId="77777777" w:rsidR="006755C1" w:rsidRPr="009C5DBD" w:rsidRDefault="00000000" w:rsidP="009C5DBD">
            <w:pPr>
              <w:bidi/>
              <w:rPr>
                <w:rFonts w:ascii="Vazirmatn" w:hAnsi="Vazirmatn" w:cs="Vazirmatn"/>
              </w:rPr>
            </w:pPr>
            <w:r w:rsidRPr="009C5DBD">
              <w:rPr>
                <w:rFonts w:ascii="Vazirmatn" w:hAnsi="Vazirmatn" w:cs="Vazirmatn"/>
                <w:b/>
                <w:bCs/>
                <w:color w:val="117A65"/>
                <w:sz w:val="16"/>
                <w:szCs w:val="16"/>
                <w:rtl/>
              </w:rPr>
              <w:t>‏1.94 µs</w:t>
            </w:r>
          </w:p>
        </w:tc>
        <w:tc>
          <w:tcPr>
            <w:tcW w:w="1206" w:type="dxa"/>
            <w:shd w:val="clear" w:color="auto" w:fill="E8F8F5"/>
            <w:tcMar>
              <w:top w:w="55" w:type="dxa"/>
              <w:left w:w="70" w:type="dxa"/>
              <w:bottom w:w="55" w:type="dxa"/>
              <w:right w:w="70" w:type="dxa"/>
            </w:tcMar>
          </w:tcPr>
          <w:p w14:paraId="49BC6487" w14:textId="77777777" w:rsidR="006755C1" w:rsidRPr="009C5DBD" w:rsidRDefault="00000000" w:rsidP="009C5DBD">
            <w:pPr>
              <w:bidi/>
              <w:rPr>
                <w:rFonts w:ascii="Vazirmatn" w:hAnsi="Vazirmatn" w:cs="Vazirmatn"/>
              </w:rPr>
            </w:pPr>
            <w:r w:rsidRPr="009C5DBD">
              <w:rPr>
                <w:rFonts w:ascii="Vazirmatn" w:hAnsi="Vazirmatn" w:cs="Vazirmatn"/>
                <w:b/>
                <w:bCs/>
                <w:color w:val="117A65"/>
                <w:sz w:val="16"/>
                <w:szCs w:val="16"/>
                <w:rtl/>
              </w:rPr>
              <w:t>‏100.0% (بیشترین حاشیه امن)</w:t>
            </w:r>
          </w:p>
        </w:tc>
      </w:tr>
    </w:tbl>
    <w:p w14:paraId="761D3571" w14:textId="77777777" w:rsidR="006755C1" w:rsidRPr="009C5DBD" w:rsidRDefault="006755C1" w:rsidP="009C5DBD">
      <w:pPr>
        <w:bidi/>
        <w:spacing w:after="80"/>
        <w:rPr>
          <w:rFonts w:ascii="Vazirmatn" w:hAnsi="Vazirmatn" w:cs="Vazirmatn"/>
        </w:rPr>
      </w:pPr>
    </w:p>
    <w:p w14:paraId="5998325A" w14:textId="77777777" w:rsidR="006755C1" w:rsidRPr="009C5DBD" w:rsidRDefault="00000000" w:rsidP="009C5DBD">
      <w:pPr>
        <w:bidi/>
        <w:rPr>
          <w:rFonts w:ascii="Vazirmatn" w:hAnsi="Vazirmatn" w:cs="Vazirmatn"/>
        </w:rPr>
      </w:pPr>
      <w:r w:rsidRPr="009C5DBD">
        <w:rPr>
          <w:rFonts w:ascii="Vazirmatn" w:hAnsi="Vazirmatn" w:cs="Vazirmatn"/>
        </w:rPr>
        <w:br w:type="page"/>
      </w:r>
    </w:p>
    <w:p w14:paraId="3ED07BBD" w14:textId="77777777" w:rsidR="006755C1" w:rsidRPr="009C5DBD" w:rsidRDefault="00000000" w:rsidP="009C5DBD">
      <w:pPr>
        <w:pBdr>
          <w:bottom w:val="single" w:sz="12" w:space="4" w:color="1F618D"/>
        </w:pBdr>
        <w:bidi/>
        <w:spacing w:before="280" w:after="120"/>
        <w:rPr>
          <w:rFonts w:ascii="Vazirmatn" w:hAnsi="Vazirmatn" w:cs="Vazirmatn"/>
        </w:rPr>
      </w:pPr>
      <w:r w:rsidRPr="009C5DBD">
        <w:rPr>
          <w:rFonts w:ascii="Vazirmatn" w:hAnsi="Vazirmatn" w:cs="Vazirmatn"/>
          <w:b/>
          <w:bCs/>
          <w:color w:val="0F2537"/>
          <w:sz w:val="29"/>
          <w:szCs w:val="29"/>
          <w:rtl/>
        </w:rPr>
        <w:lastRenderedPageBreak/>
        <w:t>‏فصل ۶: مثال دوم با ۵ تسک (اضافه‌بار گذرا و تله انسداد زنجیره‌ای)</w:t>
      </w:r>
    </w:p>
    <w:p w14:paraId="5F27E1B7" w14:textId="77777777" w:rsidR="006755C1" w:rsidRPr="009C5DBD" w:rsidRDefault="00000000" w:rsidP="009C5DBD">
      <w:pPr>
        <w:bidi/>
        <w:spacing w:after="120" w:line="307" w:lineRule="auto"/>
        <w:rPr>
          <w:rFonts w:ascii="Vazirmatn" w:hAnsi="Vazirmatn" w:cs="Vazirmatn"/>
        </w:rPr>
      </w:pPr>
      <w:r w:rsidRPr="009C5DBD">
        <w:rPr>
          <w:rFonts w:ascii="Vazirmatn" w:hAnsi="Vazirmatn" w:cs="Vazirmatn"/>
          <w:color w:val="2C3E50"/>
          <w:szCs w:val="21"/>
          <w:rtl/>
        </w:rPr>
        <w:t>‏در مطالعه موردی دوم، مقیاس سیستم را به n = 5 تسک هم‌روند (</w:t>
      </w:r>
      <w:r w:rsidRPr="009C5DBD">
        <w:rPr>
          <w:rFonts w:ascii="Cambria" w:hAnsi="Cambria" w:cs="Cambria" w:hint="cs"/>
          <w:color w:val="2C3E50"/>
          <w:szCs w:val="21"/>
          <w:rtl/>
        </w:rPr>
        <w:t>Γ</w:t>
      </w:r>
      <w:r w:rsidRPr="009C5DBD">
        <w:rPr>
          <w:rFonts w:ascii="Vazirmatn" w:hAnsi="Vazirmatn" w:cs="Vazirmatn"/>
          <w:color w:val="2C3E50"/>
          <w:szCs w:val="21"/>
          <w:rtl/>
        </w:rPr>
        <w:t xml:space="preserve">_5 = {P_1, ..., P_5}) </w:t>
      </w:r>
      <w:r w:rsidRPr="009C5DBD">
        <w:rPr>
          <w:rFonts w:ascii="Vazirmatn" w:hAnsi="Vazirmatn" w:cs="Vazirmatn" w:hint="cs"/>
          <w:color w:val="2C3E50"/>
          <w:szCs w:val="21"/>
          <w:rtl/>
        </w:rPr>
        <w:t>افزایش</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می‌دهیم</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که</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روی</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دو</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منبع</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بحرانی</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مجزا</w:t>
      </w:r>
      <w:r w:rsidRPr="009C5DBD">
        <w:rPr>
          <w:rFonts w:ascii="Vazirmatn" w:hAnsi="Vazirmatn" w:cs="Vazirmatn"/>
          <w:color w:val="2C3E50"/>
          <w:szCs w:val="21"/>
          <w:rtl/>
        </w:rPr>
        <w:t xml:space="preserve"> (R_1: </w:t>
      </w:r>
      <w:r w:rsidRPr="009C5DBD">
        <w:rPr>
          <w:rFonts w:ascii="Vazirmatn" w:hAnsi="Vazirmatn" w:cs="Vazirmatn" w:hint="cs"/>
          <w:color w:val="2C3E50"/>
          <w:szCs w:val="21"/>
          <w:rtl/>
        </w:rPr>
        <w:t>گذرگاه</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عملگر،</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و</w:t>
      </w:r>
      <w:r w:rsidRPr="009C5DBD">
        <w:rPr>
          <w:rFonts w:ascii="Vazirmatn" w:hAnsi="Vazirmatn" w:cs="Vazirmatn"/>
          <w:color w:val="2C3E50"/>
          <w:szCs w:val="21"/>
          <w:rtl/>
        </w:rPr>
        <w:t xml:space="preserve"> R_2: </w:t>
      </w:r>
      <w:r w:rsidRPr="009C5DBD">
        <w:rPr>
          <w:rFonts w:ascii="Vazirmatn" w:hAnsi="Vazirmatn" w:cs="Vazirmatn" w:hint="cs"/>
          <w:color w:val="2C3E50"/>
          <w:szCs w:val="21"/>
          <w:rtl/>
        </w:rPr>
        <w:t>حافظه</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ناوبری</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تحت</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اضافه‌بار</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گذرای</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۱۳۷</w:t>
      </w:r>
      <w:r w:rsidRPr="009C5DBD">
        <w:rPr>
          <w:rFonts w:ascii="Vazirmatn" w:hAnsi="Vazirmatn" w:cs="Vazirmatn"/>
          <w:color w:val="2C3E50"/>
          <w:szCs w:val="21"/>
          <w:rtl/>
        </w:rPr>
        <w:t>.</w:t>
      </w:r>
      <w:r w:rsidRPr="009C5DBD">
        <w:rPr>
          <w:rFonts w:ascii="Vazirmatn" w:hAnsi="Vazirmatn" w:cs="Vazirmatn" w:hint="cs"/>
          <w:color w:val="2C3E50"/>
          <w:szCs w:val="21"/>
          <w:rtl/>
        </w:rPr>
        <w:t>۵٪</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۱۶</w:t>
      </w:r>
      <w:r w:rsidRPr="009C5DBD">
        <w:rPr>
          <w:rFonts w:ascii="Vazirmatn" w:hAnsi="Vazirmatn" w:cs="Vazirmatn"/>
          <w:color w:val="2C3E50"/>
          <w:szCs w:val="21"/>
          <w:rtl/>
        </w:rPr>
        <w:t>.</w:t>
      </w:r>
      <w:r w:rsidRPr="009C5DBD">
        <w:rPr>
          <w:rFonts w:ascii="Vazirmatn" w:hAnsi="Vazirmatn" w:cs="Vazirmatn" w:hint="cs"/>
          <w:color w:val="2C3E50"/>
          <w:szCs w:val="21"/>
          <w:rtl/>
        </w:rPr>
        <w:t>۵</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ثانیه</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تقاضای</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کل</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در</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پنجره</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۱۲</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ثانیه‌ای</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رقابت</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می‌کنند</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این</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آزمایش</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دو</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آسیب‌پذیری</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مهم</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را</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آشکار</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می‌سازد</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که</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حتی</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در</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حضور</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پروتکل</w:t>
      </w:r>
      <w:r w:rsidRPr="009C5DBD">
        <w:rPr>
          <w:rFonts w:ascii="Vazirmatn" w:hAnsi="Vazirmatn" w:cs="Vazirmatn"/>
          <w:color w:val="2C3E50"/>
          <w:szCs w:val="21"/>
          <w:rtl/>
        </w:rPr>
        <w:t xml:space="preserve"> Priority Inheritance </w:t>
      </w:r>
      <w:r w:rsidRPr="009C5DBD">
        <w:rPr>
          <w:rFonts w:ascii="Vazirmatn" w:hAnsi="Vazirmatn" w:cs="Vazirmatn" w:hint="cs"/>
          <w:color w:val="2C3E50"/>
          <w:szCs w:val="21"/>
          <w:rtl/>
        </w:rPr>
        <w:t>نیز</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رخ</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می‌دهند</w:t>
      </w:r>
      <w:r w:rsidRPr="009C5DBD">
        <w:rPr>
          <w:rFonts w:ascii="Vazirmatn" w:hAnsi="Vazirmatn" w:cs="Vazirmatn"/>
          <w:color w:val="2C3E50"/>
          <w:szCs w:val="21"/>
          <w:rtl/>
        </w:rPr>
        <w:t>: (</w:t>
      </w:r>
      <w:r w:rsidRPr="009C5DBD">
        <w:rPr>
          <w:rFonts w:ascii="Vazirmatn" w:hAnsi="Vazirmatn" w:cs="Vazirmatn" w:hint="cs"/>
          <w:color w:val="2C3E50"/>
          <w:szCs w:val="21"/>
          <w:rtl/>
        </w:rPr>
        <w:t>۱</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انسداد</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زنجیره‌ای</w:t>
      </w:r>
      <w:r w:rsidRPr="009C5DBD">
        <w:rPr>
          <w:rFonts w:ascii="Vazirmatn" w:hAnsi="Vazirmatn" w:cs="Vazirmatn"/>
          <w:color w:val="2C3E50"/>
          <w:szCs w:val="21"/>
          <w:rtl/>
        </w:rPr>
        <w:t xml:space="preserve"> (Chained PIP Blocking) </w:t>
      </w:r>
      <w:r w:rsidRPr="009C5DBD">
        <w:rPr>
          <w:rFonts w:ascii="Vazirmatn" w:hAnsi="Vazirmatn" w:cs="Vazirmatn" w:hint="cs"/>
          <w:color w:val="2C3E50"/>
          <w:szCs w:val="21"/>
          <w:rtl/>
        </w:rPr>
        <w:t>روی</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چند</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سمافور،</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و</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۲</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سرقت</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منابع</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توسط</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تسک‌های</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غیربحرانی</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محکوم</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به</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شکست</w:t>
      </w:r>
      <w:r w:rsidRPr="009C5DBD">
        <w:rPr>
          <w:rFonts w:ascii="Vazirmatn" w:hAnsi="Vazirmatn" w:cs="Vazirmatn"/>
          <w:color w:val="2C3E50"/>
          <w:szCs w:val="21"/>
          <w:rtl/>
        </w:rPr>
        <w:t>.</w:t>
      </w:r>
    </w:p>
    <w:p w14:paraId="180B2471" w14:textId="77777777" w:rsidR="006755C1" w:rsidRPr="009C5DBD" w:rsidRDefault="00000000" w:rsidP="009C5DBD">
      <w:pPr>
        <w:bidi/>
        <w:spacing w:before="200" w:after="120"/>
        <w:rPr>
          <w:rFonts w:ascii="Vazirmatn" w:hAnsi="Vazirmatn" w:cs="Vazirmatn"/>
        </w:rPr>
      </w:pPr>
      <w:r w:rsidRPr="009C5DBD">
        <w:rPr>
          <w:rFonts w:ascii="Vazirmatn" w:hAnsi="Vazirmatn" w:cs="Vazirmatn"/>
          <w:b/>
          <w:bCs/>
          <w:color w:val="1F618D"/>
          <w:sz w:val="24"/>
          <w:szCs w:val="24"/>
          <w:rtl/>
        </w:rPr>
        <w:t>‏۶-۱ مشخصات مسئله و مخاطره چندمنبعی (۵ تسک)</w:t>
      </w:r>
    </w:p>
    <w:p w14:paraId="7E81B94C" w14:textId="77777777" w:rsidR="006755C1" w:rsidRPr="009C5DBD" w:rsidRDefault="00000000" w:rsidP="009C5DBD">
      <w:pPr>
        <w:bidi/>
        <w:spacing w:after="120" w:line="307" w:lineRule="auto"/>
        <w:rPr>
          <w:rFonts w:ascii="Vazirmatn" w:hAnsi="Vazirmatn" w:cs="Vazirmatn"/>
        </w:rPr>
      </w:pPr>
      <w:r w:rsidRPr="009C5DBD">
        <w:rPr>
          <w:rFonts w:ascii="Vazirmatn" w:hAnsi="Vazirmatn" w:cs="Vazirmatn"/>
          <w:color w:val="2C3E50"/>
          <w:szCs w:val="21"/>
          <w:rtl/>
        </w:rPr>
        <w:t xml:space="preserve">‏مجموعه بحرانی شامل سه تسک حیاتی </w:t>
      </w:r>
      <w:r w:rsidRPr="009C5DBD">
        <w:rPr>
          <w:rFonts w:ascii="Cambria" w:hAnsi="Cambria" w:cs="Cambria" w:hint="cs"/>
          <w:color w:val="2C3E50"/>
          <w:szCs w:val="21"/>
          <w:rtl/>
        </w:rPr>
        <w:t>Γ</w:t>
      </w:r>
      <w:r w:rsidRPr="009C5DBD">
        <w:rPr>
          <w:rFonts w:ascii="Vazirmatn" w:hAnsi="Vazirmatn" w:cs="Vazirmatn"/>
          <w:color w:val="2C3E50"/>
          <w:szCs w:val="21"/>
          <w:rtl/>
        </w:rPr>
        <w:t xml:space="preserve">_crit = {P_1, P_2, P_3} (K_i = 1) </w:t>
      </w:r>
      <w:r w:rsidRPr="009C5DBD">
        <w:rPr>
          <w:rFonts w:ascii="Vazirmatn" w:hAnsi="Vazirmatn" w:cs="Vazirmatn" w:hint="cs"/>
          <w:color w:val="2C3E50"/>
          <w:szCs w:val="21"/>
          <w:rtl/>
        </w:rPr>
        <w:t>است</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که</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مجموع</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زمان</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اجرای</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آن‌ها</w:t>
      </w:r>
      <w:r w:rsidRPr="009C5DBD">
        <w:rPr>
          <w:rFonts w:ascii="Vazirmatn" w:hAnsi="Vazirmatn" w:cs="Vazirmatn"/>
          <w:color w:val="2C3E50"/>
          <w:szCs w:val="21"/>
          <w:rtl/>
        </w:rPr>
        <w:t xml:space="preserve"> 3.0 + 3.0 + 3.0 = 9.0 </w:t>
      </w:r>
      <w:r w:rsidRPr="009C5DBD">
        <w:rPr>
          <w:rFonts w:ascii="Vazirmatn" w:hAnsi="Vazirmatn" w:cs="Vazirmatn" w:hint="cs"/>
          <w:color w:val="2C3E50"/>
          <w:szCs w:val="21"/>
          <w:rtl/>
        </w:rPr>
        <w:t>ثانیه</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در</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بازه</w:t>
      </w:r>
      <w:r w:rsidRPr="009C5DBD">
        <w:rPr>
          <w:rFonts w:ascii="Vazirmatn" w:hAnsi="Vazirmatn" w:cs="Vazirmatn"/>
          <w:color w:val="2C3E50"/>
          <w:szCs w:val="21"/>
          <w:rtl/>
        </w:rPr>
        <w:t xml:space="preserve"> d_3 = 12.0 </w:t>
      </w:r>
      <w:r w:rsidRPr="009C5DBD">
        <w:rPr>
          <w:rFonts w:ascii="Vazirmatn" w:hAnsi="Vazirmatn" w:cs="Vazirmatn" w:hint="cs"/>
          <w:color w:val="2C3E50"/>
          <w:szCs w:val="21"/>
          <w:rtl/>
        </w:rPr>
        <w:t>ثانیه</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می‌باشد</w:t>
      </w:r>
      <w:r w:rsidRPr="009C5DBD">
        <w:rPr>
          <w:rFonts w:ascii="Vazirmatn" w:hAnsi="Vazirmatn" w:cs="Vazirmatn"/>
          <w:color w:val="2C3E50"/>
          <w:szCs w:val="21"/>
          <w:rtl/>
        </w:rPr>
        <w:t xml:space="preserve"> (U_crit = 75.0% &lt;= 100%). </w:t>
      </w:r>
      <w:r w:rsidRPr="009C5DBD">
        <w:rPr>
          <w:rFonts w:ascii="Vazirmatn" w:hAnsi="Vazirmatn" w:cs="Vazirmatn" w:hint="cs"/>
          <w:color w:val="2C3E50"/>
          <w:szCs w:val="21"/>
          <w:rtl/>
        </w:rPr>
        <w:t>با</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این</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حال،</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دو</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تسک</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غیربحرانی</w:t>
      </w:r>
      <w:r w:rsidRPr="009C5DBD">
        <w:rPr>
          <w:rFonts w:ascii="Vazirmatn" w:hAnsi="Vazirmatn" w:cs="Vazirmatn"/>
          <w:color w:val="2C3E50"/>
          <w:szCs w:val="21"/>
          <w:rtl/>
        </w:rPr>
        <w:t xml:space="preserve"> P_4 </w:t>
      </w:r>
      <w:r w:rsidRPr="009C5DBD">
        <w:rPr>
          <w:rFonts w:ascii="Vazirmatn" w:hAnsi="Vazirmatn" w:cs="Vazirmatn" w:hint="cs"/>
          <w:color w:val="2C3E50"/>
          <w:szCs w:val="21"/>
          <w:rtl/>
        </w:rPr>
        <w:t>و</w:t>
      </w:r>
      <w:r w:rsidRPr="009C5DBD">
        <w:rPr>
          <w:rFonts w:ascii="Vazirmatn" w:hAnsi="Vazirmatn" w:cs="Vazirmatn"/>
          <w:color w:val="2C3E50"/>
          <w:szCs w:val="21"/>
          <w:rtl/>
        </w:rPr>
        <w:t xml:space="preserve"> P_5 (K_i = 0) </w:t>
      </w:r>
      <w:r w:rsidRPr="009C5DBD">
        <w:rPr>
          <w:rFonts w:ascii="Vazirmatn" w:hAnsi="Vazirmatn" w:cs="Vazirmatn" w:hint="cs"/>
          <w:color w:val="2C3E50"/>
          <w:szCs w:val="21"/>
          <w:rtl/>
        </w:rPr>
        <w:t>در</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لحظه</w:t>
      </w:r>
      <w:r w:rsidRPr="009C5DBD">
        <w:rPr>
          <w:rFonts w:ascii="Vazirmatn" w:hAnsi="Vazirmatn" w:cs="Vazirmatn"/>
          <w:color w:val="2C3E50"/>
          <w:szCs w:val="21"/>
          <w:rtl/>
        </w:rPr>
        <w:t xml:space="preserve"> t = 0 </w:t>
      </w:r>
      <w:r w:rsidRPr="009C5DBD">
        <w:rPr>
          <w:rFonts w:ascii="Vazirmatn" w:hAnsi="Vazirmatn" w:cs="Vazirmatn" w:hint="cs"/>
          <w:color w:val="2C3E50"/>
          <w:szCs w:val="21"/>
          <w:rtl/>
        </w:rPr>
        <w:t>وارد</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شده</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و</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به</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ترتیب</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منابع</w:t>
      </w:r>
      <w:r w:rsidRPr="009C5DBD">
        <w:rPr>
          <w:rFonts w:ascii="Vazirmatn" w:hAnsi="Vazirmatn" w:cs="Vazirmatn"/>
          <w:color w:val="2C3E50"/>
          <w:szCs w:val="21"/>
          <w:rtl/>
        </w:rPr>
        <w:t xml:space="preserve"> R_1 </w:t>
      </w:r>
      <w:r w:rsidRPr="009C5DBD">
        <w:rPr>
          <w:rFonts w:ascii="Vazirmatn" w:hAnsi="Vazirmatn" w:cs="Vazirmatn" w:hint="cs"/>
          <w:color w:val="2C3E50"/>
          <w:szCs w:val="21"/>
          <w:rtl/>
        </w:rPr>
        <w:t>و</w:t>
      </w:r>
      <w:r w:rsidRPr="009C5DBD">
        <w:rPr>
          <w:rFonts w:ascii="Vazirmatn" w:hAnsi="Vazirmatn" w:cs="Vazirmatn"/>
          <w:color w:val="2C3E50"/>
          <w:szCs w:val="21"/>
          <w:rtl/>
        </w:rPr>
        <w:t xml:space="preserve"> R_2 </w:t>
      </w:r>
      <w:r w:rsidRPr="009C5DBD">
        <w:rPr>
          <w:rFonts w:ascii="Vazirmatn" w:hAnsi="Vazirmatn" w:cs="Vazirmatn" w:hint="cs"/>
          <w:color w:val="2C3E50"/>
          <w:szCs w:val="21"/>
          <w:rtl/>
        </w:rPr>
        <w:t>را</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قفل</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می‌کنند</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تسک</w:t>
      </w:r>
      <w:r w:rsidRPr="009C5DBD">
        <w:rPr>
          <w:rFonts w:ascii="Vazirmatn" w:hAnsi="Vazirmatn" w:cs="Vazirmatn"/>
          <w:color w:val="2C3E50"/>
          <w:szCs w:val="21"/>
          <w:rtl/>
        </w:rPr>
        <w:t xml:space="preserve"> P_4 </w:t>
      </w:r>
      <w:r w:rsidRPr="009C5DBD">
        <w:rPr>
          <w:rFonts w:ascii="Vazirmatn" w:hAnsi="Vazirmatn" w:cs="Vazirmatn" w:hint="cs"/>
          <w:color w:val="2C3E50"/>
          <w:szCs w:val="21"/>
          <w:rtl/>
        </w:rPr>
        <w:t>یک</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تله</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اضافه‌بار</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با</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ددلاین</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زودرس</w:t>
      </w:r>
      <w:r w:rsidRPr="009C5DBD">
        <w:rPr>
          <w:rFonts w:ascii="Vazirmatn" w:hAnsi="Vazirmatn" w:cs="Vazirmatn"/>
          <w:color w:val="2C3E50"/>
          <w:szCs w:val="21"/>
          <w:rtl/>
        </w:rPr>
        <w:t xml:space="preserve"> (d_4 = 6.0 s, C_4 = 4.5 s) </w:t>
      </w:r>
      <w:r w:rsidRPr="009C5DBD">
        <w:rPr>
          <w:rFonts w:ascii="Vazirmatn" w:hAnsi="Vazirmatn" w:cs="Vazirmatn" w:hint="cs"/>
          <w:color w:val="2C3E50"/>
          <w:szCs w:val="21"/>
          <w:rtl/>
        </w:rPr>
        <w:t>است</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که</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به</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محض</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ورود</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تسک‌های</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بحرانی،</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سستی</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آن</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منفی</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شده</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و</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محکوم</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به</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شکست</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می‌گردد</w:t>
      </w:r>
      <w:r w:rsidRPr="009C5DBD">
        <w:rPr>
          <w:rFonts w:ascii="Vazirmatn" w:hAnsi="Vazirmatn" w:cs="Vazirmatn"/>
          <w:color w:val="2C3E50"/>
          <w:szCs w:val="21"/>
          <w:rtl/>
        </w:rPr>
        <w:t>.</w:t>
      </w:r>
    </w:p>
    <w:tbl>
      <w:tblPr>
        <w:bidiVisual/>
        <w:tblW w:w="0" w:type="auto"/>
        <w:jc w:val="center"/>
        <w:tblLook w:val="04A0" w:firstRow="1" w:lastRow="0" w:firstColumn="1" w:lastColumn="0" w:noHBand="0" w:noVBand="1"/>
      </w:tblPr>
      <w:tblGrid>
        <w:gridCol w:w="1325"/>
        <w:gridCol w:w="1294"/>
        <w:gridCol w:w="1294"/>
        <w:gridCol w:w="1305"/>
        <w:gridCol w:w="1308"/>
        <w:gridCol w:w="1330"/>
        <w:gridCol w:w="1320"/>
      </w:tblGrid>
      <w:tr w:rsidR="006755C1" w:rsidRPr="009C5DBD" w14:paraId="3E116E00" w14:textId="77777777">
        <w:trPr>
          <w:jc w:val="center"/>
        </w:trPr>
        <w:tc>
          <w:tcPr>
            <w:tcW w:w="1378" w:type="dxa"/>
            <w:shd w:val="clear" w:color="auto" w:fill="0F2537"/>
            <w:tcMar>
              <w:top w:w="70" w:type="dxa"/>
              <w:left w:w="75" w:type="dxa"/>
              <w:bottom w:w="70" w:type="dxa"/>
              <w:right w:w="75" w:type="dxa"/>
            </w:tcMar>
          </w:tcPr>
          <w:p w14:paraId="51AE85EE" w14:textId="77777777" w:rsidR="006755C1" w:rsidRPr="009C5DBD" w:rsidRDefault="00000000" w:rsidP="009C5DBD">
            <w:pPr>
              <w:bidi/>
              <w:rPr>
                <w:rFonts w:ascii="Vazirmatn" w:hAnsi="Vazirmatn" w:cs="Vazirmatn"/>
              </w:rPr>
            </w:pPr>
            <w:r w:rsidRPr="009C5DBD">
              <w:rPr>
                <w:rFonts w:ascii="Vazirmatn" w:hAnsi="Vazirmatn" w:cs="Vazirmatn"/>
                <w:b/>
                <w:bCs/>
                <w:color w:val="FFFFFF"/>
                <w:sz w:val="17"/>
                <w:szCs w:val="17"/>
                <w:rtl/>
              </w:rPr>
              <w:t>‏شناسه و نقش تسک</w:t>
            </w:r>
          </w:p>
        </w:tc>
        <w:tc>
          <w:tcPr>
            <w:tcW w:w="1378" w:type="dxa"/>
            <w:shd w:val="clear" w:color="auto" w:fill="0F2537"/>
            <w:tcMar>
              <w:top w:w="70" w:type="dxa"/>
              <w:left w:w="75" w:type="dxa"/>
              <w:bottom w:w="70" w:type="dxa"/>
              <w:right w:w="75" w:type="dxa"/>
            </w:tcMar>
          </w:tcPr>
          <w:p w14:paraId="2F54D5E7" w14:textId="77777777" w:rsidR="006755C1" w:rsidRPr="009C5DBD" w:rsidRDefault="00000000" w:rsidP="009C5DBD">
            <w:pPr>
              <w:bidi/>
              <w:rPr>
                <w:rFonts w:ascii="Vazirmatn" w:hAnsi="Vazirmatn" w:cs="Vazirmatn"/>
              </w:rPr>
            </w:pPr>
            <w:r w:rsidRPr="009C5DBD">
              <w:rPr>
                <w:rFonts w:ascii="Vazirmatn" w:hAnsi="Vazirmatn" w:cs="Vazirmatn"/>
                <w:b/>
                <w:bCs/>
                <w:color w:val="FFFFFF"/>
                <w:sz w:val="17"/>
                <w:szCs w:val="17"/>
                <w:rtl/>
              </w:rPr>
              <w:t>‏زمان ورود A_i</w:t>
            </w:r>
          </w:p>
        </w:tc>
        <w:tc>
          <w:tcPr>
            <w:tcW w:w="1378" w:type="dxa"/>
            <w:shd w:val="clear" w:color="auto" w:fill="0F2537"/>
            <w:tcMar>
              <w:top w:w="70" w:type="dxa"/>
              <w:left w:w="75" w:type="dxa"/>
              <w:bottom w:w="70" w:type="dxa"/>
              <w:right w:w="75" w:type="dxa"/>
            </w:tcMar>
          </w:tcPr>
          <w:p w14:paraId="649EBB9C" w14:textId="77777777" w:rsidR="006755C1" w:rsidRPr="009C5DBD" w:rsidRDefault="00000000" w:rsidP="009C5DBD">
            <w:pPr>
              <w:bidi/>
              <w:rPr>
                <w:rFonts w:ascii="Vazirmatn" w:hAnsi="Vazirmatn" w:cs="Vazirmatn"/>
              </w:rPr>
            </w:pPr>
            <w:r w:rsidRPr="009C5DBD">
              <w:rPr>
                <w:rFonts w:ascii="Vazirmatn" w:hAnsi="Vazirmatn" w:cs="Vazirmatn"/>
                <w:b/>
                <w:bCs/>
                <w:color w:val="FFFFFF"/>
                <w:sz w:val="17"/>
                <w:szCs w:val="17"/>
                <w:rtl/>
              </w:rPr>
              <w:t>‏زمان اجرا C_i</w:t>
            </w:r>
          </w:p>
        </w:tc>
        <w:tc>
          <w:tcPr>
            <w:tcW w:w="1378" w:type="dxa"/>
            <w:shd w:val="clear" w:color="auto" w:fill="0F2537"/>
            <w:tcMar>
              <w:top w:w="70" w:type="dxa"/>
              <w:left w:w="75" w:type="dxa"/>
              <w:bottom w:w="70" w:type="dxa"/>
              <w:right w:w="75" w:type="dxa"/>
            </w:tcMar>
          </w:tcPr>
          <w:p w14:paraId="38902E75" w14:textId="77777777" w:rsidR="006755C1" w:rsidRPr="009C5DBD" w:rsidRDefault="00000000" w:rsidP="009C5DBD">
            <w:pPr>
              <w:bidi/>
              <w:rPr>
                <w:rFonts w:ascii="Vazirmatn" w:hAnsi="Vazirmatn" w:cs="Vazirmatn"/>
              </w:rPr>
            </w:pPr>
            <w:r w:rsidRPr="009C5DBD">
              <w:rPr>
                <w:rFonts w:ascii="Vazirmatn" w:hAnsi="Vazirmatn" w:cs="Vazirmatn"/>
                <w:b/>
                <w:bCs/>
                <w:color w:val="FFFFFF"/>
                <w:sz w:val="17"/>
                <w:szCs w:val="17"/>
                <w:rtl/>
              </w:rPr>
              <w:t>‏منبع و طول ناحیه بحرانی</w:t>
            </w:r>
          </w:p>
        </w:tc>
        <w:tc>
          <w:tcPr>
            <w:tcW w:w="1378" w:type="dxa"/>
            <w:shd w:val="clear" w:color="auto" w:fill="0F2537"/>
            <w:tcMar>
              <w:top w:w="70" w:type="dxa"/>
              <w:left w:w="75" w:type="dxa"/>
              <w:bottom w:w="70" w:type="dxa"/>
              <w:right w:w="75" w:type="dxa"/>
            </w:tcMar>
          </w:tcPr>
          <w:p w14:paraId="0E530FBB" w14:textId="77777777" w:rsidR="006755C1" w:rsidRPr="009C5DBD" w:rsidRDefault="00000000" w:rsidP="009C5DBD">
            <w:pPr>
              <w:bidi/>
              <w:rPr>
                <w:rFonts w:ascii="Vazirmatn" w:hAnsi="Vazirmatn" w:cs="Vazirmatn"/>
              </w:rPr>
            </w:pPr>
            <w:r w:rsidRPr="009C5DBD">
              <w:rPr>
                <w:rFonts w:ascii="Vazirmatn" w:hAnsi="Vazirmatn" w:cs="Vazirmatn"/>
                <w:b/>
                <w:bCs/>
                <w:color w:val="FFFFFF"/>
                <w:sz w:val="17"/>
                <w:szCs w:val="17"/>
                <w:rtl/>
              </w:rPr>
              <w:t>‏ددلاین d_i</w:t>
            </w:r>
          </w:p>
        </w:tc>
        <w:tc>
          <w:tcPr>
            <w:tcW w:w="1378" w:type="dxa"/>
            <w:shd w:val="clear" w:color="auto" w:fill="0F2537"/>
            <w:tcMar>
              <w:top w:w="70" w:type="dxa"/>
              <w:left w:w="75" w:type="dxa"/>
              <w:bottom w:w="70" w:type="dxa"/>
              <w:right w:w="75" w:type="dxa"/>
            </w:tcMar>
          </w:tcPr>
          <w:p w14:paraId="238F2884" w14:textId="77777777" w:rsidR="006755C1" w:rsidRPr="009C5DBD" w:rsidRDefault="00000000" w:rsidP="009C5DBD">
            <w:pPr>
              <w:bidi/>
              <w:rPr>
                <w:rFonts w:ascii="Vazirmatn" w:hAnsi="Vazirmatn" w:cs="Vazirmatn"/>
              </w:rPr>
            </w:pPr>
            <w:r w:rsidRPr="009C5DBD">
              <w:rPr>
                <w:rFonts w:ascii="Vazirmatn" w:hAnsi="Vazirmatn" w:cs="Vazirmatn"/>
                <w:b/>
                <w:bCs/>
                <w:color w:val="FFFFFF"/>
                <w:sz w:val="17"/>
                <w:szCs w:val="17"/>
                <w:rtl/>
              </w:rPr>
              <w:t>‏سطح K_i</w:t>
            </w:r>
          </w:p>
        </w:tc>
        <w:tc>
          <w:tcPr>
            <w:tcW w:w="1378" w:type="dxa"/>
            <w:shd w:val="clear" w:color="auto" w:fill="0F2537"/>
            <w:tcMar>
              <w:top w:w="70" w:type="dxa"/>
              <w:left w:w="75" w:type="dxa"/>
              <w:bottom w:w="70" w:type="dxa"/>
              <w:right w:w="75" w:type="dxa"/>
            </w:tcMar>
          </w:tcPr>
          <w:p w14:paraId="4612108B" w14:textId="77777777" w:rsidR="006755C1" w:rsidRPr="009C5DBD" w:rsidRDefault="00000000" w:rsidP="009C5DBD">
            <w:pPr>
              <w:bidi/>
              <w:rPr>
                <w:rFonts w:ascii="Vazirmatn" w:hAnsi="Vazirmatn" w:cs="Vazirmatn"/>
              </w:rPr>
            </w:pPr>
            <w:r w:rsidRPr="009C5DBD">
              <w:rPr>
                <w:rFonts w:ascii="Vazirmatn" w:hAnsi="Vazirmatn" w:cs="Vazirmatn"/>
                <w:b/>
                <w:bCs/>
                <w:color w:val="FFFFFF"/>
                <w:sz w:val="17"/>
                <w:szCs w:val="17"/>
                <w:rtl/>
              </w:rPr>
              <w:t>‏سستی اولیه L_i(A_i)</w:t>
            </w:r>
          </w:p>
        </w:tc>
      </w:tr>
      <w:tr w:rsidR="006755C1" w:rsidRPr="009C5DBD" w14:paraId="506E1895" w14:textId="77777777">
        <w:trPr>
          <w:jc w:val="center"/>
        </w:trPr>
        <w:tc>
          <w:tcPr>
            <w:tcW w:w="1378" w:type="dxa"/>
            <w:shd w:val="clear" w:color="auto" w:fill="EBF5FB"/>
            <w:tcMar>
              <w:top w:w="55" w:type="dxa"/>
              <w:left w:w="70" w:type="dxa"/>
              <w:bottom w:w="55" w:type="dxa"/>
              <w:right w:w="70" w:type="dxa"/>
            </w:tcMar>
          </w:tcPr>
          <w:p w14:paraId="3DB5D71C" w14:textId="77777777" w:rsidR="006755C1" w:rsidRPr="009C5DBD" w:rsidRDefault="00000000" w:rsidP="009C5DBD">
            <w:pPr>
              <w:bidi/>
              <w:rPr>
                <w:rFonts w:ascii="Vazirmatn" w:hAnsi="Vazirmatn" w:cs="Vazirmatn"/>
              </w:rPr>
            </w:pPr>
            <w:r w:rsidRPr="009C5DBD">
              <w:rPr>
                <w:rFonts w:ascii="Vazirmatn" w:hAnsi="Vazirmatn" w:cs="Vazirmatn"/>
                <w:b/>
                <w:bCs/>
                <w:color w:val="0F2537"/>
                <w:sz w:val="16"/>
                <w:szCs w:val="16"/>
                <w:rtl/>
              </w:rPr>
              <w:t>‏P1 (کنترل پرواز)</w:t>
            </w:r>
          </w:p>
        </w:tc>
        <w:tc>
          <w:tcPr>
            <w:tcW w:w="1378" w:type="dxa"/>
            <w:shd w:val="clear" w:color="auto" w:fill="F2F4F4"/>
            <w:tcMar>
              <w:top w:w="55" w:type="dxa"/>
              <w:left w:w="70" w:type="dxa"/>
              <w:bottom w:w="55" w:type="dxa"/>
              <w:right w:w="70" w:type="dxa"/>
            </w:tcMar>
          </w:tcPr>
          <w:p w14:paraId="040A103D" w14:textId="77777777" w:rsidR="006755C1" w:rsidRPr="009C5DBD" w:rsidRDefault="00000000" w:rsidP="009C5DBD">
            <w:pPr>
              <w:bidi/>
              <w:rPr>
                <w:rFonts w:ascii="Vazirmatn" w:hAnsi="Vazirmatn" w:cs="Vazirmatn"/>
              </w:rPr>
            </w:pPr>
            <w:r w:rsidRPr="009C5DBD">
              <w:rPr>
                <w:rFonts w:ascii="Vazirmatn" w:hAnsi="Vazirmatn" w:cs="Vazirmatn"/>
                <w:color w:val="2C3E50"/>
                <w:sz w:val="16"/>
                <w:szCs w:val="16"/>
                <w:rtl/>
              </w:rPr>
              <w:t>‏t = 1.0 s</w:t>
            </w:r>
          </w:p>
        </w:tc>
        <w:tc>
          <w:tcPr>
            <w:tcW w:w="1378" w:type="dxa"/>
            <w:shd w:val="clear" w:color="auto" w:fill="F2F4F4"/>
            <w:tcMar>
              <w:top w:w="55" w:type="dxa"/>
              <w:left w:w="70" w:type="dxa"/>
              <w:bottom w:w="55" w:type="dxa"/>
              <w:right w:w="70" w:type="dxa"/>
            </w:tcMar>
          </w:tcPr>
          <w:p w14:paraId="111D9714" w14:textId="77777777" w:rsidR="006755C1" w:rsidRPr="009C5DBD" w:rsidRDefault="00000000" w:rsidP="009C5DBD">
            <w:pPr>
              <w:bidi/>
              <w:rPr>
                <w:rFonts w:ascii="Vazirmatn" w:hAnsi="Vazirmatn" w:cs="Vazirmatn"/>
              </w:rPr>
            </w:pPr>
            <w:r w:rsidRPr="009C5DBD">
              <w:rPr>
                <w:rFonts w:ascii="Vazirmatn" w:hAnsi="Vazirmatn" w:cs="Vazirmatn"/>
                <w:color w:val="2C3E50"/>
                <w:sz w:val="16"/>
                <w:szCs w:val="16"/>
                <w:rtl/>
              </w:rPr>
              <w:t>‏3.0 s</w:t>
            </w:r>
          </w:p>
        </w:tc>
        <w:tc>
          <w:tcPr>
            <w:tcW w:w="1378" w:type="dxa"/>
            <w:shd w:val="clear" w:color="auto" w:fill="F2F4F4"/>
            <w:tcMar>
              <w:top w:w="55" w:type="dxa"/>
              <w:left w:w="70" w:type="dxa"/>
              <w:bottom w:w="55" w:type="dxa"/>
              <w:right w:w="70" w:type="dxa"/>
            </w:tcMar>
          </w:tcPr>
          <w:p w14:paraId="3739A678" w14:textId="77777777" w:rsidR="006755C1" w:rsidRPr="009C5DBD" w:rsidRDefault="00000000" w:rsidP="009C5DBD">
            <w:pPr>
              <w:bidi/>
              <w:rPr>
                <w:rFonts w:ascii="Vazirmatn" w:hAnsi="Vazirmatn" w:cs="Vazirmatn"/>
              </w:rPr>
            </w:pPr>
            <w:r w:rsidRPr="009C5DBD">
              <w:rPr>
                <w:rFonts w:ascii="Vazirmatn" w:hAnsi="Vazirmatn" w:cs="Vazirmatn"/>
                <w:color w:val="2C3E50"/>
                <w:sz w:val="16"/>
                <w:szCs w:val="16"/>
                <w:rtl/>
              </w:rPr>
              <w:t>‏نیازمند R_1 (C_cs = 1.5 s)</w:t>
            </w:r>
          </w:p>
        </w:tc>
        <w:tc>
          <w:tcPr>
            <w:tcW w:w="1378" w:type="dxa"/>
            <w:shd w:val="clear" w:color="auto" w:fill="F2F4F4"/>
            <w:tcMar>
              <w:top w:w="55" w:type="dxa"/>
              <w:left w:w="70" w:type="dxa"/>
              <w:bottom w:w="55" w:type="dxa"/>
              <w:right w:w="70" w:type="dxa"/>
            </w:tcMar>
          </w:tcPr>
          <w:p w14:paraId="39B41905" w14:textId="77777777" w:rsidR="006755C1" w:rsidRPr="009C5DBD" w:rsidRDefault="00000000" w:rsidP="009C5DBD">
            <w:pPr>
              <w:bidi/>
              <w:rPr>
                <w:rFonts w:ascii="Vazirmatn" w:hAnsi="Vazirmatn" w:cs="Vazirmatn"/>
              </w:rPr>
            </w:pPr>
            <w:r w:rsidRPr="009C5DBD">
              <w:rPr>
                <w:rFonts w:ascii="Vazirmatn" w:hAnsi="Vazirmatn" w:cs="Vazirmatn"/>
                <w:color w:val="2C3E50"/>
                <w:sz w:val="16"/>
                <w:szCs w:val="16"/>
                <w:rtl/>
              </w:rPr>
              <w:t>‏d_1 = 7.0 s</w:t>
            </w:r>
          </w:p>
        </w:tc>
        <w:tc>
          <w:tcPr>
            <w:tcW w:w="1378" w:type="dxa"/>
            <w:shd w:val="clear" w:color="auto" w:fill="F2F4F4"/>
            <w:tcMar>
              <w:top w:w="55" w:type="dxa"/>
              <w:left w:w="70" w:type="dxa"/>
              <w:bottom w:w="55" w:type="dxa"/>
              <w:right w:w="70" w:type="dxa"/>
            </w:tcMar>
          </w:tcPr>
          <w:p w14:paraId="4D309CF9" w14:textId="77777777" w:rsidR="006755C1" w:rsidRPr="009C5DBD" w:rsidRDefault="00000000" w:rsidP="009C5DBD">
            <w:pPr>
              <w:bidi/>
              <w:rPr>
                <w:rFonts w:ascii="Vazirmatn" w:hAnsi="Vazirmatn" w:cs="Vazirmatn"/>
              </w:rPr>
            </w:pPr>
            <w:r w:rsidRPr="009C5DBD">
              <w:rPr>
                <w:rFonts w:ascii="Vazirmatn" w:hAnsi="Vazirmatn" w:cs="Vazirmatn"/>
                <w:color w:val="2C3E50"/>
                <w:sz w:val="16"/>
                <w:szCs w:val="16"/>
                <w:rtl/>
              </w:rPr>
              <w:t>‏1 (بحرانی)</w:t>
            </w:r>
          </w:p>
        </w:tc>
        <w:tc>
          <w:tcPr>
            <w:tcW w:w="1378" w:type="dxa"/>
            <w:shd w:val="clear" w:color="auto" w:fill="F2F4F4"/>
            <w:tcMar>
              <w:top w:w="55" w:type="dxa"/>
              <w:left w:w="70" w:type="dxa"/>
              <w:bottom w:w="55" w:type="dxa"/>
              <w:right w:w="70" w:type="dxa"/>
            </w:tcMar>
          </w:tcPr>
          <w:p w14:paraId="5D02D339" w14:textId="77777777" w:rsidR="006755C1" w:rsidRPr="009C5DBD" w:rsidRDefault="00000000" w:rsidP="009C5DBD">
            <w:pPr>
              <w:bidi/>
              <w:rPr>
                <w:rFonts w:ascii="Vazirmatn" w:hAnsi="Vazirmatn" w:cs="Vazirmatn"/>
              </w:rPr>
            </w:pPr>
            <w:r w:rsidRPr="009C5DBD">
              <w:rPr>
                <w:rFonts w:ascii="Vazirmatn" w:hAnsi="Vazirmatn" w:cs="Vazirmatn"/>
                <w:color w:val="2C3E50"/>
                <w:sz w:val="16"/>
                <w:szCs w:val="16"/>
                <w:rtl/>
              </w:rPr>
              <w:t>‏7.0 - 1.0 - 3.0 = 3.0 s</w:t>
            </w:r>
          </w:p>
        </w:tc>
      </w:tr>
      <w:tr w:rsidR="006755C1" w:rsidRPr="009C5DBD" w14:paraId="63CE584B" w14:textId="77777777">
        <w:trPr>
          <w:jc w:val="center"/>
        </w:trPr>
        <w:tc>
          <w:tcPr>
            <w:tcW w:w="1378" w:type="dxa"/>
            <w:shd w:val="clear" w:color="auto" w:fill="EBF5FB"/>
            <w:tcMar>
              <w:top w:w="55" w:type="dxa"/>
              <w:left w:w="70" w:type="dxa"/>
              <w:bottom w:w="55" w:type="dxa"/>
              <w:right w:w="70" w:type="dxa"/>
            </w:tcMar>
          </w:tcPr>
          <w:p w14:paraId="2AB1F508" w14:textId="77777777" w:rsidR="006755C1" w:rsidRPr="009C5DBD" w:rsidRDefault="00000000" w:rsidP="009C5DBD">
            <w:pPr>
              <w:bidi/>
              <w:rPr>
                <w:rFonts w:ascii="Vazirmatn" w:hAnsi="Vazirmatn" w:cs="Vazirmatn"/>
              </w:rPr>
            </w:pPr>
            <w:r w:rsidRPr="009C5DBD">
              <w:rPr>
                <w:rFonts w:ascii="Vazirmatn" w:hAnsi="Vazirmatn" w:cs="Vazirmatn"/>
                <w:b/>
                <w:bCs/>
                <w:color w:val="0F2537"/>
                <w:sz w:val="16"/>
                <w:szCs w:val="16"/>
                <w:rtl/>
              </w:rPr>
              <w:t>‏P2 (فیلتر وضعیت)</w:t>
            </w:r>
          </w:p>
        </w:tc>
        <w:tc>
          <w:tcPr>
            <w:tcW w:w="1378" w:type="dxa"/>
            <w:shd w:val="clear" w:color="auto" w:fill="FFFFFF"/>
            <w:tcMar>
              <w:top w:w="55" w:type="dxa"/>
              <w:left w:w="70" w:type="dxa"/>
              <w:bottom w:w="55" w:type="dxa"/>
              <w:right w:w="70" w:type="dxa"/>
            </w:tcMar>
          </w:tcPr>
          <w:p w14:paraId="0811F2C6" w14:textId="77777777" w:rsidR="006755C1" w:rsidRPr="009C5DBD" w:rsidRDefault="00000000" w:rsidP="009C5DBD">
            <w:pPr>
              <w:bidi/>
              <w:rPr>
                <w:rFonts w:ascii="Vazirmatn" w:hAnsi="Vazirmatn" w:cs="Vazirmatn"/>
              </w:rPr>
            </w:pPr>
            <w:r w:rsidRPr="009C5DBD">
              <w:rPr>
                <w:rFonts w:ascii="Vazirmatn" w:hAnsi="Vazirmatn" w:cs="Vazirmatn"/>
                <w:color w:val="2C3E50"/>
                <w:sz w:val="16"/>
                <w:szCs w:val="16"/>
                <w:rtl/>
              </w:rPr>
              <w:t>‏t = 2.0 s</w:t>
            </w:r>
          </w:p>
        </w:tc>
        <w:tc>
          <w:tcPr>
            <w:tcW w:w="1378" w:type="dxa"/>
            <w:shd w:val="clear" w:color="auto" w:fill="FFFFFF"/>
            <w:tcMar>
              <w:top w:w="55" w:type="dxa"/>
              <w:left w:w="70" w:type="dxa"/>
              <w:bottom w:w="55" w:type="dxa"/>
              <w:right w:w="70" w:type="dxa"/>
            </w:tcMar>
          </w:tcPr>
          <w:p w14:paraId="339B589E" w14:textId="77777777" w:rsidR="006755C1" w:rsidRPr="009C5DBD" w:rsidRDefault="00000000" w:rsidP="009C5DBD">
            <w:pPr>
              <w:bidi/>
              <w:rPr>
                <w:rFonts w:ascii="Vazirmatn" w:hAnsi="Vazirmatn" w:cs="Vazirmatn"/>
              </w:rPr>
            </w:pPr>
            <w:r w:rsidRPr="009C5DBD">
              <w:rPr>
                <w:rFonts w:ascii="Vazirmatn" w:hAnsi="Vazirmatn" w:cs="Vazirmatn"/>
                <w:color w:val="2C3E50"/>
                <w:sz w:val="16"/>
                <w:szCs w:val="16"/>
                <w:rtl/>
              </w:rPr>
              <w:t>‏3.0 s</w:t>
            </w:r>
          </w:p>
        </w:tc>
        <w:tc>
          <w:tcPr>
            <w:tcW w:w="1378" w:type="dxa"/>
            <w:shd w:val="clear" w:color="auto" w:fill="FFFFFF"/>
            <w:tcMar>
              <w:top w:w="55" w:type="dxa"/>
              <w:left w:w="70" w:type="dxa"/>
              <w:bottom w:w="55" w:type="dxa"/>
              <w:right w:w="70" w:type="dxa"/>
            </w:tcMar>
          </w:tcPr>
          <w:p w14:paraId="69A37233" w14:textId="77777777" w:rsidR="006755C1" w:rsidRPr="009C5DBD" w:rsidRDefault="00000000" w:rsidP="009C5DBD">
            <w:pPr>
              <w:bidi/>
              <w:rPr>
                <w:rFonts w:ascii="Vazirmatn" w:hAnsi="Vazirmatn" w:cs="Vazirmatn"/>
              </w:rPr>
            </w:pPr>
            <w:r w:rsidRPr="009C5DBD">
              <w:rPr>
                <w:rFonts w:ascii="Vazirmatn" w:hAnsi="Vazirmatn" w:cs="Vazirmatn"/>
                <w:color w:val="2C3E50"/>
                <w:sz w:val="16"/>
                <w:szCs w:val="16"/>
                <w:rtl/>
              </w:rPr>
              <w:t>‏نیازمند R_2 (C_cs = 1.5 s)</w:t>
            </w:r>
          </w:p>
        </w:tc>
        <w:tc>
          <w:tcPr>
            <w:tcW w:w="1378" w:type="dxa"/>
            <w:shd w:val="clear" w:color="auto" w:fill="FFFFFF"/>
            <w:tcMar>
              <w:top w:w="55" w:type="dxa"/>
              <w:left w:w="70" w:type="dxa"/>
              <w:bottom w:w="55" w:type="dxa"/>
              <w:right w:w="70" w:type="dxa"/>
            </w:tcMar>
          </w:tcPr>
          <w:p w14:paraId="3E60EF56" w14:textId="77777777" w:rsidR="006755C1" w:rsidRPr="009C5DBD" w:rsidRDefault="00000000" w:rsidP="009C5DBD">
            <w:pPr>
              <w:bidi/>
              <w:rPr>
                <w:rFonts w:ascii="Vazirmatn" w:hAnsi="Vazirmatn" w:cs="Vazirmatn"/>
              </w:rPr>
            </w:pPr>
            <w:r w:rsidRPr="009C5DBD">
              <w:rPr>
                <w:rFonts w:ascii="Vazirmatn" w:hAnsi="Vazirmatn" w:cs="Vazirmatn"/>
                <w:color w:val="2C3E50"/>
                <w:sz w:val="16"/>
                <w:szCs w:val="16"/>
                <w:rtl/>
              </w:rPr>
              <w:t>‏d_2 = 10.0 s</w:t>
            </w:r>
          </w:p>
        </w:tc>
        <w:tc>
          <w:tcPr>
            <w:tcW w:w="1378" w:type="dxa"/>
            <w:shd w:val="clear" w:color="auto" w:fill="FFFFFF"/>
            <w:tcMar>
              <w:top w:w="55" w:type="dxa"/>
              <w:left w:w="70" w:type="dxa"/>
              <w:bottom w:w="55" w:type="dxa"/>
              <w:right w:w="70" w:type="dxa"/>
            </w:tcMar>
          </w:tcPr>
          <w:p w14:paraId="27CA83CB" w14:textId="77777777" w:rsidR="006755C1" w:rsidRPr="009C5DBD" w:rsidRDefault="00000000" w:rsidP="009C5DBD">
            <w:pPr>
              <w:bidi/>
              <w:rPr>
                <w:rFonts w:ascii="Vazirmatn" w:hAnsi="Vazirmatn" w:cs="Vazirmatn"/>
              </w:rPr>
            </w:pPr>
            <w:r w:rsidRPr="009C5DBD">
              <w:rPr>
                <w:rFonts w:ascii="Vazirmatn" w:hAnsi="Vazirmatn" w:cs="Vazirmatn"/>
                <w:color w:val="2C3E50"/>
                <w:sz w:val="16"/>
                <w:szCs w:val="16"/>
                <w:rtl/>
              </w:rPr>
              <w:t>‏1 (بحرانی)</w:t>
            </w:r>
          </w:p>
        </w:tc>
        <w:tc>
          <w:tcPr>
            <w:tcW w:w="1378" w:type="dxa"/>
            <w:shd w:val="clear" w:color="auto" w:fill="FFFFFF"/>
            <w:tcMar>
              <w:top w:w="55" w:type="dxa"/>
              <w:left w:w="70" w:type="dxa"/>
              <w:bottom w:w="55" w:type="dxa"/>
              <w:right w:w="70" w:type="dxa"/>
            </w:tcMar>
          </w:tcPr>
          <w:p w14:paraId="1F2EDC83" w14:textId="77777777" w:rsidR="006755C1" w:rsidRPr="009C5DBD" w:rsidRDefault="00000000" w:rsidP="009C5DBD">
            <w:pPr>
              <w:bidi/>
              <w:rPr>
                <w:rFonts w:ascii="Vazirmatn" w:hAnsi="Vazirmatn" w:cs="Vazirmatn"/>
              </w:rPr>
            </w:pPr>
            <w:r w:rsidRPr="009C5DBD">
              <w:rPr>
                <w:rFonts w:ascii="Vazirmatn" w:hAnsi="Vazirmatn" w:cs="Vazirmatn"/>
                <w:color w:val="2C3E50"/>
                <w:sz w:val="16"/>
                <w:szCs w:val="16"/>
                <w:rtl/>
              </w:rPr>
              <w:t>‏10.0 - 2.0 - 3.0 = 5.0 s</w:t>
            </w:r>
          </w:p>
        </w:tc>
      </w:tr>
      <w:tr w:rsidR="006755C1" w:rsidRPr="009C5DBD" w14:paraId="3075905A" w14:textId="77777777">
        <w:trPr>
          <w:jc w:val="center"/>
        </w:trPr>
        <w:tc>
          <w:tcPr>
            <w:tcW w:w="1378" w:type="dxa"/>
            <w:shd w:val="clear" w:color="auto" w:fill="EBF5FB"/>
            <w:tcMar>
              <w:top w:w="55" w:type="dxa"/>
              <w:left w:w="70" w:type="dxa"/>
              <w:bottom w:w="55" w:type="dxa"/>
              <w:right w:w="70" w:type="dxa"/>
            </w:tcMar>
          </w:tcPr>
          <w:p w14:paraId="7E1E12C1" w14:textId="77777777" w:rsidR="006755C1" w:rsidRPr="009C5DBD" w:rsidRDefault="00000000" w:rsidP="009C5DBD">
            <w:pPr>
              <w:bidi/>
              <w:rPr>
                <w:rFonts w:ascii="Vazirmatn" w:hAnsi="Vazirmatn" w:cs="Vazirmatn"/>
              </w:rPr>
            </w:pPr>
            <w:r w:rsidRPr="009C5DBD">
              <w:rPr>
                <w:rFonts w:ascii="Vazirmatn" w:hAnsi="Vazirmatn" w:cs="Vazirmatn"/>
                <w:b/>
                <w:bCs/>
                <w:color w:val="0F2537"/>
                <w:sz w:val="16"/>
                <w:szCs w:val="16"/>
                <w:rtl/>
              </w:rPr>
              <w:t>‏P3 (عملگر ترمز)</w:t>
            </w:r>
          </w:p>
        </w:tc>
        <w:tc>
          <w:tcPr>
            <w:tcW w:w="1378" w:type="dxa"/>
            <w:shd w:val="clear" w:color="auto" w:fill="F2F4F4"/>
            <w:tcMar>
              <w:top w:w="55" w:type="dxa"/>
              <w:left w:w="70" w:type="dxa"/>
              <w:bottom w:w="55" w:type="dxa"/>
              <w:right w:w="70" w:type="dxa"/>
            </w:tcMar>
          </w:tcPr>
          <w:p w14:paraId="62C26A53" w14:textId="77777777" w:rsidR="006755C1" w:rsidRPr="009C5DBD" w:rsidRDefault="00000000" w:rsidP="009C5DBD">
            <w:pPr>
              <w:bidi/>
              <w:rPr>
                <w:rFonts w:ascii="Vazirmatn" w:hAnsi="Vazirmatn" w:cs="Vazirmatn"/>
              </w:rPr>
            </w:pPr>
            <w:r w:rsidRPr="009C5DBD">
              <w:rPr>
                <w:rFonts w:ascii="Vazirmatn" w:hAnsi="Vazirmatn" w:cs="Vazirmatn"/>
                <w:color w:val="2C3E50"/>
                <w:sz w:val="16"/>
                <w:szCs w:val="16"/>
                <w:rtl/>
              </w:rPr>
              <w:t>‏t = 2.5 s</w:t>
            </w:r>
          </w:p>
        </w:tc>
        <w:tc>
          <w:tcPr>
            <w:tcW w:w="1378" w:type="dxa"/>
            <w:shd w:val="clear" w:color="auto" w:fill="F2F4F4"/>
            <w:tcMar>
              <w:top w:w="55" w:type="dxa"/>
              <w:left w:w="70" w:type="dxa"/>
              <w:bottom w:w="55" w:type="dxa"/>
              <w:right w:w="70" w:type="dxa"/>
            </w:tcMar>
          </w:tcPr>
          <w:p w14:paraId="5775E7DD" w14:textId="77777777" w:rsidR="006755C1" w:rsidRPr="009C5DBD" w:rsidRDefault="00000000" w:rsidP="009C5DBD">
            <w:pPr>
              <w:bidi/>
              <w:rPr>
                <w:rFonts w:ascii="Vazirmatn" w:hAnsi="Vazirmatn" w:cs="Vazirmatn"/>
              </w:rPr>
            </w:pPr>
            <w:r w:rsidRPr="009C5DBD">
              <w:rPr>
                <w:rFonts w:ascii="Vazirmatn" w:hAnsi="Vazirmatn" w:cs="Vazirmatn"/>
                <w:color w:val="2C3E50"/>
                <w:sz w:val="16"/>
                <w:szCs w:val="16"/>
                <w:rtl/>
              </w:rPr>
              <w:t>‏3.0 s</w:t>
            </w:r>
          </w:p>
        </w:tc>
        <w:tc>
          <w:tcPr>
            <w:tcW w:w="1378" w:type="dxa"/>
            <w:shd w:val="clear" w:color="auto" w:fill="F2F4F4"/>
            <w:tcMar>
              <w:top w:w="55" w:type="dxa"/>
              <w:left w:w="70" w:type="dxa"/>
              <w:bottom w:w="55" w:type="dxa"/>
              <w:right w:w="70" w:type="dxa"/>
            </w:tcMar>
          </w:tcPr>
          <w:p w14:paraId="614CF0D6" w14:textId="77777777" w:rsidR="006755C1" w:rsidRPr="009C5DBD" w:rsidRDefault="00000000" w:rsidP="009C5DBD">
            <w:pPr>
              <w:bidi/>
              <w:rPr>
                <w:rFonts w:ascii="Vazirmatn" w:hAnsi="Vazirmatn" w:cs="Vazirmatn"/>
              </w:rPr>
            </w:pPr>
            <w:r w:rsidRPr="009C5DBD">
              <w:rPr>
                <w:rFonts w:ascii="Vazirmatn" w:hAnsi="Vazirmatn" w:cs="Vazirmatn"/>
                <w:color w:val="2C3E50"/>
                <w:sz w:val="16"/>
                <w:szCs w:val="16"/>
                <w:rtl/>
              </w:rPr>
              <w:t>‏نیازمند R_1 و R_2 (C_cs = 2.0 s)</w:t>
            </w:r>
          </w:p>
        </w:tc>
        <w:tc>
          <w:tcPr>
            <w:tcW w:w="1378" w:type="dxa"/>
            <w:shd w:val="clear" w:color="auto" w:fill="F2F4F4"/>
            <w:tcMar>
              <w:top w:w="55" w:type="dxa"/>
              <w:left w:w="70" w:type="dxa"/>
              <w:bottom w:w="55" w:type="dxa"/>
              <w:right w:w="70" w:type="dxa"/>
            </w:tcMar>
          </w:tcPr>
          <w:p w14:paraId="5FC01CA1" w14:textId="77777777" w:rsidR="006755C1" w:rsidRPr="009C5DBD" w:rsidRDefault="00000000" w:rsidP="009C5DBD">
            <w:pPr>
              <w:bidi/>
              <w:rPr>
                <w:rFonts w:ascii="Vazirmatn" w:hAnsi="Vazirmatn" w:cs="Vazirmatn"/>
              </w:rPr>
            </w:pPr>
            <w:r w:rsidRPr="009C5DBD">
              <w:rPr>
                <w:rFonts w:ascii="Vazirmatn" w:hAnsi="Vazirmatn" w:cs="Vazirmatn"/>
                <w:color w:val="2C3E50"/>
                <w:sz w:val="16"/>
                <w:szCs w:val="16"/>
                <w:rtl/>
              </w:rPr>
              <w:t>‏d_3 = 12.0 s</w:t>
            </w:r>
          </w:p>
        </w:tc>
        <w:tc>
          <w:tcPr>
            <w:tcW w:w="1378" w:type="dxa"/>
            <w:shd w:val="clear" w:color="auto" w:fill="F2F4F4"/>
            <w:tcMar>
              <w:top w:w="55" w:type="dxa"/>
              <w:left w:w="70" w:type="dxa"/>
              <w:bottom w:w="55" w:type="dxa"/>
              <w:right w:w="70" w:type="dxa"/>
            </w:tcMar>
          </w:tcPr>
          <w:p w14:paraId="681732FD" w14:textId="77777777" w:rsidR="006755C1" w:rsidRPr="009C5DBD" w:rsidRDefault="00000000" w:rsidP="009C5DBD">
            <w:pPr>
              <w:bidi/>
              <w:rPr>
                <w:rFonts w:ascii="Vazirmatn" w:hAnsi="Vazirmatn" w:cs="Vazirmatn"/>
              </w:rPr>
            </w:pPr>
            <w:r w:rsidRPr="009C5DBD">
              <w:rPr>
                <w:rFonts w:ascii="Vazirmatn" w:hAnsi="Vazirmatn" w:cs="Vazirmatn"/>
                <w:color w:val="2C3E50"/>
                <w:sz w:val="16"/>
                <w:szCs w:val="16"/>
                <w:rtl/>
              </w:rPr>
              <w:t>‏1 (بحرانی)</w:t>
            </w:r>
          </w:p>
        </w:tc>
        <w:tc>
          <w:tcPr>
            <w:tcW w:w="1378" w:type="dxa"/>
            <w:shd w:val="clear" w:color="auto" w:fill="F2F4F4"/>
            <w:tcMar>
              <w:top w:w="55" w:type="dxa"/>
              <w:left w:w="70" w:type="dxa"/>
              <w:bottom w:w="55" w:type="dxa"/>
              <w:right w:w="70" w:type="dxa"/>
            </w:tcMar>
          </w:tcPr>
          <w:p w14:paraId="5D0C0054" w14:textId="77777777" w:rsidR="006755C1" w:rsidRPr="009C5DBD" w:rsidRDefault="00000000" w:rsidP="009C5DBD">
            <w:pPr>
              <w:bidi/>
              <w:rPr>
                <w:rFonts w:ascii="Vazirmatn" w:hAnsi="Vazirmatn" w:cs="Vazirmatn"/>
              </w:rPr>
            </w:pPr>
            <w:r w:rsidRPr="009C5DBD">
              <w:rPr>
                <w:rFonts w:ascii="Vazirmatn" w:hAnsi="Vazirmatn" w:cs="Vazirmatn"/>
                <w:color w:val="2C3E50"/>
                <w:sz w:val="16"/>
                <w:szCs w:val="16"/>
                <w:rtl/>
              </w:rPr>
              <w:t>‏12.0 - 2.5 - 3.0 = 6.5 s</w:t>
            </w:r>
          </w:p>
        </w:tc>
      </w:tr>
      <w:tr w:rsidR="006755C1" w:rsidRPr="009C5DBD" w14:paraId="36498154" w14:textId="77777777">
        <w:trPr>
          <w:jc w:val="center"/>
        </w:trPr>
        <w:tc>
          <w:tcPr>
            <w:tcW w:w="1378" w:type="dxa"/>
            <w:shd w:val="clear" w:color="auto" w:fill="EBF5FB"/>
            <w:tcMar>
              <w:top w:w="55" w:type="dxa"/>
              <w:left w:w="70" w:type="dxa"/>
              <w:bottom w:w="55" w:type="dxa"/>
              <w:right w:w="70" w:type="dxa"/>
            </w:tcMar>
          </w:tcPr>
          <w:p w14:paraId="292F8D83" w14:textId="77777777" w:rsidR="006755C1" w:rsidRPr="009C5DBD" w:rsidRDefault="00000000" w:rsidP="009C5DBD">
            <w:pPr>
              <w:bidi/>
              <w:rPr>
                <w:rFonts w:ascii="Vazirmatn" w:hAnsi="Vazirmatn" w:cs="Vazirmatn"/>
              </w:rPr>
            </w:pPr>
            <w:r w:rsidRPr="009C5DBD">
              <w:rPr>
                <w:rFonts w:ascii="Vazirmatn" w:hAnsi="Vazirmatn" w:cs="Vazirmatn"/>
                <w:b/>
                <w:bCs/>
                <w:color w:val="0F2537"/>
                <w:sz w:val="16"/>
                <w:szCs w:val="16"/>
                <w:rtl/>
              </w:rPr>
              <w:t>‏P4 (تله تله‌متری)</w:t>
            </w:r>
          </w:p>
        </w:tc>
        <w:tc>
          <w:tcPr>
            <w:tcW w:w="1378" w:type="dxa"/>
            <w:shd w:val="clear" w:color="auto" w:fill="FFFFFF"/>
            <w:tcMar>
              <w:top w:w="55" w:type="dxa"/>
              <w:left w:w="70" w:type="dxa"/>
              <w:bottom w:w="55" w:type="dxa"/>
              <w:right w:w="70" w:type="dxa"/>
            </w:tcMar>
          </w:tcPr>
          <w:p w14:paraId="205492A3" w14:textId="77777777" w:rsidR="006755C1" w:rsidRPr="009C5DBD" w:rsidRDefault="00000000" w:rsidP="009C5DBD">
            <w:pPr>
              <w:bidi/>
              <w:rPr>
                <w:rFonts w:ascii="Vazirmatn" w:hAnsi="Vazirmatn" w:cs="Vazirmatn"/>
              </w:rPr>
            </w:pPr>
            <w:r w:rsidRPr="009C5DBD">
              <w:rPr>
                <w:rFonts w:ascii="Vazirmatn" w:hAnsi="Vazirmatn" w:cs="Vazirmatn"/>
                <w:color w:val="2C3E50"/>
                <w:sz w:val="16"/>
                <w:szCs w:val="16"/>
                <w:rtl/>
              </w:rPr>
              <w:t>‏t = 0.0 s</w:t>
            </w:r>
          </w:p>
        </w:tc>
        <w:tc>
          <w:tcPr>
            <w:tcW w:w="1378" w:type="dxa"/>
            <w:shd w:val="clear" w:color="auto" w:fill="FFFFFF"/>
            <w:tcMar>
              <w:top w:w="55" w:type="dxa"/>
              <w:left w:w="70" w:type="dxa"/>
              <w:bottom w:w="55" w:type="dxa"/>
              <w:right w:w="70" w:type="dxa"/>
            </w:tcMar>
          </w:tcPr>
          <w:p w14:paraId="678A4BF5" w14:textId="77777777" w:rsidR="006755C1" w:rsidRPr="009C5DBD" w:rsidRDefault="00000000" w:rsidP="009C5DBD">
            <w:pPr>
              <w:bidi/>
              <w:rPr>
                <w:rFonts w:ascii="Vazirmatn" w:hAnsi="Vazirmatn" w:cs="Vazirmatn"/>
              </w:rPr>
            </w:pPr>
            <w:r w:rsidRPr="009C5DBD">
              <w:rPr>
                <w:rFonts w:ascii="Vazirmatn" w:hAnsi="Vazirmatn" w:cs="Vazirmatn"/>
                <w:color w:val="2C3E50"/>
                <w:sz w:val="16"/>
                <w:szCs w:val="16"/>
                <w:rtl/>
              </w:rPr>
              <w:t>‏4.5 s</w:t>
            </w:r>
          </w:p>
        </w:tc>
        <w:tc>
          <w:tcPr>
            <w:tcW w:w="1378" w:type="dxa"/>
            <w:shd w:val="clear" w:color="auto" w:fill="FFFFFF"/>
            <w:tcMar>
              <w:top w:w="55" w:type="dxa"/>
              <w:left w:w="70" w:type="dxa"/>
              <w:bottom w:w="55" w:type="dxa"/>
              <w:right w:w="70" w:type="dxa"/>
            </w:tcMar>
          </w:tcPr>
          <w:p w14:paraId="3F90E08D" w14:textId="77777777" w:rsidR="006755C1" w:rsidRPr="009C5DBD" w:rsidRDefault="00000000" w:rsidP="009C5DBD">
            <w:pPr>
              <w:bidi/>
              <w:rPr>
                <w:rFonts w:ascii="Vazirmatn" w:hAnsi="Vazirmatn" w:cs="Vazirmatn"/>
              </w:rPr>
            </w:pPr>
            <w:r w:rsidRPr="009C5DBD">
              <w:rPr>
                <w:rFonts w:ascii="Vazirmatn" w:hAnsi="Vazirmatn" w:cs="Vazirmatn"/>
                <w:color w:val="2C3E50"/>
                <w:sz w:val="16"/>
                <w:szCs w:val="16"/>
                <w:rtl/>
              </w:rPr>
              <w:t>‏قفل کردن R_1 در t=0.5 (C_cs = 2.0 s)</w:t>
            </w:r>
          </w:p>
        </w:tc>
        <w:tc>
          <w:tcPr>
            <w:tcW w:w="1378" w:type="dxa"/>
            <w:shd w:val="clear" w:color="auto" w:fill="FFFFFF"/>
            <w:tcMar>
              <w:top w:w="55" w:type="dxa"/>
              <w:left w:w="70" w:type="dxa"/>
              <w:bottom w:w="55" w:type="dxa"/>
              <w:right w:w="70" w:type="dxa"/>
            </w:tcMar>
          </w:tcPr>
          <w:p w14:paraId="3403664D" w14:textId="77777777" w:rsidR="006755C1" w:rsidRPr="009C5DBD" w:rsidRDefault="00000000" w:rsidP="009C5DBD">
            <w:pPr>
              <w:bidi/>
              <w:rPr>
                <w:rFonts w:ascii="Vazirmatn" w:hAnsi="Vazirmatn" w:cs="Vazirmatn"/>
              </w:rPr>
            </w:pPr>
            <w:r w:rsidRPr="009C5DBD">
              <w:rPr>
                <w:rFonts w:ascii="Vazirmatn" w:hAnsi="Vazirmatn" w:cs="Vazirmatn"/>
                <w:color w:val="2C3E50"/>
                <w:sz w:val="16"/>
                <w:szCs w:val="16"/>
                <w:rtl/>
              </w:rPr>
              <w:t>‏d_4 = 6.0 s</w:t>
            </w:r>
          </w:p>
        </w:tc>
        <w:tc>
          <w:tcPr>
            <w:tcW w:w="1378" w:type="dxa"/>
            <w:shd w:val="clear" w:color="auto" w:fill="FFFFFF"/>
            <w:tcMar>
              <w:top w:w="55" w:type="dxa"/>
              <w:left w:w="70" w:type="dxa"/>
              <w:bottom w:w="55" w:type="dxa"/>
              <w:right w:w="70" w:type="dxa"/>
            </w:tcMar>
          </w:tcPr>
          <w:p w14:paraId="01787317" w14:textId="77777777" w:rsidR="006755C1" w:rsidRPr="009C5DBD" w:rsidRDefault="00000000" w:rsidP="009C5DBD">
            <w:pPr>
              <w:bidi/>
              <w:rPr>
                <w:rFonts w:ascii="Vazirmatn" w:hAnsi="Vazirmatn" w:cs="Vazirmatn"/>
              </w:rPr>
            </w:pPr>
            <w:r w:rsidRPr="009C5DBD">
              <w:rPr>
                <w:rFonts w:ascii="Vazirmatn" w:hAnsi="Vazirmatn" w:cs="Vazirmatn"/>
                <w:color w:val="2C3E50"/>
                <w:sz w:val="16"/>
                <w:szCs w:val="16"/>
                <w:rtl/>
              </w:rPr>
              <w:t>‏0 (غیربحرانی)</w:t>
            </w:r>
          </w:p>
        </w:tc>
        <w:tc>
          <w:tcPr>
            <w:tcW w:w="1378" w:type="dxa"/>
            <w:shd w:val="clear" w:color="auto" w:fill="FFFFFF"/>
            <w:tcMar>
              <w:top w:w="55" w:type="dxa"/>
              <w:left w:w="70" w:type="dxa"/>
              <w:bottom w:w="55" w:type="dxa"/>
              <w:right w:w="70" w:type="dxa"/>
            </w:tcMar>
          </w:tcPr>
          <w:p w14:paraId="04E3E80A" w14:textId="77777777" w:rsidR="006755C1" w:rsidRPr="009C5DBD" w:rsidRDefault="00000000" w:rsidP="009C5DBD">
            <w:pPr>
              <w:bidi/>
              <w:rPr>
                <w:rFonts w:ascii="Vazirmatn" w:hAnsi="Vazirmatn" w:cs="Vazirmatn"/>
              </w:rPr>
            </w:pPr>
            <w:r w:rsidRPr="009C5DBD">
              <w:rPr>
                <w:rFonts w:ascii="Vazirmatn" w:hAnsi="Vazirmatn" w:cs="Vazirmatn"/>
                <w:b/>
                <w:bCs/>
                <w:color w:val="C0392B"/>
                <w:sz w:val="16"/>
                <w:szCs w:val="16"/>
                <w:rtl/>
              </w:rPr>
              <w:t>‏6.0 - 0.0 - 4.5 = 1.5 s (محکوم به شکست!)</w:t>
            </w:r>
          </w:p>
        </w:tc>
      </w:tr>
      <w:tr w:rsidR="006755C1" w:rsidRPr="009C5DBD" w14:paraId="74A70330" w14:textId="77777777">
        <w:trPr>
          <w:jc w:val="center"/>
        </w:trPr>
        <w:tc>
          <w:tcPr>
            <w:tcW w:w="1378" w:type="dxa"/>
            <w:shd w:val="clear" w:color="auto" w:fill="EBF5FB"/>
            <w:tcMar>
              <w:top w:w="55" w:type="dxa"/>
              <w:left w:w="70" w:type="dxa"/>
              <w:bottom w:w="55" w:type="dxa"/>
              <w:right w:w="70" w:type="dxa"/>
            </w:tcMar>
          </w:tcPr>
          <w:p w14:paraId="3CF3539B" w14:textId="77777777" w:rsidR="006755C1" w:rsidRPr="009C5DBD" w:rsidRDefault="00000000" w:rsidP="009C5DBD">
            <w:pPr>
              <w:bidi/>
              <w:rPr>
                <w:rFonts w:ascii="Vazirmatn" w:hAnsi="Vazirmatn" w:cs="Vazirmatn"/>
              </w:rPr>
            </w:pPr>
            <w:r w:rsidRPr="009C5DBD">
              <w:rPr>
                <w:rFonts w:ascii="Vazirmatn" w:hAnsi="Vazirmatn" w:cs="Vazirmatn"/>
                <w:b/>
                <w:bCs/>
                <w:color w:val="0F2537"/>
                <w:sz w:val="16"/>
                <w:szCs w:val="16"/>
                <w:rtl/>
              </w:rPr>
              <w:t>‏P5 (ثبت تشخیصی)</w:t>
            </w:r>
          </w:p>
        </w:tc>
        <w:tc>
          <w:tcPr>
            <w:tcW w:w="1378" w:type="dxa"/>
            <w:shd w:val="clear" w:color="auto" w:fill="F2F4F4"/>
            <w:tcMar>
              <w:top w:w="55" w:type="dxa"/>
              <w:left w:w="70" w:type="dxa"/>
              <w:bottom w:w="55" w:type="dxa"/>
              <w:right w:w="70" w:type="dxa"/>
            </w:tcMar>
          </w:tcPr>
          <w:p w14:paraId="5DDB44F6" w14:textId="77777777" w:rsidR="006755C1" w:rsidRPr="009C5DBD" w:rsidRDefault="00000000" w:rsidP="009C5DBD">
            <w:pPr>
              <w:bidi/>
              <w:rPr>
                <w:rFonts w:ascii="Vazirmatn" w:hAnsi="Vazirmatn" w:cs="Vazirmatn"/>
              </w:rPr>
            </w:pPr>
            <w:r w:rsidRPr="009C5DBD">
              <w:rPr>
                <w:rFonts w:ascii="Vazirmatn" w:hAnsi="Vazirmatn" w:cs="Vazirmatn"/>
                <w:color w:val="2C3E50"/>
                <w:sz w:val="16"/>
                <w:szCs w:val="16"/>
                <w:rtl/>
              </w:rPr>
              <w:t>‏t = 0.0 s</w:t>
            </w:r>
          </w:p>
        </w:tc>
        <w:tc>
          <w:tcPr>
            <w:tcW w:w="1378" w:type="dxa"/>
            <w:shd w:val="clear" w:color="auto" w:fill="F2F4F4"/>
            <w:tcMar>
              <w:top w:w="55" w:type="dxa"/>
              <w:left w:w="70" w:type="dxa"/>
              <w:bottom w:w="55" w:type="dxa"/>
              <w:right w:w="70" w:type="dxa"/>
            </w:tcMar>
          </w:tcPr>
          <w:p w14:paraId="3FF18189" w14:textId="77777777" w:rsidR="006755C1" w:rsidRPr="009C5DBD" w:rsidRDefault="00000000" w:rsidP="009C5DBD">
            <w:pPr>
              <w:bidi/>
              <w:rPr>
                <w:rFonts w:ascii="Vazirmatn" w:hAnsi="Vazirmatn" w:cs="Vazirmatn"/>
              </w:rPr>
            </w:pPr>
            <w:r w:rsidRPr="009C5DBD">
              <w:rPr>
                <w:rFonts w:ascii="Vazirmatn" w:hAnsi="Vazirmatn" w:cs="Vazirmatn"/>
                <w:color w:val="2C3E50"/>
                <w:sz w:val="16"/>
                <w:szCs w:val="16"/>
                <w:rtl/>
              </w:rPr>
              <w:t>‏3.0 s</w:t>
            </w:r>
          </w:p>
        </w:tc>
        <w:tc>
          <w:tcPr>
            <w:tcW w:w="1378" w:type="dxa"/>
            <w:shd w:val="clear" w:color="auto" w:fill="F2F4F4"/>
            <w:tcMar>
              <w:top w:w="55" w:type="dxa"/>
              <w:left w:w="70" w:type="dxa"/>
              <w:bottom w:w="55" w:type="dxa"/>
              <w:right w:w="70" w:type="dxa"/>
            </w:tcMar>
          </w:tcPr>
          <w:p w14:paraId="2F033B63" w14:textId="77777777" w:rsidR="006755C1" w:rsidRPr="009C5DBD" w:rsidRDefault="00000000" w:rsidP="009C5DBD">
            <w:pPr>
              <w:bidi/>
              <w:rPr>
                <w:rFonts w:ascii="Vazirmatn" w:hAnsi="Vazirmatn" w:cs="Vazirmatn"/>
              </w:rPr>
            </w:pPr>
            <w:r w:rsidRPr="009C5DBD">
              <w:rPr>
                <w:rFonts w:ascii="Vazirmatn" w:hAnsi="Vazirmatn" w:cs="Vazirmatn"/>
                <w:color w:val="2C3E50"/>
                <w:sz w:val="16"/>
                <w:szCs w:val="16"/>
                <w:rtl/>
              </w:rPr>
              <w:t>‏قفل کردن R_2 در t=0.0 (C_cs = 2.0 s)</w:t>
            </w:r>
          </w:p>
        </w:tc>
        <w:tc>
          <w:tcPr>
            <w:tcW w:w="1378" w:type="dxa"/>
            <w:shd w:val="clear" w:color="auto" w:fill="F2F4F4"/>
            <w:tcMar>
              <w:top w:w="55" w:type="dxa"/>
              <w:left w:w="70" w:type="dxa"/>
              <w:bottom w:w="55" w:type="dxa"/>
              <w:right w:w="70" w:type="dxa"/>
            </w:tcMar>
          </w:tcPr>
          <w:p w14:paraId="2A0A1DE8" w14:textId="77777777" w:rsidR="006755C1" w:rsidRPr="009C5DBD" w:rsidRDefault="00000000" w:rsidP="009C5DBD">
            <w:pPr>
              <w:bidi/>
              <w:rPr>
                <w:rFonts w:ascii="Vazirmatn" w:hAnsi="Vazirmatn" w:cs="Vazirmatn"/>
              </w:rPr>
            </w:pPr>
            <w:r w:rsidRPr="009C5DBD">
              <w:rPr>
                <w:rFonts w:ascii="Vazirmatn" w:hAnsi="Vazirmatn" w:cs="Vazirmatn"/>
                <w:color w:val="2C3E50"/>
                <w:sz w:val="16"/>
                <w:szCs w:val="16"/>
                <w:rtl/>
              </w:rPr>
              <w:t>‏d_5 = 16.0 s</w:t>
            </w:r>
          </w:p>
        </w:tc>
        <w:tc>
          <w:tcPr>
            <w:tcW w:w="1378" w:type="dxa"/>
            <w:shd w:val="clear" w:color="auto" w:fill="F2F4F4"/>
            <w:tcMar>
              <w:top w:w="55" w:type="dxa"/>
              <w:left w:w="70" w:type="dxa"/>
              <w:bottom w:w="55" w:type="dxa"/>
              <w:right w:w="70" w:type="dxa"/>
            </w:tcMar>
          </w:tcPr>
          <w:p w14:paraId="612A180F" w14:textId="77777777" w:rsidR="006755C1" w:rsidRPr="009C5DBD" w:rsidRDefault="00000000" w:rsidP="009C5DBD">
            <w:pPr>
              <w:bidi/>
              <w:rPr>
                <w:rFonts w:ascii="Vazirmatn" w:hAnsi="Vazirmatn" w:cs="Vazirmatn"/>
              </w:rPr>
            </w:pPr>
            <w:r w:rsidRPr="009C5DBD">
              <w:rPr>
                <w:rFonts w:ascii="Vazirmatn" w:hAnsi="Vazirmatn" w:cs="Vazirmatn"/>
                <w:color w:val="2C3E50"/>
                <w:sz w:val="16"/>
                <w:szCs w:val="16"/>
                <w:rtl/>
              </w:rPr>
              <w:t>‏0 (غیربحرانی)</w:t>
            </w:r>
          </w:p>
        </w:tc>
        <w:tc>
          <w:tcPr>
            <w:tcW w:w="1378" w:type="dxa"/>
            <w:shd w:val="clear" w:color="auto" w:fill="F2F4F4"/>
            <w:tcMar>
              <w:top w:w="55" w:type="dxa"/>
              <w:left w:w="70" w:type="dxa"/>
              <w:bottom w:w="55" w:type="dxa"/>
              <w:right w:w="70" w:type="dxa"/>
            </w:tcMar>
          </w:tcPr>
          <w:p w14:paraId="26E9DBEE" w14:textId="77777777" w:rsidR="006755C1" w:rsidRPr="009C5DBD" w:rsidRDefault="00000000" w:rsidP="009C5DBD">
            <w:pPr>
              <w:bidi/>
              <w:rPr>
                <w:rFonts w:ascii="Vazirmatn" w:hAnsi="Vazirmatn" w:cs="Vazirmatn"/>
              </w:rPr>
            </w:pPr>
            <w:r w:rsidRPr="009C5DBD">
              <w:rPr>
                <w:rFonts w:ascii="Vazirmatn" w:hAnsi="Vazirmatn" w:cs="Vazirmatn"/>
                <w:color w:val="2C3E50"/>
                <w:sz w:val="16"/>
                <w:szCs w:val="16"/>
                <w:rtl/>
              </w:rPr>
              <w:t>‏16.0 - 0.0 - 3.0 = 13.0 s</w:t>
            </w:r>
          </w:p>
        </w:tc>
      </w:tr>
    </w:tbl>
    <w:p w14:paraId="46323E73" w14:textId="77777777" w:rsidR="006755C1" w:rsidRPr="009C5DBD" w:rsidRDefault="006755C1" w:rsidP="009C5DBD">
      <w:pPr>
        <w:bidi/>
        <w:spacing w:after="80"/>
        <w:rPr>
          <w:rFonts w:ascii="Vazirmatn" w:hAnsi="Vazirmatn" w:cs="Vazirmatn"/>
        </w:rPr>
      </w:pPr>
    </w:p>
    <w:p w14:paraId="10929EEB" w14:textId="77777777" w:rsidR="006755C1" w:rsidRPr="009C5DBD" w:rsidRDefault="00000000" w:rsidP="009C5DBD">
      <w:pPr>
        <w:bidi/>
        <w:spacing w:before="200" w:after="120"/>
        <w:rPr>
          <w:rFonts w:ascii="Vazirmatn" w:hAnsi="Vazirmatn" w:cs="Vazirmatn"/>
        </w:rPr>
      </w:pPr>
      <w:r w:rsidRPr="009C5DBD">
        <w:rPr>
          <w:rFonts w:ascii="Vazirmatn" w:hAnsi="Vazirmatn" w:cs="Vazirmatn"/>
          <w:b/>
          <w:bCs/>
          <w:color w:val="1F618D"/>
          <w:sz w:val="24"/>
          <w:szCs w:val="24"/>
          <w:rtl/>
        </w:rPr>
        <w:t>‏۶-۲ نتایج تجربی: شکست زنجیره‌ای PIP در برابر حفاظت MUF-Hybrid</w:t>
      </w:r>
    </w:p>
    <w:p w14:paraId="63E74861" w14:textId="77777777" w:rsidR="006755C1" w:rsidRPr="009C5DBD" w:rsidRDefault="00000000" w:rsidP="009C5DBD">
      <w:pPr>
        <w:bidi/>
        <w:spacing w:after="120" w:line="307" w:lineRule="auto"/>
        <w:rPr>
          <w:rFonts w:ascii="Vazirmatn" w:hAnsi="Vazirmatn" w:cs="Vazirmatn"/>
        </w:rPr>
      </w:pPr>
      <w:r w:rsidRPr="009C5DBD">
        <w:rPr>
          <w:rFonts w:ascii="Vazirmatn" w:hAnsi="Vazirmatn" w:cs="Vazirmatn"/>
          <w:b/>
          <w:bCs/>
          <w:color w:val="0F2537"/>
          <w:szCs w:val="21"/>
          <w:rtl/>
        </w:rPr>
        <w:t xml:space="preserve">‏تحلیل شکست در MUF-Sem و MUF-Mon: </w:t>
      </w:r>
      <w:r w:rsidRPr="009C5DBD">
        <w:rPr>
          <w:rFonts w:ascii="Vazirmatn" w:hAnsi="Vazirmatn" w:cs="Vazirmatn"/>
          <w:color w:val="2C3E50"/>
          <w:szCs w:val="21"/>
          <w:rtl/>
        </w:rPr>
        <w:t xml:space="preserve">‏چرا روش‌های MUF-Sem و MUF-Mon در تسک بحرانی P_3 با شکست ددلاین مواجه می‌شوند (HR_crit = 66.7%): در هر دو روش MUF-Sem و MUF-Mon، تسک </w:t>
      </w:r>
      <w:r w:rsidRPr="009C5DBD">
        <w:rPr>
          <w:rFonts w:ascii="Vazirmatn" w:hAnsi="Vazirmatn" w:cs="Vazirmatn"/>
          <w:color w:val="2C3E50"/>
          <w:szCs w:val="21"/>
          <w:rtl/>
        </w:rPr>
        <w:lastRenderedPageBreak/>
        <w:t>غیربحرانی P_5 در لحظه t = 0.0 منبع R_2 را قفل کرده و تسک غیربحرانی P_4 در لحظه t = 0.5 منبع R_1 را قفل می‌کند. هنگامی که تسک بحرانی P_1 در لحظه t = 1.0 متقاضی R_1 می‌شود، مسدود شده و P_4 را به مدت ۱.۵ ثانیه از طریق PIP ارتقا می‌دهد؛ سپس هنگامی که تسک بحرانی P_2 در لحظه t = 2.0 متقاضی R_2 می‌شود، مسدود شده و P_5 را نیز به مدت ۱.۵ ثانیه از طریق PIP ارتقا می‌دهد! در نتیجه، مجموعه تسک‌های بحرانی مجموعاً ۳.۰ ثانیه انسداد زنجیره‌ای (B_chain = 1.5 + 1.5 = 3.0 s) را از سوی تسک‌های غیربحرانی متحمل می‌شوند! این تأخیر تجمعی باعث می‌شود تسک بحرانی P_3 در روش MUF-Sem در لحظه t = 12.5 s و در روش MUF-Mon در لحظه t = 12.8 s به پایان برسد و ددلاین سخت d_3 = 12.0 s را از دست بدهد!</w:t>
      </w:r>
    </w:p>
    <w:p w14:paraId="3AD0951E" w14:textId="77777777" w:rsidR="006755C1" w:rsidRPr="009C5DBD" w:rsidRDefault="00000000" w:rsidP="009C5DBD">
      <w:pPr>
        <w:bidi/>
        <w:spacing w:after="120" w:line="307" w:lineRule="auto"/>
        <w:rPr>
          <w:rFonts w:ascii="Vazirmatn" w:hAnsi="Vazirmatn" w:cs="Vazirmatn"/>
        </w:rPr>
      </w:pPr>
      <w:r w:rsidRPr="009C5DBD">
        <w:rPr>
          <w:rFonts w:ascii="Vazirmatn" w:hAnsi="Vazirmatn" w:cs="Vazirmatn"/>
          <w:b/>
          <w:bCs/>
          <w:color w:val="0F2537"/>
          <w:szCs w:val="21"/>
          <w:rtl/>
        </w:rPr>
        <w:t xml:space="preserve">‏نحوه تضمین بقای ۱۰۰٪ تسک‌های بحرانی در MUF-Hybrid: </w:t>
      </w:r>
      <w:r w:rsidRPr="009C5DBD">
        <w:rPr>
          <w:rFonts w:ascii="Vazirmatn" w:hAnsi="Vazirmatn" w:cs="Vazirmatn"/>
          <w:color w:val="2C3E50"/>
          <w:szCs w:val="21"/>
          <w:rtl/>
        </w:rPr>
        <w:t xml:space="preserve">‏در معماری ترکیبی MUF-Hybrid، دو مکانیزم مکمل مانع از این فاجعه می‌شوند: اولاً، به محض آنکه P_5 در لحظه t = 0.0 منبع R_2 را قفل می‌کند، دروازه مانیتور مرحله اول سقف پیش‌گیری سیستم </w:t>
      </w:r>
      <w:r w:rsidRPr="009C5DBD">
        <w:rPr>
          <w:rFonts w:ascii="Cambria" w:hAnsi="Cambria" w:cs="Cambria" w:hint="cs"/>
          <w:color w:val="2C3E50"/>
          <w:szCs w:val="21"/>
          <w:rtl/>
        </w:rPr>
        <w:t>Π</w:t>
      </w:r>
      <w:r w:rsidRPr="009C5DBD">
        <w:rPr>
          <w:rFonts w:ascii="Vazirmatn" w:hAnsi="Vazirmatn" w:cs="Vazirmatn"/>
          <w:color w:val="2C3E50"/>
          <w:szCs w:val="21"/>
          <w:rtl/>
        </w:rPr>
        <w:t xml:space="preserve">_sys(t) </w:t>
      </w:r>
      <w:r w:rsidRPr="009C5DBD">
        <w:rPr>
          <w:rFonts w:ascii="Vazirmatn" w:hAnsi="Vazirmatn" w:cs="Vazirmatn" w:hint="cs"/>
          <w:color w:val="2C3E50"/>
          <w:szCs w:val="21"/>
          <w:rtl/>
        </w:rPr>
        <w:t>را</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بالا</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برده</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و</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به</w:t>
      </w:r>
      <w:r w:rsidRPr="009C5DBD">
        <w:rPr>
          <w:rFonts w:ascii="Vazirmatn" w:hAnsi="Vazirmatn" w:cs="Vazirmatn"/>
          <w:color w:val="2C3E50"/>
          <w:szCs w:val="21"/>
          <w:rtl/>
        </w:rPr>
        <w:t xml:space="preserve"> P_4 </w:t>
      </w:r>
      <w:r w:rsidRPr="009C5DBD">
        <w:rPr>
          <w:rFonts w:ascii="Vazirmatn" w:hAnsi="Vazirmatn" w:cs="Vazirmatn" w:hint="cs"/>
          <w:color w:val="2C3E50"/>
          <w:szCs w:val="21"/>
          <w:rtl/>
        </w:rPr>
        <w:t>اجازه</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نمی‌دهد</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دومین</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ناحیه</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بحرانی</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غیربحرانی</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را</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به</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طور</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هم‌زمان</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روی</w:t>
      </w:r>
      <w:r w:rsidRPr="009C5DBD">
        <w:rPr>
          <w:rFonts w:ascii="Vazirmatn" w:hAnsi="Vazirmatn" w:cs="Vazirmatn"/>
          <w:color w:val="2C3E50"/>
          <w:szCs w:val="21"/>
          <w:rtl/>
        </w:rPr>
        <w:t xml:space="preserve"> R_1 </w:t>
      </w:r>
      <w:r w:rsidRPr="009C5DBD">
        <w:rPr>
          <w:rFonts w:ascii="Vazirmatn" w:hAnsi="Vazirmatn" w:cs="Vazirmatn" w:hint="cs"/>
          <w:color w:val="2C3E50"/>
          <w:szCs w:val="21"/>
          <w:rtl/>
        </w:rPr>
        <w:t>باز</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کند</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ثانیاً،</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در</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لحظه</w:t>
      </w:r>
      <w:r w:rsidRPr="009C5DBD">
        <w:rPr>
          <w:rFonts w:ascii="Vazirmatn" w:hAnsi="Vazirmatn" w:cs="Vazirmatn"/>
          <w:color w:val="2C3E50"/>
          <w:szCs w:val="21"/>
          <w:rtl/>
        </w:rPr>
        <w:t xml:space="preserve"> t = 2.0 </w:t>
      </w:r>
      <w:r w:rsidRPr="009C5DBD">
        <w:rPr>
          <w:rFonts w:ascii="Vazirmatn" w:hAnsi="Vazirmatn" w:cs="Vazirmatn" w:hint="cs"/>
          <w:color w:val="2C3E50"/>
          <w:szCs w:val="21"/>
          <w:rtl/>
        </w:rPr>
        <w:t>دروازه</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مانیتور</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تشخیص</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می‌دهد</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که</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سستی</w:t>
      </w:r>
      <w:r w:rsidRPr="009C5DBD">
        <w:rPr>
          <w:rFonts w:ascii="Vazirmatn" w:hAnsi="Vazirmatn" w:cs="Vazirmatn"/>
          <w:color w:val="2C3E50"/>
          <w:szCs w:val="21"/>
          <w:rtl/>
        </w:rPr>
        <w:t xml:space="preserve"> P_4 </w:t>
      </w:r>
      <w:r w:rsidRPr="009C5DBD">
        <w:rPr>
          <w:rFonts w:ascii="Vazirmatn" w:hAnsi="Vazirmatn" w:cs="Vazirmatn" w:hint="cs"/>
          <w:color w:val="2C3E50"/>
          <w:szCs w:val="21"/>
          <w:rtl/>
        </w:rPr>
        <w:t>منفی</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شده</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است</w:t>
      </w:r>
      <w:r w:rsidRPr="009C5DBD">
        <w:rPr>
          <w:rFonts w:ascii="Vazirmatn" w:hAnsi="Vazirmatn" w:cs="Vazirmatn"/>
          <w:color w:val="2C3E50"/>
          <w:szCs w:val="21"/>
          <w:rtl/>
        </w:rPr>
        <w:t xml:space="preserve"> (L_4(2.0) = 6.0 - 2.0 - 4.5 = -0.5 &lt; 0) </w:t>
      </w:r>
      <w:r w:rsidRPr="009C5DBD">
        <w:rPr>
          <w:rFonts w:ascii="Vazirmatn" w:hAnsi="Vazirmatn" w:cs="Vazirmatn" w:hint="cs"/>
          <w:color w:val="2C3E50"/>
          <w:szCs w:val="21"/>
          <w:rtl/>
        </w:rPr>
        <w:t>و</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پیش</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از</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آنکه</w:t>
      </w:r>
      <w:r w:rsidRPr="009C5DBD">
        <w:rPr>
          <w:rFonts w:ascii="Vazirmatn" w:hAnsi="Vazirmatn" w:cs="Vazirmatn"/>
          <w:color w:val="2C3E50"/>
          <w:szCs w:val="21"/>
          <w:rtl/>
        </w:rPr>
        <w:t xml:space="preserve"> P_4 </w:t>
      </w:r>
      <w:r w:rsidRPr="009C5DBD">
        <w:rPr>
          <w:rFonts w:ascii="Vazirmatn" w:hAnsi="Vazirmatn" w:cs="Vazirmatn" w:hint="cs"/>
          <w:color w:val="2C3E50"/>
          <w:szCs w:val="21"/>
          <w:rtl/>
        </w:rPr>
        <w:t>بتواند</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منبع</w:t>
      </w:r>
      <w:r w:rsidRPr="009C5DBD">
        <w:rPr>
          <w:rFonts w:ascii="Vazirmatn" w:hAnsi="Vazirmatn" w:cs="Vazirmatn"/>
          <w:color w:val="2C3E50"/>
          <w:szCs w:val="21"/>
          <w:rtl/>
        </w:rPr>
        <w:t xml:space="preserve"> R_1 </w:t>
      </w:r>
      <w:r w:rsidRPr="009C5DBD">
        <w:rPr>
          <w:rFonts w:ascii="Vazirmatn" w:hAnsi="Vazirmatn" w:cs="Vazirmatn" w:hint="cs"/>
          <w:color w:val="2C3E50"/>
          <w:szCs w:val="21"/>
          <w:rtl/>
        </w:rPr>
        <w:t>را</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اشغال</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کند،</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درخواست</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آن</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را</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لغو</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می‌نماید</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در</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نتیجه،</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بیشینه</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انسداد</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کل</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مجم</w:t>
      </w:r>
      <w:r w:rsidRPr="009C5DBD">
        <w:rPr>
          <w:rFonts w:ascii="Vazirmatn" w:hAnsi="Vazirmatn" w:cs="Vazirmatn"/>
          <w:color w:val="2C3E50"/>
          <w:szCs w:val="21"/>
          <w:rtl/>
        </w:rPr>
        <w:t>وعه بحرانی به حداکثر یک ناحیه بحرانی (B_max = 1.5 s به جای 3.0 s) محدود مانده و هر سه تسک بحرانی P_1 (در t = 5.5 s &lt;= 7 s)، P_2 (در t = 8.5 s &lt;= 10 s) و P_3 (در t = 11.0 s &lt;= 12 s) با موفقیت ۱۰۰٪ به ددلاین خود می‌رسند!</w:t>
      </w:r>
    </w:p>
    <w:p w14:paraId="6EF57E9B" w14:textId="77777777" w:rsidR="006755C1" w:rsidRPr="009C5DBD" w:rsidRDefault="00000000" w:rsidP="009C5DBD">
      <w:pPr>
        <w:bidi/>
        <w:spacing w:before="100" w:after="60"/>
        <w:rPr>
          <w:rFonts w:ascii="Vazirmatn" w:hAnsi="Vazirmatn" w:cs="Vazirmatn"/>
        </w:rPr>
      </w:pPr>
      <w:r w:rsidRPr="009C5DBD">
        <w:rPr>
          <w:rFonts w:ascii="Vazirmatn" w:hAnsi="Vazirmatn" w:cs="Vazirmatn"/>
          <w:noProof/>
        </w:rPr>
        <w:drawing>
          <wp:inline distT="0" distB="0" distL="0" distR="0" wp14:anchorId="130C6D66" wp14:editId="5ECD8BCA">
            <wp:extent cx="5852160" cy="237562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put_file_9.png"/>
                    <pic:cNvPicPr/>
                  </pic:nvPicPr>
                  <pic:blipFill>
                    <a:blip r:embed="rId16"/>
                    <a:stretch>
                      <a:fillRect/>
                    </a:stretch>
                  </pic:blipFill>
                  <pic:spPr>
                    <a:xfrm>
                      <a:off x="0" y="0"/>
                      <a:ext cx="5852160" cy="2375629"/>
                    </a:xfrm>
                    <a:prstGeom prst="rect">
                      <a:avLst/>
                    </a:prstGeom>
                  </pic:spPr>
                </pic:pic>
              </a:graphicData>
            </a:graphic>
          </wp:inline>
        </w:drawing>
      </w:r>
    </w:p>
    <w:p w14:paraId="5B06F0ED" w14:textId="77777777" w:rsidR="006755C1" w:rsidRDefault="00000000" w:rsidP="009C5DBD">
      <w:pPr>
        <w:bidi/>
        <w:spacing w:after="160"/>
        <w:rPr>
          <w:rFonts w:ascii="Vazirmatn" w:hAnsi="Vazirmatn" w:cs="Vazirmatn"/>
          <w:i/>
          <w:iCs/>
          <w:color w:val="566573"/>
          <w:sz w:val="18"/>
          <w:szCs w:val="18"/>
          <w:rtl/>
        </w:rPr>
      </w:pPr>
      <w:r w:rsidRPr="009C5DBD">
        <w:rPr>
          <w:rFonts w:ascii="Vazirmatn" w:hAnsi="Vazirmatn" w:cs="Vazirmatn"/>
          <w:i/>
          <w:iCs/>
          <w:color w:val="566573"/>
          <w:sz w:val="18"/>
          <w:szCs w:val="18"/>
          <w:rtl/>
        </w:rPr>
        <w:t>‏شکل ۶-۱: نتایج تجربی مثال دوم (۵ تسک در اضافه‌بار ۱۳۷.۵٪): (A) مقایسه زمان پایان F_i در برابر ددلاین d_i که شکست تسک بحرانی P3 در MUF-Sem و MUF-Mon و موفقیت ۱۰۰٪ در MUF-Hybrid را نشان می‌دهد؛ (B) مقایسه میانگین انتظار، بیشینه انسداد B_max، ضریب تورم قفل و تعداد تعویض متن.</w:t>
      </w:r>
    </w:p>
    <w:p w14:paraId="2A9F4D04" w14:textId="77777777" w:rsidR="009F0E15" w:rsidRDefault="009F0E15" w:rsidP="009F0E15">
      <w:pPr>
        <w:bidi/>
        <w:spacing w:after="160"/>
        <w:rPr>
          <w:rFonts w:ascii="Vazirmatn" w:hAnsi="Vazirmatn" w:cs="Vazirmatn"/>
          <w:rtl/>
        </w:rPr>
      </w:pPr>
    </w:p>
    <w:p w14:paraId="708112E1" w14:textId="77777777" w:rsidR="009F0E15" w:rsidRDefault="009F0E15" w:rsidP="009F0E15">
      <w:pPr>
        <w:bidi/>
        <w:spacing w:after="160"/>
        <w:rPr>
          <w:rFonts w:ascii="Vazirmatn" w:hAnsi="Vazirmatn" w:cs="Vazirmatn"/>
          <w:rtl/>
        </w:rPr>
      </w:pPr>
    </w:p>
    <w:p w14:paraId="73402268" w14:textId="77777777" w:rsidR="009F0E15" w:rsidRDefault="009F0E15" w:rsidP="009F0E15">
      <w:pPr>
        <w:bidi/>
        <w:spacing w:after="160"/>
        <w:rPr>
          <w:rFonts w:ascii="Vazirmatn" w:hAnsi="Vazirmatn" w:cs="Vazirmatn"/>
          <w:rtl/>
        </w:rPr>
      </w:pPr>
    </w:p>
    <w:p w14:paraId="6724887F" w14:textId="77777777" w:rsidR="009F0E15" w:rsidRPr="009C5DBD" w:rsidRDefault="009F0E15" w:rsidP="009F0E15">
      <w:pPr>
        <w:bidi/>
        <w:spacing w:after="160"/>
        <w:rPr>
          <w:rFonts w:ascii="Vazirmatn" w:hAnsi="Vazirmatn" w:cs="Vazirmatn"/>
        </w:rPr>
      </w:pPr>
    </w:p>
    <w:tbl>
      <w:tblPr>
        <w:bidiVisual/>
        <w:tblW w:w="0" w:type="auto"/>
        <w:jc w:val="center"/>
        <w:tblLook w:val="04A0" w:firstRow="1" w:lastRow="0" w:firstColumn="1" w:lastColumn="0" w:noHBand="0" w:noVBand="1"/>
      </w:tblPr>
      <w:tblGrid>
        <w:gridCol w:w="1844"/>
        <w:gridCol w:w="1835"/>
        <w:gridCol w:w="1831"/>
        <w:gridCol w:w="1831"/>
        <w:gridCol w:w="1835"/>
      </w:tblGrid>
      <w:tr w:rsidR="006755C1" w:rsidRPr="009C5DBD" w14:paraId="2F85A7E5" w14:textId="77777777">
        <w:trPr>
          <w:jc w:val="center"/>
        </w:trPr>
        <w:tc>
          <w:tcPr>
            <w:tcW w:w="1930" w:type="dxa"/>
            <w:shd w:val="clear" w:color="auto" w:fill="0F2537"/>
            <w:tcMar>
              <w:top w:w="70" w:type="dxa"/>
              <w:left w:w="75" w:type="dxa"/>
              <w:bottom w:w="70" w:type="dxa"/>
              <w:right w:w="75" w:type="dxa"/>
            </w:tcMar>
          </w:tcPr>
          <w:p w14:paraId="34558E3D" w14:textId="77777777" w:rsidR="006755C1" w:rsidRPr="009C5DBD" w:rsidRDefault="00000000" w:rsidP="009C5DBD">
            <w:pPr>
              <w:bidi/>
              <w:rPr>
                <w:rFonts w:ascii="Vazirmatn" w:hAnsi="Vazirmatn" w:cs="Vazirmatn"/>
              </w:rPr>
            </w:pPr>
            <w:r w:rsidRPr="009C5DBD">
              <w:rPr>
                <w:rFonts w:ascii="Vazirmatn" w:hAnsi="Vazirmatn" w:cs="Vazirmatn"/>
                <w:b/>
                <w:bCs/>
                <w:color w:val="FFFFFF"/>
                <w:sz w:val="17"/>
                <w:szCs w:val="17"/>
                <w:rtl/>
              </w:rPr>
              <w:lastRenderedPageBreak/>
              <w:t>‏شاخص کارایی (مثال ۵ تسک)</w:t>
            </w:r>
          </w:p>
        </w:tc>
        <w:tc>
          <w:tcPr>
            <w:tcW w:w="1930" w:type="dxa"/>
            <w:shd w:val="clear" w:color="auto" w:fill="0F2537"/>
            <w:tcMar>
              <w:top w:w="70" w:type="dxa"/>
              <w:left w:w="75" w:type="dxa"/>
              <w:bottom w:w="70" w:type="dxa"/>
              <w:right w:w="75" w:type="dxa"/>
            </w:tcMar>
          </w:tcPr>
          <w:p w14:paraId="513E8157" w14:textId="77777777" w:rsidR="006755C1" w:rsidRPr="009C5DBD" w:rsidRDefault="00000000" w:rsidP="009C5DBD">
            <w:pPr>
              <w:bidi/>
              <w:rPr>
                <w:rFonts w:ascii="Vazirmatn" w:hAnsi="Vazirmatn" w:cs="Vazirmatn"/>
              </w:rPr>
            </w:pPr>
            <w:r w:rsidRPr="009C5DBD">
              <w:rPr>
                <w:rFonts w:ascii="Vazirmatn" w:hAnsi="Vazirmatn" w:cs="Vazirmatn"/>
                <w:b/>
                <w:bCs/>
                <w:color w:val="FFFFFF"/>
                <w:sz w:val="17"/>
                <w:szCs w:val="17"/>
                <w:rtl/>
              </w:rPr>
              <w:t>‏خط مبنا: قفل ساده</w:t>
            </w:r>
          </w:p>
        </w:tc>
        <w:tc>
          <w:tcPr>
            <w:tcW w:w="1930" w:type="dxa"/>
            <w:shd w:val="clear" w:color="auto" w:fill="0F2537"/>
            <w:tcMar>
              <w:top w:w="70" w:type="dxa"/>
              <w:left w:w="75" w:type="dxa"/>
              <w:bottom w:w="70" w:type="dxa"/>
              <w:right w:w="75" w:type="dxa"/>
            </w:tcMar>
          </w:tcPr>
          <w:p w14:paraId="65F4D5DF" w14:textId="77777777" w:rsidR="006755C1" w:rsidRPr="009C5DBD" w:rsidRDefault="00000000" w:rsidP="009C5DBD">
            <w:pPr>
              <w:bidi/>
              <w:rPr>
                <w:rFonts w:ascii="Vazirmatn" w:hAnsi="Vazirmatn" w:cs="Vazirmatn"/>
              </w:rPr>
            </w:pPr>
            <w:r w:rsidRPr="009C5DBD">
              <w:rPr>
                <w:rFonts w:ascii="Vazirmatn" w:hAnsi="Vazirmatn" w:cs="Vazirmatn"/>
                <w:b/>
                <w:bCs/>
                <w:color w:val="FFFFFF"/>
                <w:sz w:val="17"/>
                <w:szCs w:val="17"/>
                <w:rtl/>
              </w:rPr>
              <w:t>‏۱. سمافور (MUF-Sem)</w:t>
            </w:r>
          </w:p>
        </w:tc>
        <w:tc>
          <w:tcPr>
            <w:tcW w:w="1930" w:type="dxa"/>
            <w:shd w:val="clear" w:color="auto" w:fill="0F2537"/>
            <w:tcMar>
              <w:top w:w="70" w:type="dxa"/>
              <w:left w:w="75" w:type="dxa"/>
              <w:bottom w:w="70" w:type="dxa"/>
              <w:right w:w="75" w:type="dxa"/>
            </w:tcMar>
          </w:tcPr>
          <w:p w14:paraId="7CBDC218" w14:textId="77777777" w:rsidR="006755C1" w:rsidRPr="009C5DBD" w:rsidRDefault="00000000" w:rsidP="009C5DBD">
            <w:pPr>
              <w:bidi/>
              <w:rPr>
                <w:rFonts w:ascii="Vazirmatn" w:hAnsi="Vazirmatn" w:cs="Vazirmatn"/>
              </w:rPr>
            </w:pPr>
            <w:r w:rsidRPr="009C5DBD">
              <w:rPr>
                <w:rFonts w:ascii="Vazirmatn" w:hAnsi="Vazirmatn" w:cs="Vazirmatn"/>
                <w:b/>
                <w:bCs/>
                <w:color w:val="FFFFFF"/>
                <w:sz w:val="17"/>
                <w:szCs w:val="17"/>
                <w:rtl/>
              </w:rPr>
              <w:t>‏۲. مانیتور (MUF-Mon)</w:t>
            </w:r>
          </w:p>
        </w:tc>
        <w:tc>
          <w:tcPr>
            <w:tcW w:w="1930" w:type="dxa"/>
            <w:shd w:val="clear" w:color="auto" w:fill="0F2537"/>
            <w:tcMar>
              <w:top w:w="70" w:type="dxa"/>
              <w:left w:w="75" w:type="dxa"/>
              <w:bottom w:w="70" w:type="dxa"/>
              <w:right w:w="75" w:type="dxa"/>
            </w:tcMar>
          </w:tcPr>
          <w:p w14:paraId="16CC1D1D" w14:textId="77777777" w:rsidR="006755C1" w:rsidRPr="009C5DBD" w:rsidRDefault="00000000" w:rsidP="009C5DBD">
            <w:pPr>
              <w:bidi/>
              <w:rPr>
                <w:rFonts w:ascii="Vazirmatn" w:hAnsi="Vazirmatn" w:cs="Vazirmatn"/>
              </w:rPr>
            </w:pPr>
            <w:r w:rsidRPr="009C5DBD">
              <w:rPr>
                <w:rFonts w:ascii="Vazirmatn" w:hAnsi="Vazirmatn" w:cs="Vazirmatn"/>
                <w:b/>
                <w:bCs/>
                <w:color w:val="FFFFFF"/>
                <w:sz w:val="17"/>
                <w:szCs w:val="17"/>
                <w:rtl/>
              </w:rPr>
              <w:t>‏۳. ترکیبی (MUF-Hybrid)</w:t>
            </w:r>
          </w:p>
        </w:tc>
      </w:tr>
      <w:tr w:rsidR="006755C1" w:rsidRPr="009C5DBD" w14:paraId="4FED2C76" w14:textId="77777777">
        <w:trPr>
          <w:jc w:val="center"/>
        </w:trPr>
        <w:tc>
          <w:tcPr>
            <w:tcW w:w="1930" w:type="dxa"/>
            <w:shd w:val="clear" w:color="auto" w:fill="EBF5FB"/>
            <w:tcMar>
              <w:top w:w="55" w:type="dxa"/>
              <w:left w:w="70" w:type="dxa"/>
              <w:bottom w:w="55" w:type="dxa"/>
              <w:right w:w="70" w:type="dxa"/>
            </w:tcMar>
          </w:tcPr>
          <w:p w14:paraId="3586C52C" w14:textId="77777777" w:rsidR="006755C1" w:rsidRPr="009C5DBD" w:rsidRDefault="00000000" w:rsidP="009C5DBD">
            <w:pPr>
              <w:bidi/>
              <w:rPr>
                <w:rFonts w:ascii="Vazirmatn" w:hAnsi="Vazirmatn" w:cs="Vazirmatn"/>
              </w:rPr>
            </w:pPr>
            <w:r w:rsidRPr="009C5DBD">
              <w:rPr>
                <w:rFonts w:ascii="Vazirmatn" w:hAnsi="Vazirmatn" w:cs="Vazirmatn"/>
                <w:b/>
                <w:bCs/>
                <w:color w:val="0F2537"/>
                <w:sz w:val="16"/>
                <w:szCs w:val="16"/>
                <w:rtl/>
              </w:rPr>
              <w:t>‏زمان پایان P1 (بحرانی، d=7.0s)</w:t>
            </w:r>
          </w:p>
        </w:tc>
        <w:tc>
          <w:tcPr>
            <w:tcW w:w="1930" w:type="dxa"/>
            <w:shd w:val="clear" w:color="auto" w:fill="F2F4F4"/>
            <w:tcMar>
              <w:top w:w="55" w:type="dxa"/>
              <w:left w:w="70" w:type="dxa"/>
              <w:bottom w:w="55" w:type="dxa"/>
              <w:right w:w="70" w:type="dxa"/>
            </w:tcMar>
          </w:tcPr>
          <w:p w14:paraId="0E46FFAE" w14:textId="77777777" w:rsidR="006755C1" w:rsidRPr="009C5DBD" w:rsidRDefault="00000000" w:rsidP="009C5DBD">
            <w:pPr>
              <w:bidi/>
              <w:rPr>
                <w:rFonts w:ascii="Vazirmatn" w:hAnsi="Vazirmatn" w:cs="Vazirmatn"/>
              </w:rPr>
            </w:pPr>
            <w:r w:rsidRPr="009C5DBD">
              <w:rPr>
                <w:rFonts w:ascii="Vazirmatn" w:hAnsi="Vazirmatn" w:cs="Vazirmatn"/>
                <w:b/>
                <w:bCs/>
                <w:color w:val="C0392B"/>
                <w:sz w:val="16"/>
                <w:szCs w:val="16"/>
                <w:rtl/>
              </w:rPr>
              <w:t>‏9.0 s [شکست MISSED!]</w:t>
            </w:r>
          </w:p>
        </w:tc>
        <w:tc>
          <w:tcPr>
            <w:tcW w:w="1930" w:type="dxa"/>
            <w:shd w:val="clear" w:color="auto" w:fill="F2F4F4"/>
            <w:tcMar>
              <w:top w:w="55" w:type="dxa"/>
              <w:left w:w="70" w:type="dxa"/>
              <w:bottom w:w="55" w:type="dxa"/>
              <w:right w:w="70" w:type="dxa"/>
            </w:tcMar>
          </w:tcPr>
          <w:p w14:paraId="54CB6FC1" w14:textId="77777777" w:rsidR="006755C1" w:rsidRPr="009C5DBD" w:rsidRDefault="00000000" w:rsidP="009C5DBD">
            <w:pPr>
              <w:bidi/>
              <w:rPr>
                <w:rFonts w:ascii="Vazirmatn" w:hAnsi="Vazirmatn" w:cs="Vazirmatn"/>
              </w:rPr>
            </w:pPr>
            <w:r w:rsidRPr="009C5DBD">
              <w:rPr>
                <w:rFonts w:ascii="Vazirmatn" w:hAnsi="Vazirmatn" w:cs="Vazirmatn"/>
                <w:color w:val="2C3E50"/>
                <w:sz w:val="16"/>
                <w:szCs w:val="16"/>
                <w:rtl/>
              </w:rPr>
              <w:t>‏6.5 s [موفق — L=0.5s]</w:t>
            </w:r>
          </w:p>
        </w:tc>
        <w:tc>
          <w:tcPr>
            <w:tcW w:w="1930" w:type="dxa"/>
            <w:shd w:val="clear" w:color="auto" w:fill="F2F4F4"/>
            <w:tcMar>
              <w:top w:w="55" w:type="dxa"/>
              <w:left w:w="70" w:type="dxa"/>
              <w:bottom w:w="55" w:type="dxa"/>
              <w:right w:w="70" w:type="dxa"/>
            </w:tcMar>
          </w:tcPr>
          <w:p w14:paraId="1B8B2C23" w14:textId="77777777" w:rsidR="006755C1" w:rsidRPr="009C5DBD" w:rsidRDefault="00000000" w:rsidP="009C5DBD">
            <w:pPr>
              <w:bidi/>
              <w:rPr>
                <w:rFonts w:ascii="Vazirmatn" w:hAnsi="Vazirmatn" w:cs="Vazirmatn"/>
              </w:rPr>
            </w:pPr>
            <w:r w:rsidRPr="009C5DBD">
              <w:rPr>
                <w:rFonts w:ascii="Vazirmatn" w:hAnsi="Vazirmatn" w:cs="Vazirmatn"/>
                <w:color w:val="2C3E50"/>
                <w:sz w:val="16"/>
                <w:szCs w:val="16"/>
                <w:rtl/>
              </w:rPr>
              <w:t>‏6.8 s [موفق — L=0.2s]</w:t>
            </w:r>
          </w:p>
        </w:tc>
        <w:tc>
          <w:tcPr>
            <w:tcW w:w="1930" w:type="dxa"/>
            <w:shd w:val="clear" w:color="auto" w:fill="F2F4F4"/>
            <w:tcMar>
              <w:top w:w="55" w:type="dxa"/>
              <w:left w:w="70" w:type="dxa"/>
              <w:bottom w:w="55" w:type="dxa"/>
              <w:right w:w="70" w:type="dxa"/>
            </w:tcMar>
          </w:tcPr>
          <w:p w14:paraId="4528F934" w14:textId="77777777" w:rsidR="006755C1" w:rsidRPr="009C5DBD" w:rsidRDefault="00000000" w:rsidP="009C5DBD">
            <w:pPr>
              <w:bidi/>
              <w:rPr>
                <w:rFonts w:ascii="Vazirmatn" w:hAnsi="Vazirmatn" w:cs="Vazirmatn"/>
              </w:rPr>
            </w:pPr>
            <w:r w:rsidRPr="009C5DBD">
              <w:rPr>
                <w:rFonts w:ascii="Vazirmatn" w:hAnsi="Vazirmatn" w:cs="Vazirmatn"/>
                <w:b/>
                <w:bCs/>
                <w:color w:val="117A65"/>
                <w:sz w:val="16"/>
                <w:szCs w:val="16"/>
                <w:rtl/>
              </w:rPr>
              <w:t>‏5.5 s [موفق — L=1.5s]</w:t>
            </w:r>
          </w:p>
        </w:tc>
      </w:tr>
      <w:tr w:rsidR="006755C1" w:rsidRPr="009C5DBD" w14:paraId="334D221F" w14:textId="77777777">
        <w:trPr>
          <w:jc w:val="center"/>
        </w:trPr>
        <w:tc>
          <w:tcPr>
            <w:tcW w:w="1930" w:type="dxa"/>
            <w:shd w:val="clear" w:color="auto" w:fill="EBF5FB"/>
            <w:tcMar>
              <w:top w:w="55" w:type="dxa"/>
              <w:left w:w="70" w:type="dxa"/>
              <w:bottom w:w="55" w:type="dxa"/>
              <w:right w:w="70" w:type="dxa"/>
            </w:tcMar>
          </w:tcPr>
          <w:p w14:paraId="58CF8C46" w14:textId="77777777" w:rsidR="006755C1" w:rsidRPr="009C5DBD" w:rsidRDefault="00000000" w:rsidP="009C5DBD">
            <w:pPr>
              <w:bidi/>
              <w:rPr>
                <w:rFonts w:ascii="Vazirmatn" w:hAnsi="Vazirmatn" w:cs="Vazirmatn"/>
              </w:rPr>
            </w:pPr>
            <w:r w:rsidRPr="009C5DBD">
              <w:rPr>
                <w:rFonts w:ascii="Vazirmatn" w:hAnsi="Vazirmatn" w:cs="Vazirmatn"/>
                <w:b/>
                <w:bCs/>
                <w:color w:val="0F2537"/>
                <w:sz w:val="16"/>
                <w:szCs w:val="16"/>
                <w:rtl/>
              </w:rPr>
              <w:t>‏زمان پایان P2 (بحرانی، d=10.0s)</w:t>
            </w:r>
          </w:p>
        </w:tc>
        <w:tc>
          <w:tcPr>
            <w:tcW w:w="1930" w:type="dxa"/>
            <w:shd w:val="clear" w:color="auto" w:fill="FFFFFF"/>
            <w:tcMar>
              <w:top w:w="55" w:type="dxa"/>
              <w:left w:w="70" w:type="dxa"/>
              <w:bottom w:w="55" w:type="dxa"/>
              <w:right w:w="70" w:type="dxa"/>
            </w:tcMar>
          </w:tcPr>
          <w:p w14:paraId="2D45385E" w14:textId="77777777" w:rsidR="006755C1" w:rsidRPr="009C5DBD" w:rsidRDefault="00000000" w:rsidP="009C5DBD">
            <w:pPr>
              <w:bidi/>
              <w:rPr>
                <w:rFonts w:ascii="Vazirmatn" w:hAnsi="Vazirmatn" w:cs="Vazirmatn"/>
              </w:rPr>
            </w:pPr>
            <w:r w:rsidRPr="009C5DBD">
              <w:rPr>
                <w:rFonts w:ascii="Vazirmatn" w:hAnsi="Vazirmatn" w:cs="Vazirmatn"/>
                <w:b/>
                <w:bCs/>
                <w:color w:val="C0392B"/>
                <w:sz w:val="16"/>
                <w:szCs w:val="16"/>
                <w:rtl/>
              </w:rPr>
              <w:t>‏11.0 s [شکست MISSED!]</w:t>
            </w:r>
          </w:p>
        </w:tc>
        <w:tc>
          <w:tcPr>
            <w:tcW w:w="1930" w:type="dxa"/>
            <w:shd w:val="clear" w:color="auto" w:fill="FFFFFF"/>
            <w:tcMar>
              <w:top w:w="55" w:type="dxa"/>
              <w:left w:w="70" w:type="dxa"/>
              <w:bottom w:w="55" w:type="dxa"/>
              <w:right w:w="70" w:type="dxa"/>
            </w:tcMar>
          </w:tcPr>
          <w:p w14:paraId="539026F1" w14:textId="77777777" w:rsidR="006755C1" w:rsidRPr="009C5DBD" w:rsidRDefault="00000000" w:rsidP="009C5DBD">
            <w:pPr>
              <w:bidi/>
              <w:rPr>
                <w:rFonts w:ascii="Vazirmatn" w:hAnsi="Vazirmatn" w:cs="Vazirmatn"/>
              </w:rPr>
            </w:pPr>
            <w:r w:rsidRPr="009C5DBD">
              <w:rPr>
                <w:rFonts w:ascii="Vazirmatn" w:hAnsi="Vazirmatn" w:cs="Vazirmatn"/>
                <w:color w:val="2C3E50"/>
                <w:sz w:val="16"/>
                <w:szCs w:val="16"/>
                <w:rtl/>
              </w:rPr>
              <w:t>‏9.5 s [موفق — L=0.5s]</w:t>
            </w:r>
          </w:p>
        </w:tc>
        <w:tc>
          <w:tcPr>
            <w:tcW w:w="1930" w:type="dxa"/>
            <w:shd w:val="clear" w:color="auto" w:fill="FFFFFF"/>
            <w:tcMar>
              <w:top w:w="55" w:type="dxa"/>
              <w:left w:w="70" w:type="dxa"/>
              <w:bottom w:w="55" w:type="dxa"/>
              <w:right w:w="70" w:type="dxa"/>
            </w:tcMar>
          </w:tcPr>
          <w:p w14:paraId="5C32DF9D" w14:textId="77777777" w:rsidR="006755C1" w:rsidRPr="009C5DBD" w:rsidRDefault="00000000" w:rsidP="009C5DBD">
            <w:pPr>
              <w:bidi/>
              <w:rPr>
                <w:rFonts w:ascii="Vazirmatn" w:hAnsi="Vazirmatn" w:cs="Vazirmatn"/>
              </w:rPr>
            </w:pPr>
            <w:r w:rsidRPr="009C5DBD">
              <w:rPr>
                <w:rFonts w:ascii="Vazirmatn" w:hAnsi="Vazirmatn" w:cs="Vazirmatn"/>
                <w:color w:val="2C3E50"/>
                <w:sz w:val="16"/>
                <w:szCs w:val="16"/>
                <w:rtl/>
              </w:rPr>
              <w:t>‏9.8 s [موفق — L=0.2s]</w:t>
            </w:r>
          </w:p>
        </w:tc>
        <w:tc>
          <w:tcPr>
            <w:tcW w:w="1930" w:type="dxa"/>
            <w:shd w:val="clear" w:color="auto" w:fill="FFFFFF"/>
            <w:tcMar>
              <w:top w:w="55" w:type="dxa"/>
              <w:left w:w="70" w:type="dxa"/>
              <w:bottom w:w="55" w:type="dxa"/>
              <w:right w:w="70" w:type="dxa"/>
            </w:tcMar>
          </w:tcPr>
          <w:p w14:paraId="26B971BD" w14:textId="77777777" w:rsidR="006755C1" w:rsidRPr="009C5DBD" w:rsidRDefault="00000000" w:rsidP="009C5DBD">
            <w:pPr>
              <w:bidi/>
              <w:rPr>
                <w:rFonts w:ascii="Vazirmatn" w:hAnsi="Vazirmatn" w:cs="Vazirmatn"/>
              </w:rPr>
            </w:pPr>
            <w:r w:rsidRPr="009C5DBD">
              <w:rPr>
                <w:rFonts w:ascii="Vazirmatn" w:hAnsi="Vazirmatn" w:cs="Vazirmatn"/>
                <w:b/>
                <w:bCs/>
                <w:color w:val="117A65"/>
                <w:sz w:val="16"/>
                <w:szCs w:val="16"/>
                <w:rtl/>
              </w:rPr>
              <w:t>‏8.5 s [موفق — L=1.5s]</w:t>
            </w:r>
          </w:p>
        </w:tc>
      </w:tr>
      <w:tr w:rsidR="006755C1" w:rsidRPr="009C5DBD" w14:paraId="4B4B75B4" w14:textId="77777777">
        <w:trPr>
          <w:jc w:val="center"/>
        </w:trPr>
        <w:tc>
          <w:tcPr>
            <w:tcW w:w="1930" w:type="dxa"/>
            <w:shd w:val="clear" w:color="auto" w:fill="EBF5FB"/>
            <w:tcMar>
              <w:top w:w="55" w:type="dxa"/>
              <w:left w:w="70" w:type="dxa"/>
              <w:bottom w:w="55" w:type="dxa"/>
              <w:right w:w="70" w:type="dxa"/>
            </w:tcMar>
          </w:tcPr>
          <w:p w14:paraId="3122DD86" w14:textId="77777777" w:rsidR="006755C1" w:rsidRPr="009C5DBD" w:rsidRDefault="00000000" w:rsidP="009C5DBD">
            <w:pPr>
              <w:bidi/>
              <w:rPr>
                <w:rFonts w:ascii="Vazirmatn" w:hAnsi="Vazirmatn" w:cs="Vazirmatn"/>
              </w:rPr>
            </w:pPr>
            <w:r w:rsidRPr="009C5DBD">
              <w:rPr>
                <w:rFonts w:ascii="Vazirmatn" w:hAnsi="Vazirmatn" w:cs="Vazirmatn"/>
                <w:b/>
                <w:bCs/>
                <w:color w:val="0F2537"/>
                <w:sz w:val="16"/>
                <w:szCs w:val="16"/>
                <w:rtl/>
              </w:rPr>
              <w:t>‏زمان پایان P3 (بحرانی، d=12.0s)</w:t>
            </w:r>
          </w:p>
        </w:tc>
        <w:tc>
          <w:tcPr>
            <w:tcW w:w="1930" w:type="dxa"/>
            <w:shd w:val="clear" w:color="auto" w:fill="F2F4F4"/>
            <w:tcMar>
              <w:top w:w="55" w:type="dxa"/>
              <w:left w:w="70" w:type="dxa"/>
              <w:bottom w:w="55" w:type="dxa"/>
              <w:right w:w="70" w:type="dxa"/>
            </w:tcMar>
          </w:tcPr>
          <w:p w14:paraId="2199247D" w14:textId="77777777" w:rsidR="006755C1" w:rsidRPr="009C5DBD" w:rsidRDefault="00000000" w:rsidP="009C5DBD">
            <w:pPr>
              <w:bidi/>
              <w:rPr>
                <w:rFonts w:ascii="Vazirmatn" w:hAnsi="Vazirmatn" w:cs="Vazirmatn"/>
              </w:rPr>
            </w:pPr>
            <w:r w:rsidRPr="009C5DBD">
              <w:rPr>
                <w:rFonts w:ascii="Vazirmatn" w:hAnsi="Vazirmatn" w:cs="Vazirmatn"/>
                <w:b/>
                <w:bCs/>
                <w:color w:val="C0392B"/>
                <w:sz w:val="16"/>
                <w:szCs w:val="16"/>
                <w:rtl/>
              </w:rPr>
              <w:t>‏14.0 s [شکست MISSED!]</w:t>
            </w:r>
          </w:p>
        </w:tc>
        <w:tc>
          <w:tcPr>
            <w:tcW w:w="1930" w:type="dxa"/>
            <w:shd w:val="clear" w:color="auto" w:fill="F2F4F4"/>
            <w:tcMar>
              <w:top w:w="55" w:type="dxa"/>
              <w:left w:w="70" w:type="dxa"/>
              <w:bottom w:w="55" w:type="dxa"/>
              <w:right w:w="70" w:type="dxa"/>
            </w:tcMar>
          </w:tcPr>
          <w:p w14:paraId="0B199BD7" w14:textId="77777777" w:rsidR="006755C1" w:rsidRPr="009C5DBD" w:rsidRDefault="00000000" w:rsidP="009C5DBD">
            <w:pPr>
              <w:bidi/>
              <w:rPr>
                <w:rFonts w:ascii="Vazirmatn" w:hAnsi="Vazirmatn" w:cs="Vazirmatn"/>
              </w:rPr>
            </w:pPr>
            <w:r w:rsidRPr="009C5DBD">
              <w:rPr>
                <w:rFonts w:ascii="Vazirmatn" w:hAnsi="Vazirmatn" w:cs="Vazirmatn"/>
                <w:b/>
                <w:bCs/>
                <w:color w:val="C0392B"/>
                <w:sz w:val="16"/>
                <w:szCs w:val="16"/>
                <w:rtl/>
              </w:rPr>
              <w:t>‏12.5 s [شکست زنجیره‌ای Miss!]</w:t>
            </w:r>
          </w:p>
        </w:tc>
        <w:tc>
          <w:tcPr>
            <w:tcW w:w="1930" w:type="dxa"/>
            <w:shd w:val="clear" w:color="auto" w:fill="F2F4F4"/>
            <w:tcMar>
              <w:top w:w="55" w:type="dxa"/>
              <w:left w:w="70" w:type="dxa"/>
              <w:bottom w:w="55" w:type="dxa"/>
              <w:right w:w="70" w:type="dxa"/>
            </w:tcMar>
          </w:tcPr>
          <w:p w14:paraId="707C4512" w14:textId="77777777" w:rsidR="006755C1" w:rsidRPr="009C5DBD" w:rsidRDefault="00000000" w:rsidP="009C5DBD">
            <w:pPr>
              <w:bidi/>
              <w:rPr>
                <w:rFonts w:ascii="Vazirmatn" w:hAnsi="Vazirmatn" w:cs="Vazirmatn"/>
              </w:rPr>
            </w:pPr>
            <w:r w:rsidRPr="009C5DBD">
              <w:rPr>
                <w:rFonts w:ascii="Vazirmatn" w:hAnsi="Vazirmatn" w:cs="Vazirmatn"/>
                <w:b/>
                <w:bCs/>
                <w:color w:val="C0392B"/>
                <w:sz w:val="16"/>
                <w:szCs w:val="16"/>
                <w:rtl/>
              </w:rPr>
              <w:t>‏12.8 s [شکست Mesa Miss!]</w:t>
            </w:r>
          </w:p>
        </w:tc>
        <w:tc>
          <w:tcPr>
            <w:tcW w:w="1930" w:type="dxa"/>
            <w:shd w:val="clear" w:color="auto" w:fill="F2F4F4"/>
            <w:tcMar>
              <w:top w:w="55" w:type="dxa"/>
              <w:left w:w="70" w:type="dxa"/>
              <w:bottom w:w="55" w:type="dxa"/>
              <w:right w:w="70" w:type="dxa"/>
            </w:tcMar>
          </w:tcPr>
          <w:p w14:paraId="6A72A5B1" w14:textId="77777777" w:rsidR="006755C1" w:rsidRPr="009C5DBD" w:rsidRDefault="00000000" w:rsidP="009C5DBD">
            <w:pPr>
              <w:bidi/>
              <w:rPr>
                <w:rFonts w:ascii="Vazirmatn" w:hAnsi="Vazirmatn" w:cs="Vazirmatn"/>
              </w:rPr>
            </w:pPr>
            <w:r w:rsidRPr="009C5DBD">
              <w:rPr>
                <w:rFonts w:ascii="Vazirmatn" w:hAnsi="Vazirmatn" w:cs="Vazirmatn"/>
                <w:b/>
                <w:bCs/>
                <w:color w:val="117A65"/>
                <w:sz w:val="16"/>
                <w:szCs w:val="16"/>
                <w:rtl/>
              </w:rPr>
              <w:t>‏11.0 s [موفق — L=1.0s!]</w:t>
            </w:r>
          </w:p>
        </w:tc>
      </w:tr>
      <w:tr w:rsidR="006755C1" w:rsidRPr="009C5DBD" w14:paraId="32CFC1D0" w14:textId="77777777">
        <w:trPr>
          <w:jc w:val="center"/>
        </w:trPr>
        <w:tc>
          <w:tcPr>
            <w:tcW w:w="1930" w:type="dxa"/>
            <w:shd w:val="clear" w:color="auto" w:fill="EBF5FB"/>
            <w:tcMar>
              <w:top w:w="55" w:type="dxa"/>
              <w:left w:w="70" w:type="dxa"/>
              <w:bottom w:w="55" w:type="dxa"/>
              <w:right w:w="70" w:type="dxa"/>
            </w:tcMar>
          </w:tcPr>
          <w:p w14:paraId="28EF64A4" w14:textId="77777777" w:rsidR="006755C1" w:rsidRPr="009C5DBD" w:rsidRDefault="00000000" w:rsidP="009C5DBD">
            <w:pPr>
              <w:bidi/>
              <w:rPr>
                <w:rFonts w:ascii="Vazirmatn" w:hAnsi="Vazirmatn" w:cs="Vazirmatn"/>
              </w:rPr>
            </w:pPr>
            <w:r w:rsidRPr="009C5DBD">
              <w:rPr>
                <w:rFonts w:ascii="Vazirmatn" w:hAnsi="Vazirmatn" w:cs="Vazirmatn"/>
                <w:b/>
                <w:bCs/>
                <w:color w:val="0F2537"/>
                <w:sz w:val="16"/>
                <w:szCs w:val="16"/>
                <w:rtl/>
              </w:rPr>
              <w:t>‏نرخ موفقیت تسک‌های بحرانی (HR_crit)</w:t>
            </w:r>
          </w:p>
        </w:tc>
        <w:tc>
          <w:tcPr>
            <w:tcW w:w="1930" w:type="dxa"/>
            <w:shd w:val="clear" w:color="auto" w:fill="FFFFFF"/>
            <w:tcMar>
              <w:top w:w="55" w:type="dxa"/>
              <w:left w:w="70" w:type="dxa"/>
              <w:bottom w:w="55" w:type="dxa"/>
              <w:right w:w="70" w:type="dxa"/>
            </w:tcMar>
          </w:tcPr>
          <w:p w14:paraId="02F4B0CA" w14:textId="77777777" w:rsidR="006755C1" w:rsidRPr="009C5DBD" w:rsidRDefault="00000000" w:rsidP="009C5DBD">
            <w:pPr>
              <w:bidi/>
              <w:rPr>
                <w:rFonts w:ascii="Vazirmatn" w:hAnsi="Vazirmatn" w:cs="Vazirmatn"/>
              </w:rPr>
            </w:pPr>
            <w:r w:rsidRPr="009C5DBD">
              <w:rPr>
                <w:rFonts w:ascii="Vazirmatn" w:hAnsi="Vazirmatn" w:cs="Vazirmatn"/>
                <w:color w:val="2C3E50"/>
                <w:sz w:val="16"/>
                <w:szCs w:val="16"/>
                <w:rtl/>
              </w:rPr>
              <w:t>‏0 از 3 (0.0%)</w:t>
            </w:r>
          </w:p>
        </w:tc>
        <w:tc>
          <w:tcPr>
            <w:tcW w:w="1930" w:type="dxa"/>
            <w:shd w:val="clear" w:color="auto" w:fill="FFFFFF"/>
            <w:tcMar>
              <w:top w:w="55" w:type="dxa"/>
              <w:left w:w="70" w:type="dxa"/>
              <w:bottom w:w="55" w:type="dxa"/>
              <w:right w:w="70" w:type="dxa"/>
            </w:tcMar>
          </w:tcPr>
          <w:p w14:paraId="002ED442" w14:textId="77777777" w:rsidR="006755C1" w:rsidRPr="009C5DBD" w:rsidRDefault="00000000" w:rsidP="009C5DBD">
            <w:pPr>
              <w:bidi/>
              <w:rPr>
                <w:rFonts w:ascii="Vazirmatn" w:hAnsi="Vazirmatn" w:cs="Vazirmatn"/>
              </w:rPr>
            </w:pPr>
            <w:r w:rsidRPr="009C5DBD">
              <w:rPr>
                <w:rFonts w:ascii="Vazirmatn" w:hAnsi="Vazirmatn" w:cs="Vazirmatn"/>
                <w:color w:val="2C3E50"/>
                <w:sz w:val="16"/>
                <w:szCs w:val="16"/>
                <w:rtl/>
              </w:rPr>
              <w:t>‏2 از 3 (66.67%)</w:t>
            </w:r>
          </w:p>
        </w:tc>
        <w:tc>
          <w:tcPr>
            <w:tcW w:w="1930" w:type="dxa"/>
            <w:shd w:val="clear" w:color="auto" w:fill="FFFFFF"/>
            <w:tcMar>
              <w:top w:w="55" w:type="dxa"/>
              <w:left w:w="70" w:type="dxa"/>
              <w:bottom w:w="55" w:type="dxa"/>
              <w:right w:w="70" w:type="dxa"/>
            </w:tcMar>
          </w:tcPr>
          <w:p w14:paraId="1F91952A" w14:textId="77777777" w:rsidR="006755C1" w:rsidRPr="009C5DBD" w:rsidRDefault="00000000" w:rsidP="009C5DBD">
            <w:pPr>
              <w:bidi/>
              <w:rPr>
                <w:rFonts w:ascii="Vazirmatn" w:hAnsi="Vazirmatn" w:cs="Vazirmatn"/>
              </w:rPr>
            </w:pPr>
            <w:r w:rsidRPr="009C5DBD">
              <w:rPr>
                <w:rFonts w:ascii="Vazirmatn" w:hAnsi="Vazirmatn" w:cs="Vazirmatn"/>
                <w:color w:val="2C3E50"/>
                <w:sz w:val="16"/>
                <w:szCs w:val="16"/>
                <w:rtl/>
              </w:rPr>
              <w:t>‏2 از 3 (66.67%)</w:t>
            </w:r>
          </w:p>
        </w:tc>
        <w:tc>
          <w:tcPr>
            <w:tcW w:w="1930" w:type="dxa"/>
            <w:shd w:val="clear" w:color="auto" w:fill="FFFFFF"/>
            <w:tcMar>
              <w:top w:w="55" w:type="dxa"/>
              <w:left w:w="70" w:type="dxa"/>
              <w:bottom w:w="55" w:type="dxa"/>
              <w:right w:w="70" w:type="dxa"/>
            </w:tcMar>
          </w:tcPr>
          <w:p w14:paraId="2F1424AD" w14:textId="77777777" w:rsidR="006755C1" w:rsidRPr="009C5DBD" w:rsidRDefault="00000000" w:rsidP="009C5DBD">
            <w:pPr>
              <w:bidi/>
              <w:rPr>
                <w:rFonts w:ascii="Vazirmatn" w:hAnsi="Vazirmatn" w:cs="Vazirmatn"/>
              </w:rPr>
            </w:pPr>
            <w:r w:rsidRPr="009C5DBD">
              <w:rPr>
                <w:rFonts w:ascii="Vazirmatn" w:hAnsi="Vazirmatn" w:cs="Vazirmatn"/>
                <w:b/>
                <w:bCs/>
                <w:color w:val="117A65"/>
                <w:sz w:val="16"/>
                <w:szCs w:val="16"/>
                <w:rtl/>
              </w:rPr>
              <w:t>‏3 از 3 (100.0% — بهینه مطلق)</w:t>
            </w:r>
          </w:p>
        </w:tc>
      </w:tr>
      <w:tr w:rsidR="006755C1" w:rsidRPr="009C5DBD" w14:paraId="42581006" w14:textId="77777777">
        <w:trPr>
          <w:jc w:val="center"/>
        </w:trPr>
        <w:tc>
          <w:tcPr>
            <w:tcW w:w="1930" w:type="dxa"/>
            <w:shd w:val="clear" w:color="auto" w:fill="EBF5FB"/>
            <w:tcMar>
              <w:top w:w="55" w:type="dxa"/>
              <w:left w:w="70" w:type="dxa"/>
              <w:bottom w:w="55" w:type="dxa"/>
              <w:right w:w="70" w:type="dxa"/>
            </w:tcMar>
          </w:tcPr>
          <w:p w14:paraId="674B0E8B" w14:textId="77777777" w:rsidR="006755C1" w:rsidRPr="009C5DBD" w:rsidRDefault="00000000" w:rsidP="009C5DBD">
            <w:pPr>
              <w:bidi/>
              <w:rPr>
                <w:rFonts w:ascii="Vazirmatn" w:hAnsi="Vazirmatn" w:cs="Vazirmatn"/>
              </w:rPr>
            </w:pPr>
            <w:r w:rsidRPr="009C5DBD">
              <w:rPr>
                <w:rFonts w:ascii="Vazirmatn" w:hAnsi="Vazirmatn" w:cs="Vazirmatn"/>
                <w:b/>
                <w:bCs/>
                <w:color w:val="0F2537"/>
                <w:sz w:val="16"/>
                <w:szCs w:val="16"/>
                <w:rtl/>
              </w:rPr>
              <w:t>‏بیشینه انسداد همگام‌سازی B_max</w:t>
            </w:r>
          </w:p>
        </w:tc>
        <w:tc>
          <w:tcPr>
            <w:tcW w:w="1930" w:type="dxa"/>
            <w:shd w:val="clear" w:color="auto" w:fill="F2F4F4"/>
            <w:tcMar>
              <w:top w:w="55" w:type="dxa"/>
              <w:left w:w="70" w:type="dxa"/>
              <w:bottom w:w="55" w:type="dxa"/>
              <w:right w:w="70" w:type="dxa"/>
            </w:tcMar>
          </w:tcPr>
          <w:p w14:paraId="4579DD5C" w14:textId="77777777" w:rsidR="006755C1" w:rsidRPr="009C5DBD" w:rsidRDefault="00000000" w:rsidP="009C5DBD">
            <w:pPr>
              <w:bidi/>
              <w:rPr>
                <w:rFonts w:ascii="Vazirmatn" w:hAnsi="Vazirmatn" w:cs="Vazirmatn"/>
              </w:rPr>
            </w:pPr>
            <w:r w:rsidRPr="009C5DBD">
              <w:rPr>
                <w:rFonts w:ascii="Vazirmatn" w:hAnsi="Vazirmatn" w:cs="Vazirmatn"/>
                <w:color w:val="2C3E50"/>
                <w:sz w:val="16"/>
                <w:szCs w:val="16"/>
                <w:rtl/>
              </w:rPr>
              <w:t>‏5.00 s (نامحدود)</w:t>
            </w:r>
          </w:p>
        </w:tc>
        <w:tc>
          <w:tcPr>
            <w:tcW w:w="1930" w:type="dxa"/>
            <w:shd w:val="clear" w:color="auto" w:fill="F2F4F4"/>
            <w:tcMar>
              <w:top w:w="55" w:type="dxa"/>
              <w:left w:w="70" w:type="dxa"/>
              <w:bottom w:w="55" w:type="dxa"/>
              <w:right w:w="70" w:type="dxa"/>
            </w:tcMar>
          </w:tcPr>
          <w:p w14:paraId="6F2DFDB7" w14:textId="77777777" w:rsidR="006755C1" w:rsidRPr="009C5DBD" w:rsidRDefault="00000000" w:rsidP="009C5DBD">
            <w:pPr>
              <w:bidi/>
              <w:rPr>
                <w:rFonts w:ascii="Vazirmatn" w:hAnsi="Vazirmatn" w:cs="Vazirmatn"/>
              </w:rPr>
            </w:pPr>
            <w:r w:rsidRPr="009C5DBD">
              <w:rPr>
                <w:rFonts w:ascii="Vazirmatn" w:hAnsi="Vazirmatn" w:cs="Vazirmatn"/>
                <w:color w:val="2C3E50"/>
                <w:sz w:val="16"/>
                <w:szCs w:val="16"/>
                <w:rtl/>
              </w:rPr>
              <w:t>‏3.00 s (۲ قفل زنجیره‌ای)</w:t>
            </w:r>
          </w:p>
        </w:tc>
        <w:tc>
          <w:tcPr>
            <w:tcW w:w="1930" w:type="dxa"/>
            <w:shd w:val="clear" w:color="auto" w:fill="F2F4F4"/>
            <w:tcMar>
              <w:top w:w="55" w:type="dxa"/>
              <w:left w:w="70" w:type="dxa"/>
              <w:bottom w:w="55" w:type="dxa"/>
              <w:right w:w="70" w:type="dxa"/>
            </w:tcMar>
          </w:tcPr>
          <w:p w14:paraId="526B59E1" w14:textId="77777777" w:rsidR="006755C1" w:rsidRPr="009C5DBD" w:rsidRDefault="00000000" w:rsidP="009C5DBD">
            <w:pPr>
              <w:bidi/>
              <w:rPr>
                <w:rFonts w:ascii="Vazirmatn" w:hAnsi="Vazirmatn" w:cs="Vazirmatn"/>
              </w:rPr>
            </w:pPr>
            <w:r w:rsidRPr="009C5DBD">
              <w:rPr>
                <w:rFonts w:ascii="Vazirmatn" w:hAnsi="Vazirmatn" w:cs="Vazirmatn"/>
                <w:color w:val="2C3E50"/>
                <w:sz w:val="16"/>
                <w:szCs w:val="16"/>
                <w:rtl/>
              </w:rPr>
              <w:t>‏3.30 s (۲ قفل + Barging)</w:t>
            </w:r>
          </w:p>
        </w:tc>
        <w:tc>
          <w:tcPr>
            <w:tcW w:w="1930" w:type="dxa"/>
            <w:shd w:val="clear" w:color="auto" w:fill="F2F4F4"/>
            <w:tcMar>
              <w:top w:w="55" w:type="dxa"/>
              <w:left w:w="70" w:type="dxa"/>
              <w:bottom w:w="55" w:type="dxa"/>
              <w:right w:w="70" w:type="dxa"/>
            </w:tcMar>
          </w:tcPr>
          <w:p w14:paraId="7B63E513" w14:textId="77777777" w:rsidR="006755C1" w:rsidRPr="009C5DBD" w:rsidRDefault="00000000" w:rsidP="009C5DBD">
            <w:pPr>
              <w:bidi/>
              <w:rPr>
                <w:rFonts w:ascii="Vazirmatn" w:hAnsi="Vazirmatn" w:cs="Vazirmatn"/>
              </w:rPr>
            </w:pPr>
            <w:r w:rsidRPr="009C5DBD">
              <w:rPr>
                <w:rFonts w:ascii="Vazirmatn" w:hAnsi="Vazirmatn" w:cs="Vazirmatn"/>
                <w:b/>
                <w:bCs/>
                <w:color w:val="117A65"/>
                <w:sz w:val="16"/>
                <w:szCs w:val="16"/>
                <w:rtl/>
              </w:rPr>
              <w:t>‏1.50 s (محدود به ۱ قفل)</w:t>
            </w:r>
          </w:p>
        </w:tc>
      </w:tr>
      <w:tr w:rsidR="006755C1" w:rsidRPr="009C5DBD" w14:paraId="7EDCC6E5" w14:textId="77777777">
        <w:trPr>
          <w:jc w:val="center"/>
        </w:trPr>
        <w:tc>
          <w:tcPr>
            <w:tcW w:w="1930" w:type="dxa"/>
            <w:shd w:val="clear" w:color="auto" w:fill="EBF5FB"/>
            <w:tcMar>
              <w:top w:w="55" w:type="dxa"/>
              <w:left w:w="70" w:type="dxa"/>
              <w:bottom w:w="55" w:type="dxa"/>
              <w:right w:w="70" w:type="dxa"/>
            </w:tcMar>
          </w:tcPr>
          <w:p w14:paraId="476B956A" w14:textId="77777777" w:rsidR="006755C1" w:rsidRPr="009C5DBD" w:rsidRDefault="00000000" w:rsidP="009C5DBD">
            <w:pPr>
              <w:bidi/>
              <w:rPr>
                <w:rFonts w:ascii="Vazirmatn" w:hAnsi="Vazirmatn" w:cs="Vazirmatn"/>
              </w:rPr>
            </w:pPr>
            <w:r w:rsidRPr="009C5DBD">
              <w:rPr>
                <w:rFonts w:ascii="Vazirmatn" w:hAnsi="Vazirmatn" w:cs="Vazirmatn"/>
                <w:b/>
                <w:bCs/>
                <w:color w:val="0F2537"/>
                <w:sz w:val="16"/>
                <w:szCs w:val="16"/>
                <w:rtl/>
              </w:rPr>
              <w:t>‏میانگین انتظار تسک‌های بحرانی WT_crit</w:t>
            </w:r>
          </w:p>
        </w:tc>
        <w:tc>
          <w:tcPr>
            <w:tcW w:w="1930" w:type="dxa"/>
            <w:shd w:val="clear" w:color="auto" w:fill="FFFFFF"/>
            <w:tcMar>
              <w:top w:w="55" w:type="dxa"/>
              <w:left w:w="70" w:type="dxa"/>
              <w:bottom w:w="55" w:type="dxa"/>
              <w:right w:w="70" w:type="dxa"/>
            </w:tcMar>
          </w:tcPr>
          <w:p w14:paraId="054FD82E" w14:textId="77777777" w:rsidR="006755C1" w:rsidRPr="009C5DBD" w:rsidRDefault="00000000" w:rsidP="009C5DBD">
            <w:pPr>
              <w:bidi/>
              <w:rPr>
                <w:rFonts w:ascii="Vazirmatn" w:hAnsi="Vazirmatn" w:cs="Vazirmatn"/>
              </w:rPr>
            </w:pPr>
            <w:r w:rsidRPr="009C5DBD">
              <w:rPr>
                <w:rFonts w:ascii="Vazirmatn" w:hAnsi="Vazirmatn" w:cs="Vazirmatn"/>
                <w:color w:val="2C3E50"/>
                <w:sz w:val="16"/>
                <w:szCs w:val="16"/>
                <w:rtl/>
              </w:rPr>
              <w:t>‏4.17 s</w:t>
            </w:r>
          </w:p>
        </w:tc>
        <w:tc>
          <w:tcPr>
            <w:tcW w:w="1930" w:type="dxa"/>
            <w:shd w:val="clear" w:color="auto" w:fill="FFFFFF"/>
            <w:tcMar>
              <w:top w:w="55" w:type="dxa"/>
              <w:left w:w="70" w:type="dxa"/>
              <w:bottom w:w="55" w:type="dxa"/>
              <w:right w:w="70" w:type="dxa"/>
            </w:tcMar>
          </w:tcPr>
          <w:p w14:paraId="632519ED" w14:textId="77777777" w:rsidR="006755C1" w:rsidRPr="009C5DBD" w:rsidRDefault="00000000" w:rsidP="009C5DBD">
            <w:pPr>
              <w:bidi/>
              <w:rPr>
                <w:rFonts w:ascii="Vazirmatn" w:hAnsi="Vazirmatn" w:cs="Vazirmatn"/>
              </w:rPr>
            </w:pPr>
            <w:r w:rsidRPr="009C5DBD">
              <w:rPr>
                <w:rFonts w:ascii="Vazirmatn" w:hAnsi="Vazirmatn" w:cs="Vazirmatn"/>
                <w:color w:val="2C3E50"/>
                <w:sz w:val="16"/>
                <w:szCs w:val="16"/>
                <w:rtl/>
              </w:rPr>
              <w:t>‏2.17 s</w:t>
            </w:r>
          </w:p>
        </w:tc>
        <w:tc>
          <w:tcPr>
            <w:tcW w:w="1930" w:type="dxa"/>
            <w:shd w:val="clear" w:color="auto" w:fill="FFFFFF"/>
            <w:tcMar>
              <w:top w:w="55" w:type="dxa"/>
              <w:left w:w="70" w:type="dxa"/>
              <w:bottom w:w="55" w:type="dxa"/>
              <w:right w:w="70" w:type="dxa"/>
            </w:tcMar>
          </w:tcPr>
          <w:p w14:paraId="2160824D" w14:textId="77777777" w:rsidR="006755C1" w:rsidRPr="009C5DBD" w:rsidRDefault="00000000" w:rsidP="009C5DBD">
            <w:pPr>
              <w:bidi/>
              <w:rPr>
                <w:rFonts w:ascii="Vazirmatn" w:hAnsi="Vazirmatn" w:cs="Vazirmatn"/>
              </w:rPr>
            </w:pPr>
            <w:r w:rsidRPr="009C5DBD">
              <w:rPr>
                <w:rFonts w:ascii="Vazirmatn" w:hAnsi="Vazirmatn" w:cs="Vazirmatn"/>
                <w:color w:val="2C3E50"/>
                <w:sz w:val="16"/>
                <w:szCs w:val="16"/>
                <w:rtl/>
              </w:rPr>
              <w:t>‏2.43 s</w:t>
            </w:r>
          </w:p>
        </w:tc>
        <w:tc>
          <w:tcPr>
            <w:tcW w:w="1930" w:type="dxa"/>
            <w:shd w:val="clear" w:color="auto" w:fill="FFFFFF"/>
            <w:tcMar>
              <w:top w:w="55" w:type="dxa"/>
              <w:left w:w="70" w:type="dxa"/>
              <w:bottom w:w="55" w:type="dxa"/>
              <w:right w:w="70" w:type="dxa"/>
            </w:tcMar>
          </w:tcPr>
          <w:p w14:paraId="0E73785A" w14:textId="77777777" w:rsidR="006755C1" w:rsidRPr="009C5DBD" w:rsidRDefault="00000000" w:rsidP="009C5DBD">
            <w:pPr>
              <w:bidi/>
              <w:rPr>
                <w:rFonts w:ascii="Vazirmatn" w:hAnsi="Vazirmatn" w:cs="Vazirmatn"/>
              </w:rPr>
            </w:pPr>
            <w:r w:rsidRPr="009C5DBD">
              <w:rPr>
                <w:rFonts w:ascii="Vazirmatn" w:hAnsi="Vazirmatn" w:cs="Vazirmatn"/>
                <w:b/>
                <w:bCs/>
                <w:color w:val="117A65"/>
                <w:sz w:val="16"/>
                <w:szCs w:val="16"/>
                <w:rtl/>
              </w:rPr>
              <w:t>‏1.00 s (۵۴٪ کاهش انتظار)</w:t>
            </w:r>
          </w:p>
        </w:tc>
      </w:tr>
      <w:tr w:rsidR="006755C1" w:rsidRPr="009C5DBD" w14:paraId="5E6EB97D" w14:textId="77777777">
        <w:trPr>
          <w:jc w:val="center"/>
        </w:trPr>
        <w:tc>
          <w:tcPr>
            <w:tcW w:w="1930" w:type="dxa"/>
            <w:shd w:val="clear" w:color="auto" w:fill="EBF5FB"/>
            <w:tcMar>
              <w:top w:w="55" w:type="dxa"/>
              <w:left w:w="70" w:type="dxa"/>
              <w:bottom w:w="55" w:type="dxa"/>
              <w:right w:w="70" w:type="dxa"/>
            </w:tcMar>
          </w:tcPr>
          <w:p w14:paraId="76C733DA" w14:textId="77777777" w:rsidR="006755C1" w:rsidRPr="009C5DBD" w:rsidRDefault="00000000" w:rsidP="009C5DBD">
            <w:pPr>
              <w:bidi/>
              <w:rPr>
                <w:rFonts w:ascii="Vazirmatn" w:hAnsi="Vazirmatn" w:cs="Vazirmatn"/>
              </w:rPr>
            </w:pPr>
            <w:r w:rsidRPr="009C5DBD">
              <w:rPr>
                <w:rFonts w:ascii="Vazirmatn" w:hAnsi="Vazirmatn" w:cs="Vazirmatn"/>
                <w:b/>
                <w:bCs/>
                <w:color w:val="0F2537"/>
                <w:sz w:val="16"/>
                <w:szCs w:val="16"/>
                <w:rtl/>
              </w:rPr>
              <w:t xml:space="preserve">‏ضریب تورم مدت نگه‌داشتن قفل </w:t>
            </w:r>
            <w:r w:rsidRPr="009C5DBD">
              <w:rPr>
                <w:rFonts w:ascii="Cambria" w:hAnsi="Cambria" w:cs="Cambria" w:hint="cs"/>
                <w:b/>
                <w:bCs/>
                <w:color w:val="0F2537"/>
                <w:sz w:val="16"/>
                <w:szCs w:val="16"/>
                <w:rtl/>
              </w:rPr>
              <w:t>Φ</w:t>
            </w:r>
            <w:r w:rsidRPr="009C5DBD">
              <w:rPr>
                <w:rFonts w:ascii="Vazirmatn" w:hAnsi="Vazirmatn" w:cs="Vazirmatn"/>
                <w:b/>
                <w:bCs/>
                <w:color w:val="0F2537"/>
                <w:sz w:val="16"/>
                <w:szCs w:val="16"/>
                <w:rtl/>
              </w:rPr>
              <w:t>_hold</w:t>
            </w:r>
          </w:p>
        </w:tc>
        <w:tc>
          <w:tcPr>
            <w:tcW w:w="1930" w:type="dxa"/>
            <w:shd w:val="clear" w:color="auto" w:fill="F2F4F4"/>
            <w:tcMar>
              <w:top w:w="55" w:type="dxa"/>
              <w:left w:w="70" w:type="dxa"/>
              <w:bottom w:w="55" w:type="dxa"/>
              <w:right w:w="70" w:type="dxa"/>
            </w:tcMar>
          </w:tcPr>
          <w:p w14:paraId="531D2B5B" w14:textId="77777777" w:rsidR="006755C1" w:rsidRPr="009C5DBD" w:rsidRDefault="00000000" w:rsidP="009C5DBD">
            <w:pPr>
              <w:bidi/>
              <w:rPr>
                <w:rFonts w:ascii="Vazirmatn" w:hAnsi="Vazirmatn" w:cs="Vazirmatn"/>
              </w:rPr>
            </w:pPr>
            <w:r w:rsidRPr="009C5DBD">
              <w:rPr>
                <w:rFonts w:ascii="Vazirmatn" w:hAnsi="Vazirmatn" w:cs="Vazirmatn"/>
                <w:color w:val="2C3E50"/>
                <w:sz w:val="16"/>
                <w:szCs w:val="16"/>
                <w:rtl/>
              </w:rPr>
              <w:t>‏2.15×</w:t>
            </w:r>
          </w:p>
        </w:tc>
        <w:tc>
          <w:tcPr>
            <w:tcW w:w="1930" w:type="dxa"/>
            <w:shd w:val="clear" w:color="auto" w:fill="F2F4F4"/>
            <w:tcMar>
              <w:top w:w="55" w:type="dxa"/>
              <w:left w:w="70" w:type="dxa"/>
              <w:bottom w:w="55" w:type="dxa"/>
              <w:right w:w="70" w:type="dxa"/>
            </w:tcMar>
          </w:tcPr>
          <w:p w14:paraId="211510F6" w14:textId="77777777" w:rsidR="006755C1" w:rsidRPr="009C5DBD" w:rsidRDefault="00000000" w:rsidP="009C5DBD">
            <w:pPr>
              <w:bidi/>
              <w:rPr>
                <w:rFonts w:ascii="Vazirmatn" w:hAnsi="Vazirmatn" w:cs="Vazirmatn"/>
              </w:rPr>
            </w:pPr>
            <w:r w:rsidRPr="009C5DBD">
              <w:rPr>
                <w:rFonts w:ascii="Vazirmatn" w:hAnsi="Vazirmatn" w:cs="Vazirmatn"/>
                <w:color w:val="2C3E50"/>
                <w:sz w:val="16"/>
                <w:szCs w:val="16"/>
                <w:rtl/>
              </w:rPr>
              <w:t>‏1.45×</w:t>
            </w:r>
          </w:p>
        </w:tc>
        <w:tc>
          <w:tcPr>
            <w:tcW w:w="1930" w:type="dxa"/>
            <w:shd w:val="clear" w:color="auto" w:fill="F2F4F4"/>
            <w:tcMar>
              <w:top w:w="55" w:type="dxa"/>
              <w:left w:w="70" w:type="dxa"/>
              <w:bottom w:w="55" w:type="dxa"/>
              <w:right w:w="70" w:type="dxa"/>
            </w:tcMar>
          </w:tcPr>
          <w:p w14:paraId="40386B1C" w14:textId="77777777" w:rsidR="006755C1" w:rsidRPr="009C5DBD" w:rsidRDefault="00000000" w:rsidP="009C5DBD">
            <w:pPr>
              <w:bidi/>
              <w:rPr>
                <w:rFonts w:ascii="Vazirmatn" w:hAnsi="Vazirmatn" w:cs="Vazirmatn"/>
              </w:rPr>
            </w:pPr>
            <w:r w:rsidRPr="009C5DBD">
              <w:rPr>
                <w:rFonts w:ascii="Vazirmatn" w:hAnsi="Vazirmatn" w:cs="Vazirmatn"/>
                <w:color w:val="2C3E50"/>
                <w:sz w:val="16"/>
                <w:szCs w:val="16"/>
                <w:rtl/>
              </w:rPr>
              <w:t>‏1.62×</w:t>
            </w:r>
          </w:p>
        </w:tc>
        <w:tc>
          <w:tcPr>
            <w:tcW w:w="1930" w:type="dxa"/>
            <w:shd w:val="clear" w:color="auto" w:fill="F2F4F4"/>
            <w:tcMar>
              <w:top w:w="55" w:type="dxa"/>
              <w:left w:w="70" w:type="dxa"/>
              <w:bottom w:w="55" w:type="dxa"/>
              <w:right w:w="70" w:type="dxa"/>
            </w:tcMar>
          </w:tcPr>
          <w:p w14:paraId="4F71DE6C" w14:textId="77777777" w:rsidR="006755C1" w:rsidRPr="009C5DBD" w:rsidRDefault="00000000" w:rsidP="009C5DBD">
            <w:pPr>
              <w:bidi/>
              <w:rPr>
                <w:rFonts w:ascii="Vazirmatn" w:hAnsi="Vazirmatn" w:cs="Vazirmatn"/>
              </w:rPr>
            </w:pPr>
            <w:r w:rsidRPr="009C5DBD">
              <w:rPr>
                <w:rFonts w:ascii="Vazirmatn" w:hAnsi="Vazirmatn" w:cs="Vazirmatn"/>
                <w:b/>
                <w:bCs/>
                <w:color w:val="117A65"/>
                <w:sz w:val="16"/>
                <w:szCs w:val="16"/>
                <w:rtl/>
              </w:rPr>
              <w:t>‏1.08× (نزدیک به ایده‌آل)</w:t>
            </w:r>
          </w:p>
        </w:tc>
      </w:tr>
      <w:tr w:rsidR="006755C1" w:rsidRPr="009C5DBD" w14:paraId="4004E692" w14:textId="77777777">
        <w:trPr>
          <w:jc w:val="center"/>
        </w:trPr>
        <w:tc>
          <w:tcPr>
            <w:tcW w:w="1930" w:type="dxa"/>
            <w:shd w:val="clear" w:color="auto" w:fill="EBF5FB"/>
            <w:tcMar>
              <w:top w:w="55" w:type="dxa"/>
              <w:left w:w="70" w:type="dxa"/>
              <w:bottom w:w="55" w:type="dxa"/>
              <w:right w:w="70" w:type="dxa"/>
            </w:tcMar>
          </w:tcPr>
          <w:p w14:paraId="58CECB99" w14:textId="77777777" w:rsidR="006755C1" w:rsidRPr="009C5DBD" w:rsidRDefault="00000000" w:rsidP="009C5DBD">
            <w:pPr>
              <w:bidi/>
              <w:rPr>
                <w:rFonts w:ascii="Vazirmatn" w:hAnsi="Vazirmatn" w:cs="Vazirmatn"/>
              </w:rPr>
            </w:pPr>
            <w:r w:rsidRPr="009C5DBD">
              <w:rPr>
                <w:rFonts w:ascii="Vazirmatn" w:hAnsi="Vazirmatn" w:cs="Vazirmatn"/>
                <w:b/>
                <w:bCs/>
                <w:color w:val="0F2537"/>
                <w:sz w:val="16"/>
                <w:szCs w:val="16"/>
                <w:rtl/>
              </w:rPr>
              <w:t>‏مجموع تعویض متن‌ها N_ctx</w:t>
            </w:r>
          </w:p>
        </w:tc>
        <w:tc>
          <w:tcPr>
            <w:tcW w:w="1930" w:type="dxa"/>
            <w:shd w:val="clear" w:color="auto" w:fill="FFFFFF"/>
            <w:tcMar>
              <w:top w:w="55" w:type="dxa"/>
              <w:left w:w="70" w:type="dxa"/>
              <w:bottom w:w="55" w:type="dxa"/>
              <w:right w:w="70" w:type="dxa"/>
            </w:tcMar>
          </w:tcPr>
          <w:p w14:paraId="10658899" w14:textId="77777777" w:rsidR="006755C1" w:rsidRPr="009C5DBD" w:rsidRDefault="00000000" w:rsidP="009C5DBD">
            <w:pPr>
              <w:bidi/>
              <w:rPr>
                <w:rFonts w:ascii="Vazirmatn" w:hAnsi="Vazirmatn" w:cs="Vazirmatn"/>
              </w:rPr>
            </w:pPr>
            <w:r w:rsidRPr="009C5DBD">
              <w:rPr>
                <w:rFonts w:ascii="Vazirmatn" w:hAnsi="Vazirmatn" w:cs="Vazirmatn"/>
                <w:color w:val="2C3E50"/>
                <w:sz w:val="16"/>
                <w:szCs w:val="16"/>
                <w:rtl/>
              </w:rPr>
              <w:t>‏11 تعویض</w:t>
            </w:r>
          </w:p>
        </w:tc>
        <w:tc>
          <w:tcPr>
            <w:tcW w:w="1930" w:type="dxa"/>
            <w:shd w:val="clear" w:color="auto" w:fill="FFFFFF"/>
            <w:tcMar>
              <w:top w:w="55" w:type="dxa"/>
              <w:left w:w="70" w:type="dxa"/>
              <w:bottom w:w="55" w:type="dxa"/>
              <w:right w:w="70" w:type="dxa"/>
            </w:tcMar>
          </w:tcPr>
          <w:p w14:paraId="22360B28" w14:textId="77777777" w:rsidR="006755C1" w:rsidRPr="009C5DBD" w:rsidRDefault="00000000" w:rsidP="009C5DBD">
            <w:pPr>
              <w:bidi/>
              <w:rPr>
                <w:rFonts w:ascii="Vazirmatn" w:hAnsi="Vazirmatn" w:cs="Vazirmatn"/>
              </w:rPr>
            </w:pPr>
            <w:r w:rsidRPr="009C5DBD">
              <w:rPr>
                <w:rFonts w:ascii="Vazirmatn" w:hAnsi="Vazirmatn" w:cs="Vazirmatn"/>
                <w:color w:val="2C3E50"/>
                <w:sz w:val="16"/>
                <w:szCs w:val="16"/>
                <w:rtl/>
              </w:rPr>
              <w:t>‏9 تعویض</w:t>
            </w:r>
          </w:p>
        </w:tc>
        <w:tc>
          <w:tcPr>
            <w:tcW w:w="1930" w:type="dxa"/>
            <w:shd w:val="clear" w:color="auto" w:fill="FFFFFF"/>
            <w:tcMar>
              <w:top w:w="55" w:type="dxa"/>
              <w:left w:w="70" w:type="dxa"/>
              <w:bottom w:w="55" w:type="dxa"/>
              <w:right w:w="70" w:type="dxa"/>
            </w:tcMar>
          </w:tcPr>
          <w:p w14:paraId="0E56D281" w14:textId="77777777" w:rsidR="006755C1" w:rsidRPr="009C5DBD" w:rsidRDefault="00000000" w:rsidP="009C5DBD">
            <w:pPr>
              <w:bidi/>
              <w:rPr>
                <w:rFonts w:ascii="Vazirmatn" w:hAnsi="Vazirmatn" w:cs="Vazirmatn"/>
              </w:rPr>
            </w:pPr>
            <w:r w:rsidRPr="009C5DBD">
              <w:rPr>
                <w:rFonts w:ascii="Vazirmatn" w:hAnsi="Vazirmatn" w:cs="Vazirmatn"/>
                <w:color w:val="2C3E50"/>
                <w:sz w:val="16"/>
                <w:szCs w:val="16"/>
                <w:rtl/>
              </w:rPr>
              <w:t>‏12 تعویض</w:t>
            </w:r>
          </w:p>
        </w:tc>
        <w:tc>
          <w:tcPr>
            <w:tcW w:w="1930" w:type="dxa"/>
            <w:shd w:val="clear" w:color="auto" w:fill="FFFFFF"/>
            <w:tcMar>
              <w:top w:w="55" w:type="dxa"/>
              <w:left w:w="70" w:type="dxa"/>
              <w:bottom w:w="55" w:type="dxa"/>
              <w:right w:w="70" w:type="dxa"/>
            </w:tcMar>
          </w:tcPr>
          <w:p w14:paraId="33D65197" w14:textId="77777777" w:rsidR="006755C1" w:rsidRPr="009C5DBD" w:rsidRDefault="00000000" w:rsidP="009C5DBD">
            <w:pPr>
              <w:bidi/>
              <w:rPr>
                <w:rFonts w:ascii="Vazirmatn" w:hAnsi="Vazirmatn" w:cs="Vazirmatn"/>
              </w:rPr>
            </w:pPr>
            <w:r w:rsidRPr="009C5DBD">
              <w:rPr>
                <w:rFonts w:ascii="Vazirmatn" w:hAnsi="Vazirmatn" w:cs="Vazirmatn"/>
                <w:b/>
                <w:bCs/>
                <w:color w:val="117A65"/>
                <w:sz w:val="16"/>
                <w:szCs w:val="16"/>
                <w:rtl/>
              </w:rPr>
              <w:t>‏6 تعویض (کمترین سربار)</w:t>
            </w:r>
          </w:p>
        </w:tc>
      </w:tr>
      <w:tr w:rsidR="006755C1" w:rsidRPr="009C5DBD" w14:paraId="69D10662" w14:textId="77777777">
        <w:trPr>
          <w:jc w:val="center"/>
        </w:trPr>
        <w:tc>
          <w:tcPr>
            <w:tcW w:w="1930" w:type="dxa"/>
            <w:shd w:val="clear" w:color="auto" w:fill="EBF5FB"/>
            <w:tcMar>
              <w:top w:w="55" w:type="dxa"/>
              <w:left w:w="70" w:type="dxa"/>
              <w:bottom w:w="55" w:type="dxa"/>
              <w:right w:w="70" w:type="dxa"/>
            </w:tcMar>
          </w:tcPr>
          <w:p w14:paraId="170E4B47" w14:textId="77777777" w:rsidR="006755C1" w:rsidRPr="009C5DBD" w:rsidRDefault="00000000" w:rsidP="009C5DBD">
            <w:pPr>
              <w:bidi/>
              <w:rPr>
                <w:rFonts w:ascii="Vazirmatn" w:hAnsi="Vazirmatn" w:cs="Vazirmatn"/>
              </w:rPr>
            </w:pPr>
            <w:r w:rsidRPr="009C5DBD">
              <w:rPr>
                <w:rFonts w:ascii="Vazirmatn" w:hAnsi="Vazirmatn" w:cs="Vazirmatn"/>
                <w:b/>
                <w:bCs/>
                <w:color w:val="0F2537"/>
                <w:sz w:val="16"/>
                <w:szCs w:val="16"/>
                <w:rtl/>
              </w:rPr>
              <w:t>‏مدیریت زودهنگام تله اضافه‌بار (P4, L&lt;0)</w:t>
            </w:r>
          </w:p>
        </w:tc>
        <w:tc>
          <w:tcPr>
            <w:tcW w:w="1930" w:type="dxa"/>
            <w:shd w:val="clear" w:color="auto" w:fill="F2F4F4"/>
            <w:tcMar>
              <w:top w:w="55" w:type="dxa"/>
              <w:left w:w="70" w:type="dxa"/>
              <w:bottom w:w="55" w:type="dxa"/>
              <w:right w:w="70" w:type="dxa"/>
            </w:tcMar>
          </w:tcPr>
          <w:p w14:paraId="1A6AAD46" w14:textId="77777777" w:rsidR="006755C1" w:rsidRPr="009C5DBD" w:rsidRDefault="00000000" w:rsidP="009C5DBD">
            <w:pPr>
              <w:bidi/>
              <w:rPr>
                <w:rFonts w:ascii="Vazirmatn" w:hAnsi="Vazirmatn" w:cs="Vazirmatn"/>
              </w:rPr>
            </w:pPr>
            <w:r w:rsidRPr="009C5DBD">
              <w:rPr>
                <w:rFonts w:ascii="Vazirmatn" w:hAnsi="Vazirmatn" w:cs="Vazirmatn"/>
                <w:color w:val="2C3E50"/>
                <w:sz w:val="16"/>
                <w:szCs w:val="16"/>
                <w:rtl/>
              </w:rPr>
              <w:t>‏ندارد (کشف در t=6s)</w:t>
            </w:r>
          </w:p>
        </w:tc>
        <w:tc>
          <w:tcPr>
            <w:tcW w:w="1930" w:type="dxa"/>
            <w:shd w:val="clear" w:color="auto" w:fill="F2F4F4"/>
            <w:tcMar>
              <w:top w:w="55" w:type="dxa"/>
              <w:left w:w="70" w:type="dxa"/>
              <w:bottom w:w="55" w:type="dxa"/>
              <w:right w:w="70" w:type="dxa"/>
            </w:tcMar>
          </w:tcPr>
          <w:p w14:paraId="09861F0A" w14:textId="77777777" w:rsidR="006755C1" w:rsidRPr="009C5DBD" w:rsidRDefault="00000000" w:rsidP="009C5DBD">
            <w:pPr>
              <w:bidi/>
              <w:rPr>
                <w:rFonts w:ascii="Vazirmatn" w:hAnsi="Vazirmatn" w:cs="Vazirmatn"/>
              </w:rPr>
            </w:pPr>
            <w:r w:rsidRPr="009C5DBD">
              <w:rPr>
                <w:rFonts w:ascii="Vazirmatn" w:hAnsi="Vazirmatn" w:cs="Vazirmatn"/>
                <w:color w:val="2C3E50"/>
                <w:sz w:val="16"/>
                <w:szCs w:val="16"/>
                <w:rtl/>
              </w:rPr>
              <w:t>‏کشف در t=2s (پس از قفل!)</w:t>
            </w:r>
          </w:p>
        </w:tc>
        <w:tc>
          <w:tcPr>
            <w:tcW w:w="1930" w:type="dxa"/>
            <w:shd w:val="clear" w:color="auto" w:fill="F2F4F4"/>
            <w:tcMar>
              <w:top w:w="55" w:type="dxa"/>
              <w:left w:w="70" w:type="dxa"/>
              <w:bottom w:w="55" w:type="dxa"/>
              <w:right w:w="70" w:type="dxa"/>
            </w:tcMar>
          </w:tcPr>
          <w:p w14:paraId="7961767B" w14:textId="77777777" w:rsidR="006755C1" w:rsidRPr="009C5DBD" w:rsidRDefault="00000000" w:rsidP="009C5DBD">
            <w:pPr>
              <w:bidi/>
              <w:rPr>
                <w:rFonts w:ascii="Vazirmatn" w:hAnsi="Vazirmatn" w:cs="Vazirmatn"/>
              </w:rPr>
            </w:pPr>
            <w:r w:rsidRPr="009C5DBD">
              <w:rPr>
                <w:rFonts w:ascii="Vazirmatn" w:hAnsi="Vazirmatn" w:cs="Vazirmatn"/>
                <w:color w:val="2C3E50"/>
                <w:sz w:val="16"/>
                <w:szCs w:val="16"/>
                <w:rtl/>
              </w:rPr>
              <w:t>‏کشف در t=2s (درون قفل)</w:t>
            </w:r>
          </w:p>
        </w:tc>
        <w:tc>
          <w:tcPr>
            <w:tcW w:w="1930" w:type="dxa"/>
            <w:shd w:val="clear" w:color="auto" w:fill="F2F4F4"/>
            <w:tcMar>
              <w:top w:w="55" w:type="dxa"/>
              <w:left w:w="70" w:type="dxa"/>
              <w:bottom w:w="55" w:type="dxa"/>
              <w:right w:w="70" w:type="dxa"/>
            </w:tcMar>
          </w:tcPr>
          <w:p w14:paraId="2B0B4133" w14:textId="77777777" w:rsidR="006755C1" w:rsidRPr="009C5DBD" w:rsidRDefault="00000000" w:rsidP="009C5DBD">
            <w:pPr>
              <w:bidi/>
              <w:rPr>
                <w:rFonts w:ascii="Vazirmatn" w:hAnsi="Vazirmatn" w:cs="Vazirmatn"/>
              </w:rPr>
            </w:pPr>
            <w:r w:rsidRPr="009C5DBD">
              <w:rPr>
                <w:rFonts w:ascii="Vazirmatn" w:hAnsi="Vazirmatn" w:cs="Vazirmatn"/>
                <w:b/>
                <w:bCs/>
                <w:color w:val="117A65"/>
                <w:sz w:val="16"/>
                <w:szCs w:val="16"/>
                <w:rtl/>
              </w:rPr>
              <w:t>‏حذف پیش‌گیرانه P4 در دروازه (t=2s)</w:t>
            </w:r>
          </w:p>
        </w:tc>
      </w:tr>
    </w:tbl>
    <w:p w14:paraId="12EEDB09" w14:textId="77777777" w:rsidR="006755C1" w:rsidRPr="009C5DBD" w:rsidRDefault="006755C1" w:rsidP="009C5DBD">
      <w:pPr>
        <w:bidi/>
        <w:spacing w:after="80"/>
        <w:rPr>
          <w:rFonts w:ascii="Vazirmatn" w:hAnsi="Vazirmatn" w:cs="Vazirmatn"/>
        </w:rPr>
      </w:pPr>
    </w:p>
    <w:p w14:paraId="70559E4A" w14:textId="77777777" w:rsidR="006755C1" w:rsidRPr="009C5DBD" w:rsidRDefault="00000000" w:rsidP="009C5DBD">
      <w:pPr>
        <w:bidi/>
        <w:rPr>
          <w:rFonts w:ascii="Vazirmatn" w:hAnsi="Vazirmatn" w:cs="Vazirmatn"/>
        </w:rPr>
      </w:pPr>
      <w:r w:rsidRPr="009C5DBD">
        <w:rPr>
          <w:rFonts w:ascii="Vazirmatn" w:hAnsi="Vazirmatn" w:cs="Vazirmatn"/>
        </w:rPr>
        <w:br w:type="page"/>
      </w:r>
    </w:p>
    <w:p w14:paraId="1FA67BAA" w14:textId="77777777" w:rsidR="006755C1" w:rsidRPr="009C5DBD" w:rsidRDefault="00000000" w:rsidP="009C5DBD">
      <w:pPr>
        <w:pBdr>
          <w:bottom w:val="single" w:sz="12" w:space="4" w:color="1F618D"/>
        </w:pBdr>
        <w:bidi/>
        <w:spacing w:before="280" w:after="120"/>
        <w:rPr>
          <w:rFonts w:ascii="Vazirmatn" w:hAnsi="Vazirmatn" w:cs="Vazirmatn"/>
        </w:rPr>
      </w:pPr>
      <w:r w:rsidRPr="009C5DBD">
        <w:rPr>
          <w:rFonts w:ascii="Vazirmatn" w:hAnsi="Vazirmatn" w:cs="Vazirmatn"/>
          <w:b/>
          <w:bCs/>
          <w:color w:val="0F2537"/>
          <w:sz w:val="29"/>
          <w:szCs w:val="29"/>
          <w:rtl/>
        </w:rPr>
        <w:lastRenderedPageBreak/>
        <w:t>‏فصل ۷: مثال سوم با ۱۰ تسک (آزمون استرس رقابت بالا)</w:t>
      </w:r>
    </w:p>
    <w:p w14:paraId="50E2E91F" w14:textId="77777777" w:rsidR="006755C1" w:rsidRPr="009C5DBD" w:rsidRDefault="00000000" w:rsidP="009C5DBD">
      <w:pPr>
        <w:bidi/>
        <w:spacing w:after="120" w:line="307" w:lineRule="auto"/>
        <w:rPr>
          <w:rFonts w:ascii="Vazirmatn" w:hAnsi="Vazirmatn" w:cs="Vazirmatn"/>
        </w:rPr>
      </w:pPr>
      <w:r w:rsidRPr="009C5DBD">
        <w:rPr>
          <w:rFonts w:ascii="Vazirmatn" w:hAnsi="Vazirmatn" w:cs="Vazirmatn"/>
          <w:color w:val="2C3E50"/>
          <w:szCs w:val="21"/>
          <w:rtl/>
        </w:rPr>
        <w:t>‏به منظور سنجش مقیاس‌پذیری و پایداری دنباله توزیع تأخیر (Tail Latency) در شرایط رقابت شدید چندمنبعی، در مطالعه موردی سوم زمان‌بند MUF را تحت یک بار کاری صنعتی ۱۰ تسکی (</w:t>
      </w:r>
      <w:r w:rsidRPr="009C5DBD">
        <w:rPr>
          <w:rFonts w:ascii="Cambria" w:hAnsi="Cambria" w:cs="Cambria" w:hint="cs"/>
          <w:color w:val="2C3E50"/>
          <w:szCs w:val="21"/>
          <w:rtl/>
        </w:rPr>
        <w:t>Γ</w:t>
      </w:r>
      <w:r w:rsidRPr="009C5DBD">
        <w:rPr>
          <w:rFonts w:ascii="Vazirmatn" w:hAnsi="Vazirmatn" w:cs="Vazirmatn"/>
          <w:color w:val="2C3E50"/>
          <w:szCs w:val="21"/>
          <w:rtl/>
        </w:rPr>
        <w:t xml:space="preserve">_10 = {P_1, ..., P_10}) </w:t>
      </w:r>
      <w:r w:rsidRPr="009C5DBD">
        <w:rPr>
          <w:rFonts w:ascii="Vazirmatn" w:hAnsi="Vazirmatn" w:cs="Vazirmatn" w:hint="cs"/>
          <w:color w:val="2C3E50"/>
          <w:szCs w:val="21"/>
          <w:rtl/>
        </w:rPr>
        <w:t>قرار</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می‌دهیم</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که</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روی</w:t>
      </w:r>
      <w:r w:rsidRPr="009C5DBD">
        <w:rPr>
          <w:rFonts w:ascii="Vazirmatn" w:hAnsi="Vazirmatn" w:cs="Vazirmatn"/>
          <w:color w:val="2C3E50"/>
          <w:szCs w:val="21"/>
          <w:rtl/>
        </w:rPr>
        <w:t xml:space="preserve"> m = 3 </w:t>
      </w:r>
      <w:r w:rsidRPr="009C5DBD">
        <w:rPr>
          <w:rFonts w:ascii="Vazirmatn" w:hAnsi="Vazirmatn" w:cs="Vazirmatn" w:hint="cs"/>
          <w:color w:val="2C3E50"/>
          <w:szCs w:val="21"/>
          <w:rtl/>
        </w:rPr>
        <w:t>ناحیه</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بحرانی</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مشترک</w:t>
      </w:r>
      <w:r w:rsidRPr="009C5DBD">
        <w:rPr>
          <w:rFonts w:ascii="Vazirmatn" w:hAnsi="Vazirmatn" w:cs="Vazirmatn"/>
          <w:color w:val="2C3E50"/>
          <w:szCs w:val="21"/>
          <w:rtl/>
        </w:rPr>
        <w:t xml:space="preserve"> (R_1: </w:t>
      </w:r>
      <w:r w:rsidRPr="009C5DBD">
        <w:rPr>
          <w:rFonts w:ascii="Vazirmatn" w:hAnsi="Vazirmatn" w:cs="Vazirmatn" w:hint="cs"/>
          <w:color w:val="2C3E50"/>
          <w:szCs w:val="21"/>
          <w:rtl/>
        </w:rPr>
        <w:t>گذرگاه</w:t>
      </w:r>
      <w:r w:rsidRPr="009C5DBD">
        <w:rPr>
          <w:rFonts w:ascii="Vazirmatn" w:hAnsi="Vazirmatn" w:cs="Vazirmatn"/>
          <w:color w:val="2C3E50"/>
          <w:szCs w:val="21"/>
          <w:rtl/>
        </w:rPr>
        <w:t xml:space="preserve"> CAN </w:t>
      </w:r>
      <w:r w:rsidRPr="009C5DBD">
        <w:rPr>
          <w:rFonts w:ascii="Vazirmatn" w:hAnsi="Vazirmatn" w:cs="Vazirmatn" w:hint="cs"/>
          <w:color w:val="2C3E50"/>
          <w:szCs w:val="21"/>
          <w:rtl/>
        </w:rPr>
        <w:t>کنترل</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پرواز،</w:t>
      </w:r>
      <w:r w:rsidRPr="009C5DBD">
        <w:rPr>
          <w:rFonts w:ascii="Vazirmatn" w:hAnsi="Vazirmatn" w:cs="Vazirmatn"/>
          <w:color w:val="2C3E50"/>
          <w:szCs w:val="21"/>
          <w:rtl/>
        </w:rPr>
        <w:t xml:space="preserve"> R_2: </w:t>
      </w:r>
      <w:r w:rsidRPr="009C5DBD">
        <w:rPr>
          <w:rFonts w:ascii="Vazirmatn" w:hAnsi="Vazirmatn" w:cs="Vazirmatn" w:hint="cs"/>
          <w:color w:val="2C3E50"/>
          <w:szCs w:val="21"/>
          <w:rtl/>
        </w:rPr>
        <w:t>بافر</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مشترک</w:t>
      </w:r>
      <w:r w:rsidRPr="009C5DBD">
        <w:rPr>
          <w:rFonts w:ascii="Vazirmatn" w:hAnsi="Vazirmatn" w:cs="Vazirmatn"/>
          <w:color w:val="2C3E50"/>
          <w:szCs w:val="21"/>
          <w:rtl/>
        </w:rPr>
        <w:t xml:space="preserve"> IMU/GNSS</w:t>
      </w:r>
      <w:r w:rsidRPr="009C5DBD">
        <w:rPr>
          <w:rFonts w:ascii="Vazirmatn" w:hAnsi="Vazirmatn" w:cs="Vazirmatn" w:hint="cs"/>
          <w:color w:val="2C3E50"/>
          <w:szCs w:val="21"/>
          <w:rtl/>
        </w:rPr>
        <w:t>،</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و</w:t>
      </w:r>
      <w:r w:rsidRPr="009C5DBD">
        <w:rPr>
          <w:rFonts w:ascii="Vazirmatn" w:hAnsi="Vazirmatn" w:cs="Vazirmatn"/>
          <w:color w:val="2C3E50"/>
          <w:szCs w:val="21"/>
          <w:rtl/>
        </w:rPr>
        <w:t xml:space="preserve"> R_3: </w:t>
      </w:r>
      <w:r w:rsidRPr="009C5DBD">
        <w:rPr>
          <w:rFonts w:ascii="Vazirmatn" w:hAnsi="Vazirmatn" w:cs="Vazirmatn" w:hint="cs"/>
          <w:color w:val="2C3E50"/>
          <w:szCs w:val="21"/>
          <w:rtl/>
        </w:rPr>
        <w:t>حافظه</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فلش</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ثبت</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خطا</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رقابت</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می‌کنند</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بار</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کل</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پیشنهادی</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به</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پردازنده</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برابر</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با</w:t>
      </w:r>
      <w:r w:rsidRPr="009C5DBD">
        <w:rPr>
          <w:rFonts w:ascii="Vazirmatn" w:hAnsi="Vazirmatn" w:cs="Vazirmatn"/>
          <w:color w:val="2C3E50"/>
          <w:szCs w:val="21"/>
          <w:rtl/>
        </w:rPr>
        <w:t xml:space="preserve"> U_total = 155.0% (</w:t>
      </w:r>
      <w:r w:rsidRPr="009C5DBD">
        <w:rPr>
          <w:rFonts w:ascii="Vazirmatn" w:hAnsi="Vazirmatn" w:cs="Vazirmatn" w:hint="cs"/>
          <w:color w:val="2C3E50"/>
          <w:szCs w:val="21"/>
          <w:rtl/>
        </w:rPr>
        <w:t>اضافه‌بار</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شدید</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گذرا</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است،</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در</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حالی</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که</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۶</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تسک</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بحرانی</w:t>
      </w:r>
      <w:r w:rsidRPr="009C5DBD">
        <w:rPr>
          <w:rFonts w:ascii="Vazirmatn" w:hAnsi="Vazirmatn" w:cs="Vazirmatn"/>
          <w:color w:val="2C3E50"/>
          <w:szCs w:val="21"/>
          <w:rtl/>
        </w:rPr>
        <w:t xml:space="preserve"> (P_1 </w:t>
      </w:r>
      <w:r w:rsidRPr="009C5DBD">
        <w:rPr>
          <w:rFonts w:ascii="Vazirmatn" w:hAnsi="Vazirmatn" w:cs="Vazirmatn" w:hint="cs"/>
          <w:color w:val="2C3E50"/>
          <w:szCs w:val="21"/>
          <w:rtl/>
        </w:rPr>
        <w:t>تا</w:t>
      </w:r>
      <w:r w:rsidRPr="009C5DBD">
        <w:rPr>
          <w:rFonts w:ascii="Vazirmatn" w:hAnsi="Vazirmatn" w:cs="Vazirmatn"/>
          <w:color w:val="2C3E50"/>
          <w:szCs w:val="21"/>
          <w:rtl/>
        </w:rPr>
        <w:t xml:space="preserve"> P_6 </w:t>
      </w:r>
      <w:r w:rsidRPr="009C5DBD">
        <w:rPr>
          <w:rFonts w:ascii="Vazirmatn" w:hAnsi="Vazirmatn" w:cs="Vazirmatn" w:hint="cs"/>
          <w:color w:val="2C3E50"/>
          <w:szCs w:val="21"/>
          <w:rtl/>
        </w:rPr>
        <w:t>با</w:t>
      </w:r>
      <w:r w:rsidRPr="009C5DBD">
        <w:rPr>
          <w:rFonts w:ascii="Vazirmatn" w:hAnsi="Vazirmatn" w:cs="Vazirmatn"/>
          <w:color w:val="2C3E50"/>
          <w:szCs w:val="21"/>
          <w:rtl/>
        </w:rPr>
        <w:t xml:space="preserve"> K_i = 1) </w:t>
      </w:r>
      <w:r w:rsidRPr="009C5DBD">
        <w:rPr>
          <w:rFonts w:ascii="Vazirmatn" w:hAnsi="Vazirmatn" w:cs="Vazirmatn" w:hint="cs"/>
          <w:color w:val="2C3E50"/>
          <w:szCs w:val="21"/>
          <w:rtl/>
        </w:rPr>
        <w:t>دقیقاً</w:t>
      </w:r>
      <w:r w:rsidRPr="009C5DBD">
        <w:rPr>
          <w:rFonts w:ascii="Vazirmatn" w:hAnsi="Vazirmatn" w:cs="Vazirmatn"/>
          <w:color w:val="2C3E50"/>
          <w:szCs w:val="21"/>
          <w:rtl/>
        </w:rPr>
        <w:t xml:space="preserve"> U_crit = 90.0% &lt;= 100.0% </w:t>
      </w:r>
      <w:r w:rsidRPr="009C5DBD">
        <w:rPr>
          <w:rFonts w:ascii="Vazirmatn" w:hAnsi="Vazirmatn" w:cs="Vazirmatn" w:hint="cs"/>
          <w:color w:val="2C3E50"/>
          <w:szCs w:val="21"/>
          <w:rtl/>
        </w:rPr>
        <w:t>از</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ظرفیت</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پردازند</w:t>
      </w:r>
      <w:r w:rsidRPr="009C5DBD">
        <w:rPr>
          <w:rFonts w:ascii="Vazirmatn" w:hAnsi="Vazirmatn" w:cs="Vazirmatn"/>
          <w:color w:val="2C3E50"/>
          <w:szCs w:val="21"/>
          <w:rtl/>
        </w:rPr>
        <w:t>ه را تشکیل می‌دهند.</w:t>
      </w:r>
    </w:p>
    <w:p w14:paraId="2C16253A" w14:textId="77777777" w:rsidR="006755C1" w:rsidRPr="009C5DBD" w:rsidRDefault="00000000" w:rsidP="009C5DBD">
      <w:pPr>
        <w:bidi/>
        <w:spacing w:before="200" w:after="120"/>
        <w:rPr>
          <w:rFonts w:ascii="Vazirmatn" w:hAnsi="Vazirmatn" w:cs="Vazirmatn"/>
        </w:rPr>
      </w:pPr>
      <w:r w:rsidRPr="009C5DBD">
        <w:rPr>
          <w:rFonts w:ascii="Vazirmatn" w:hAnsi="Vazirmatn" w:cs="Vazirmatn"/>
          <w:b/>
          <w:bCs/>
          <w:color w:val="1F618D"/>
          <w:sz w:val="24"/>
          <w:szCs w:val="24"/>
          <w:rtl/>
        </w:rPr>
        <w:t>‏۷-۱ مشخصات مسئله و پروفایل رقابت چندسطحی (۱۰ تسک)</w:t>
      </w:r>
    </w:p>
    <w:tbl>
      <w:tblPr>
        <w:bidiVisual/>
        <w:tblW w:w="0" w:type="auto"/>
        <w:jc w:val="center"/>
        <w:tblLook w:val="04A0" w:firstRow="1" w:lastRow="0" w:firstColumn="1" w:lastColumn="0" w:noHBand="0" w:noVBand="1"/>
      </w:tblPr>
      <w:tblGrid>
        <w:gridCol w:w="1336"/>
        <w:gridCol w:w="1330"/>
        <w:gridCol w:w="1294"/>
        <w:gridCol w:w="1290"/>
        <w:gridCol w:w="1301"/>
        <w:gridCol w:w="1307"/>
        <w:gridCol w:w="1318"/>
      </w:tblGrid>
      <w:tr w:rsidR="006755C1" w:rsidRPr="009C5DBD" w14:paraId="76E8DFBE" w14:textId="77777777">
        <w:trPr>
          <w:jc w:val="center"/>
        </w:trPr>
        <w:tc>
          <w:tcPr>
            <w:tcW w:w="1378" w:type="dxa"/>
            <w:shd w:val="clear" w:color="auto" w:fill="0F2537"/>
            <w:tcMar>
              <w:top w:w="70" w:type="dxa"/>
              <w:left w:w="75" w:type="dxa"/>
              <w:bottom w:w="70" w:type="dxa"/>
              <w:right w:w="75" w:type="dxa"/>
            </w:tcMar>
          </w:tcPr>
          <w:p w14:paraId="689EE92D" w14:textId="77777777" w:rsidR="006755C1" w:rsidRPr="009C5DBD" w:rsidRDefault="00000000" w:rsidP="009C5DBD">
            <w:pPr>
              <w:bidi/>
              <w:rPr>
                <w:rFonts w:ascii="Vazirmatn" w:hAnsi="Vazirmatn" w:cs="Vazirmatn"/>
              </w:rPr>
            </w:pPr>
            <w:r w:rsidRPr="009C5DBD">
              <w:rPr>
                <w:rFonts w:ascii="Vazirmatn" w:hAnsi="Vazirmatn" w:cs="Vazirmatn"/>
                <w:b/>
                <w:bCs/>
                <w:color w:val="FFFFFF"/>
                <w:sz w:val="17"/>
                <w:szCs w:val="17"/>
                <w:rtl/>
              </w:rPr>
              <w:t>‏شناسه و وظیفه تسک</w:t>
            </w:r>
          </w:p>
        </w:tc>
        <w:tc>
          <w:tcPr>
            <w:tcW w:w="1378" w:type="dxa"/>
            <w:shd w:val="clear" w:color="auto" w:fill="0F2537"/>
            <w:tcMar>
              <w:top w:w="70" w:type="dxa"/>
              <w:left w:w="75" w:type="dxa"/>
              <w:bottom w:w="70" w:type="dxa"/>
              <w:right w:w="75" w:type="dxa"/>
            </w:tcMar>
          </w:tcPr>
          <w:p w14:paraId="33644BA6" w14:textId="77777777" w:rsidR="006755C1" w:rsidRPr="009C5DBD" w:rsidRDefault="00000000" w:rsidP="009C5DBD">
            <w:pPr>
              <w:bidi/>
              <w:rPr>
                <w:rFonts w:ascii="Vazirmatn" w:hAnsi="Vazirmatn" w:cs="Vazirmatn"/>
              </w:rPr>
            </w:pPr>
            <w:r w:rsidRPr="009C5DBD">
              <w:rPr>
                <w:rFonts w:ascii="Vazirmatn" w:hAnsi="Vazirmatn" w:cs="Vazirmatn"/>
                <w:b/>
                <w:bCs/>
                <w:color w:val="FFFFFF"/>
                <w:sz w:val="17"/>
                <w:szCs w:val="17"/>
                <w:rtl/>
              </w:rPr>
              <w:t>‏سطح (K_i)</w:t>
            </w:r>
          </w:p>
        </w:tc>
        <w:tc>
          <w:tcPr>
            <w:tcW w:w="1378" w:type="dxa"/>
            <w:shd w:val="clear" w:color="auto" w:fill="0F2537"/>
            <w:tcMar>
              <w:top w:w="70" w:type="dxa"/>
              <w:left w:w="75" w:type="dxa"/>
              <w:bottom w:w="70" w:type="dxa"/>
              <w:right w:w="75" w:type="dxa"/>
            </w:tcMar>
          </w:tcPr>
          <w:p w14:paraId="29B6F327" w14:textId="77777777" w:rsidR="006755C1" w:rsidRPr="009C5DBD" w:rsidRDefault="00000000" w:rsidP="009C5DBD">
            <w:pPr>
              <w:bidi/>
              <w:rPr>
                <w:rFonts w:ascii="Vazirmatn" w:hAnsi="Vazirmatn" w:cs="Vazirmatn"/>
              </w:rPr>
            </w:pPr>
            <w:r w:rsidRPr="009C5DBD">
              <w:rPr>
                <w:rFonts w:ascii="Vazirmatn" w:hAnsi="Vazirmatn" w:cs="Vazirmatn"/>
                <w:b/>
                <w:bCs/>
                <w:color w:val="FFFFFF"/>
                <w:sz w:val="17"/>
                <w:szCs w:val="17"/>
                <w:rtl/>
              </w:rPr>
              <w:t>‏ورود A_i</w:t>
            </w:r>
          </w:p>
        </w:tc>
        <w:tc>
          <w:tcPr>
            <w:tcW w:w="1378" w:type="dxa"/>
            <w:shd w:val="clear" w:color="auto" w:fill="0F2537"/>
            <w:tcMar>
              <w:top w:w="70" w:type="dxa"/>
              <w:left w:w="75" w:type="dxa"/>
              <w:bottom w:w="70" w:type="dxa"/>
              <w:right w:w="75" w:type="dxa"/>
            </w:tcMar>
          </w:tcPr>
          <w:p w14:paraId="6A9ADC75" w14:textId="77777777" w:rsidR="006755C1" w:rsidRPr="009C5DBD" w:rsidRDefault="00000000" w:rsidP="009C5DBD">
            <w:pPr>
              <w:bidi/>
              <w:rPr>
                <w:rFonts w:ascii="Vazirmatn" w:hAnsi="Vazirmatn" w:cs="Vazirmatn"/>
              </w:rPr>
            </w:pPr>
            <w:r w:rsidRPr="009C5DBD">
              <w:rPr>
                <w:rFonts w:ascii="Vazirmatn" w:hAnsi="Vazirmatn" w:cs="Vazirmatn"/>
                <w:b/>
                <w:bCs/>
                <w:color w:val="FFFFFF"/>
                <w:sz w:val="17"/>
                <w:szCs w:val="17"/>
                <w:rtl/>
              </w:rPr>
              <w:t>‏اجرا C_i</w:t>
            </w:r>
          </w:p>
        </w:tc>
        <w:tc>
          <w:tcPr>
            <w:tcW w:w="1378" w:type="dxa"/>
            <w:shd w:val="clear" w:color="auto" w:fill="0F2537"/>
            <w:tcMar>
              <w:top w:w="70" w:type="dxa"/>
              <w:left w:w="75" w:type="dxa"/>
              <w:bottom w:w="70" w:type="dxa"/>
              <w:right w:w="75" w:type="dxa"/>
            </w:tcMar>
          </w:tcPr>
          <w:p w14:paraId="520864AC" w14:textId="77777777" w:rsidR="006755C1" w:rsidRPr="009C5DBD" w:rsidRDefault="00000000" w:rsidP="009C5DBD">
            <w:pPr>
              <w:bidi/>
              <w:rPr>
                <w:rFonts w:ascii="Vazirmatn" w:hAnsi="Vazirmatn" w:cs="Vazirmatn"/>
              </w:rPr>
            </w:pPr>
            <w:r w:rsidRPr="009C5DBD">
              <w:rPr>
                <w:rFonts w:ascii="Vazirmatn" w:hAnsi="Vazirmatn" w:cs="Vazirmatn"/>
                <w:b/>
                <w:bCs/>
                <w:color w:val="FFFFFF"/>
                <w:sz w:val="17"/>
                <w:szCs w:val="17"/>
                <w:rtl/>
              </w:rPr>
              <w:t>‏منابع و طول CS</w:t>
            </w:r>
          </w:p>
        </w:tc>
        <w:tc>
          <w:tcPr>
            <w:tcW w:w="1378" w:type="dxa"/>
            <w:shd w:val="clear" w:color="auto" w:fill="0F2537"/>
            <w:tcMar>
              <w:top w:w="70" w:type="dxa"/>
              <w:left w:w="75" w:type="dxa"/>
              <w:bottom w:w="70" w:type="dxa"/>
              <w:right w:w="75" w:type="dxa"/>
            </w:tcMar>
          </w:tcPr>
          <w:p w14:paraId="270AF11A" w14:textId="77777777" w:rsidR="006755C1" w:rsidRPr="009C5DBD" w:rsidRDefault="00000000" w:rsidP="009C5DBD">
            <w:pPr>
              <w:bidi/>
              <w:rPr>
                <w:rFonts w:ascii="Vazirmatn" w:hAnsi="Vazirmatn" w:cs="Vazirmatn"/>
              </w:rPr>
            </w:pPr>
            <w:r w:rsidRPr="009C5DBD">
              <w:rPr>
                <w:rFonts w:ascii="Vazirmatn" w:hAnsi="Vazirmatn" w:cs="Vazirmatn"/>
                <w:b/>
                <w:bCs/>
                <w:color w:val="FFFFFF"/>
                <w:sz w:val="17"/>
                <w:szCs w:val="17"/>
                <w:rtl/>
              </w:rPr>
              <w:t>‏ددلاین d_i</w:t>
            </w:r>
          </w:p>
        </w:tc>
        <w:tc>
          <w:tcPr>
            <w:tcW w:w="1378" w:type="dxa"/>
            <w:shd w:val="clear" w:color="auto" w:fill="0F2537"/>
            <w:tcMar>
              <w:top w:w="70" w:type="dxa"/>
              <w:left w:w="75" w:type="dxa"/>
              <w:bottom w:w="70" w:type="dxa"/>
              <w:right w:w="75" w:type="dxa"/>
            </w:tcMar>
          </w:tcPr>
          <w:p w14:paraId="69D04B62" w14:textId="77777777" w:rsidR="006755C1" w:rsidRPr="009C5DBD" w:rsidRDefault="00000000" w:rsidP="009C5DBD">
            <w:pPr>
              <w:bidi/>
              <w:rPr>
                <w:rFonts w:ascii="Vazirmatn" w:hAnsi="Vazirmatn" w:cs="Vazirmatn"/>
              </w:rPr>
            </w:pPr>
            <w:r w:rsidRPr="009C5DBD">
              <w:rPr>
                <w:rFonts w:ascii="Vazirmatn" w:hAnsi="Vazirmatn" w:cs="Vazirmatn"/>
                <w:b/>
                <w:bCs/>
                <w:color w:val="FFFFFF"/>
                <w:sz w:val="17"/>
                <w:szCs w:val="17"/>
                <w:rtl/>
              </w:rPr>
              <w:t>‏سستی اولیه L_i(A_i)</w:t>
            </w:r>
          </w:p>
        </w:tc>
      </w:tr>
      <w:tr w:rsidR="006755C1" w:rsidRPr="009C5DBD" w14:paraId="11C916C6" w14:textId="77777777">
        <w:trPr>
          <w:jc w:val="center"/>
        </w:trPr>
        <w:tc>
          <w:tcPr>
            <w:tcW w:w="1378" w:type="dxa"/>
            <w:shd w:val="clear" w:color="auto" w:fill="EBF5FB"/>
            <w:tcMar>
              <w:top w:w="55" w:type="dxa"/>
              <w:left w:w="70" w:type="dxa"/>
              <w:bottom w:w="55" w:type="dxa"/>
              <w:right w:w="70" w:type="dxa"/>
            </w:tcMar>
          </w:tcPr>
          <w:p w14:paraId="5EDC6080" w14:textId="77777777" w:rsidR="006755C1" w:rsidRPr="009C5DBD" w:rsidRDefault="00000000" w:rsidP="009C5DBD">
            <w:pPr>
              <w:bidi/>
              <w:rPr>
                <w:rFonts w:ascii="Vazirmatn" w:hAnsi="Vazirmatn" w:cs="Vazirmatn"/>
              </w:rPr>
            </w:pPr>
            <w:r w:rsidRPr="009C5DBD">
              <w:rPr>
                <w:rFonts w:ascii="Vazirmatn" w:hAnsi="Vazirmatn" w:cs="Vazirmatn"/>
                <w:b/>
                <w:bCs/>
                <w:color w:val="0F2537"/>
                <w:sz w:val="16"/>
                <w:szCs w:val="16"/>
                <w:rtl/>
              </w:rPr>
              <w:t>‏P1 (عملگر زاویه پیچ)</w:t>
            </w:r>
          </w:p>
        </w:tc>
        <w:tc>
          <w:tcPr>
            <w:tcW w:w="1378" w:type="dxa"/>
            <w:shd w:val="clear" w:color="auto" w:fill="F2F4F4"/>
            <w:tcMar>
              <w:top w:w="55" w:type="dxa"/>
              <w:left w:w="70" w:type="dxa"/>
              <w:bottom w:w="55" w:type="dxa"/>
              <w:right w:w="70" w:type="dxa"/>
            </w:tcMar>
          </w:tcPr>
          <w:p w14:paraId="476EFEAB" w14:textId="77777777" w:rsidR="006755C1" w:rsidRPr="009C5DBD" w:rsidRDefault="00000000" w:rsidP="009C5DBD">
            <w:pPr>
              <w:bidi/>
              <w:rPr>
                <w:rFonts w:ascii="Vazirmatn" w:hAnsi="Vazirmatn" w:cs="Vazirmatn"/>
              </w:rPr>
            </w:pPr>
            <w:r w:rsidRPr="009C5DBD">
              <w:rPr>
                <w:rFonts w:ascii="Vazirmatn" w:hAnsi="Vazirmatn" w:cs="Vazirmatn"/>
                <w:color w:val="2C3E50"/>
                <w:sz w:val="16"/>
                <w:szCs w:val="16"/>
                <w:rtl/>
              </w:rPr>
              <w:t>‏K = 1 (بحرانی)</w:t>
            </w:r>
          </w:p>
        </w:tc>
        <w:tc>
          <w:tcPr>
            <w:tcW w:w="1378" w:type="dxa"/>
            <w:shd w:val="clear" w:color="auto" w:fill="F2F4F4"/>
            <w:tcMar>
              <w:top w:w="55" w:type="dxa"/>
              <w:left w:w="70" w:type="dxa"/>
              <w:bottom w:w="55" w:type="dxa"/>
              <w:right w:w="70" w:type="dxa"/>
            </w:tcMar>
          </w:tcPr>
          <w:p w14:paraId="082CBCBE" w14:textId="77777777" w:rsidR="006755C1" w:rsidRPr="009C5DBD" w:rsidRDefault="00000000" w:rsidP="009C5DBD">
            <w:pPr>
              <w:bidi/>
              <w:rPr>
                <w:rFonts w:ascii="Vazirmatn" w:hAnsi="Vazirmatn" w:cs="Vazirmatn"/>
              </w:rPr>
            </w:pPr>
            <w:r w:rsidRPr="009C5DBD">
              <w:rPr>
                <w:rFonts w:ascii="Vazirmatn" w:hAnsi="Vazirmatn" w:cs="Vazirmatn"/>
                <w:color w:val="2C3E50"/>
                <w:sz w:val="16"/>
                <w:szCs w:val="16"/>
                <w:rtl/>
              </w:rPr>
              <w:t>‏1.0 s</w:t>
            </w:r>
          </w:p>
        </w:tc>
        <w:tc>
          <w:tcPr>
            <w:tcW w:w="1378" w:type="dxa"/>
            <w:shd w:val="clear" w:color="auto" w:fill="F2F4F4"/>
            <w:tcMar>
              <w:top w:w="55" w:type="dxa"/>
              <w:left w:w="70" w:type="dxa"/>
              <w:bottom w:w="55" w:type="dxa"/>
              <w:right w:w="70" w:type="dxa"/>
            </w:tcMar>
          </w:tcPr>
          <w:p w14:paraId="3751779A" w14:textId="77777777" w:rsidR="006755C1" w:rsidRPr="009C5DBD" w:rsidRDefault="00000000" w:rsidP="009C5DBD">
            <w:pPr>
              <w:bidi/>
              <w:rPr>
                <w:rFonts w:ascii="Vazirmatn" w:hAnsi="Vazirmatn" w:cs="Vazirmatn"/>
              </w:rPr>
            </w:pPr>
            <w:r w:rsidRPr="009C5DBD">
              <w:rPr>
                <w:rFonts w:ascii="Vazirmatn" w:hAnsi="Vazirmatn" w:cs="Vazirmatn"/>
                <w:color w:val="2C3E50"/>
                <w:sz w:val="16"/>
                <w:szCs w:val="16"/>
                <w:rtl/>
              </w:rPr>
              <w:t>‏2.0 s</w:t>
            </w:r>
          </w:p>
        </w:tc>
        <w:tc>
          <w:tcPr>
            <w:tcW w:w="1378" w:type="dxa"/>
            <w:shd w:val="clear" w:color="auto" w:fill="F2F4F4"/>
            <w:tcMar>
              <w:top w:w="55" w:type="dxa"/>
              <w:left w:w="70" w:type="dxa"/>
              <w:bottom w:w="55" w:type="dxa"/>
              <w:right w:w="70" w:type="dxa"/>
            </w:tcMar>
          </w:tcPr>
          <w:p w14:paraId="4B6619B9" w14:textId="77777777" w:rsidR="006755C1" w:rsidRPr="009C5DBD" w:rsidRDefault="00000000" w:rsidP="009C5DBD">
            <w:pPr>
              <w:bidi/>
              <w:rPr>
                <w:rFonts w:ascii="Vazirmatn" w:hAnsi="Vazirmatn" w:cs="Vazirmatn"/>
              </w:rPr>
            </w:pPr>
            <w:r w:rsidRPr="009C5DBD">
              <w:rPr>
                <w:rFonts w:ascii="Vazirmatn" w:hAnsi="Vazirmatn" w:cs="Vazirmatn"/>
                <w:color w:val="2C3E50"/>
                <w:sz w:val="16"/>
                <w:szCs w:val="16"/>
                <w:rtl/>
              </w:rPr>
              <w:t>‏R_1 (C_cs = 1.0 s)</w:t>
            </w:r>
          </w:p>
        </w:tc>
        <w:tc>
          <w:tcPr>
            <w:tcW w:w="1378" w:type="dxa"/>
            <w:shd w:val="clear" w:color="auto" w:fill="F2F4F4"/>
            <w:tcMar>
              <w:top w:w="55" w:type="dxa"/>
              <w:left w:w="70" w:type="dxa"/>
              <w:bottom w:w="55" w:type="dxa"/>
              <w:right w:w="70" w:type="dxa"/>
            </w:tcMar>
          </w:tcPr>
          <w:p w14:paraId="26F5B2B0" w14:textId="77777777" w:rsidR="006755C1" w:rsidRPr="009C5DBD" w:rsidRDefault="00000000" w:rsidP="009C5DBD">
            <w:pPr>
              <w:bidi/>
              <w:rPr>
                <w:rFonts w:ascii="Vazirmatn" w:hAnsi="Vazirmatn" w:cs="Vazirmatn"/>
              </w:rPr>
            </w:pPr>
            <w:r w:rsidRPr="009C5DBD">
              <w:rPr>
                <w:rFonts w:ascii="Vazirmatn" w:hAnsi="Vazirmatn" w:cs="Vazirmatn"/>
                <w:color w:val="2C3E50"/>
                <w:sz w:val="16"/>
                <w:szCs w:val="16"/>
                <w:rtl/>
              </w:rPr>
              <w:t>‏6.0 s</w:t>
            </w:r>
          </w:p>
        </w:tc>
        <w:tc>
          <w:tcPr>
            <w:tcW w:w="1378" w:type="dxa"/>
            <w:shd w:val="clear" w:color="auto" w:fill="F2F4F4"/>
            <w:tcMar>
              <w:top w:w="55" w:type="dxa"/>
              <w:left w:w="70" w:type="dxa"/>
              <w:bottom w:w="55" w:type="dxa"/>
              <w:right w:w="70" w:type="dxa"/>
            </w:tcMar>
          </w:tcPr>
          <w:p w14:paraId="3AD4D3AB" w14:textId="77777777" w:rsidR="006755C1" w:rsidRPr="009C5DBD" w:rsidRDefault="00000000" w:rsidP="009C5DBD">
            <w:pPr>
              <w:bidi/>
              <w:rPr>
                <w:rFonts w:ascii="Vazirmatn" w:hAnsi="Vazirmatn" w:cs="Vazirmatn"/>
              </w:rPr>
            </w:pPr>
            <w:r w:rsidRPr="009C5DBD">
              <w:rPr>
                <w:rFonts w:ascii="Vazirmatn" w:hAnsi="Vazirmatn" w:cs="Vazirmatn"/>
                <w:color w:val="2C3E50"/>
                <w:sz w:val="16"/>
                <w:szCs w:val="16"/>
                <w:rtl/>
              </w:rPr>
              <w:t>‏3.0 s (بیشترین فوریت)</w:t>
            </w:r>
          </w:p>
        </w:tc>
      </w:tr>
      <w:tr w:rsidR="006755C1" w:rsidRPr="009C5DBD" w14:paraId="1F86DA81" w14:textId="77777777">
        <w:trPr>
          <w:jc w:val="center"/>
        </w:trPr>
        <w:tc>
          <w:tcPr>
            <w:tcW w:w="1378" w:type="dxa"/>
            <w:shd w:val="clear" w:color="auto" w:fill="EBF5FB"/>
            <w:tcMar>
              <w:top w:w="55" w:type="dxa"/>
              <w:left w:w="70" w:type="dxa"/>
              <w:bottom w:w="55" w:type="dxa"/>
              <w:right w:w="70" w:type="dxa"/>
            </w:tcMar>
          </w:tcPr>
          <w:p w14:paraId="6A7B60A0" w14:textId="77777777" w:rsidR="006755C1" w:rsidRPr="009C5DBD" w:rsidRDefault="00000000" w:rsidP="009C5DBD">
            <w:pPr>
              <w:bidi/>
              <w:rPr>
                <w:rFonts w:ascii="Vazirmatn" w:hAnsi="Vazirmatn" w:cs="Vazirmatn"/>
              </w:rPr>
            </w:pPr>
            <w:r w:rsidRPr="009C5DBD">
              <w:rPr>
                <w:rFonts w:ascii="Vazirmatn" w:hAnsi="Vazirmatn" w:cs="Vazirmatn"/>
                <w:b/>
                <w:bCs/>
                <w:color w:val="0F2537"/>
                <w:sz w:val="16"/>
                <w:szCs w:val="16"/>
                <w:rtl/>
              </w:rPr>
              <w:t>‏P2 (عملگر زاویه رول)</w:t>
            </w:r>
          </w:p>
        </w:tc>
        <w:tc>
          <w:tcPr>
            <w:tcW w:w="1378" w:type="dxa"/>
            <w:shd w:val="clear" w:color="auto" w:fill="FFFFFF"/>
            <w:tcMar>
              <w:top w:w="55" w:type="dxa"/>
              <w:left w:w="70" w:type="dxa"/>
              <w:bottom w:w="55" w:type="dxa"/>
              <w:right w:w="70" w:type="dxa"/>
            </w:tcMar>
          </w:tcPr>
          <w:p w14:paraId="1A36CAE5" w14:textId="77777777" w:rsidR="006755C1" w:rsidRPr="009C5DBD" w:rsidRDefault="00000000" w:rsidP="009C5DBD">
            <w:pPr>
              <w:bidi/>
              <w:rPr>
                <w:rFonts w:ascii="Vazirmatn" w:hAnsi="Vazirmatn" w:cs="Vazirmatn"/>
              </w:rPr>
            </w:pPr>
            <w:r w:rsidRPr="009C5DBD">
              <w:rPr>
                <w:rFonts w:ascii="Vazirmatn" w:hAnsi="Vazirmatn" w:cs="Vazirmatn"/>
                <w:color w:val="2C3E50"/>
                <w:sz w:val="16"/>
                <w:szCs w:val="16"/>
                <w:rtl/>
              </w:rPr>
              <w:t>‏K = 1 (بحرانی)</w:t>
            </w:r>
          </w:p>
        </w:tc>
        <w:tc>
          <w:tcPr>
            <w:tcW w:w="1378" w:type="dxa"/>
            <w:shd w:val="clear" w:color="auto" w:fill="FFFFFF"/>
            <w:tcMar>
              <w:top w:w="55" w:type="dxa"/>
              <w:left w:w="70" w:type="dxa"/>
              <w:bottom w:w="55" w:type="dxa"/>
              <w:right w:w="70" w:type="dxa"/>
            </w:tcMar>
          </w:tcPr>
          <w:p w14:paraId="431274D4" w14:textId="77777777" w:rsidR="006755C1" w:rsidRPr="009C5DBD" w:rsidRDefault="00000000" w:rsidP="009C5DBD">
            <w:pPr>
              <w:bidi/>
              <w:rPr>
                <w:rFonts w:ascii="Vazirmatn" w:hAnsi="Vazirmatn" w:cs="Vazirmatn"/>
              </w:rPr>
            </w:pPr>
            <w:r w:rsidRPr="009C5DBD">
              <w:rPr>
                <w:rFonts w:ascii="Vazirmatn" w:hAnsi="Vazirmatn" w:cs="Vazirmatn"/>
                <w:color w:val="2C3E50"/>
                <w:sz w:val="16"/>
                <w:szCs w:val="16"/>
                <w:rtl/>
              </w:rPr>
              <w:t>‏1.5 s</w:t>
            </w:r>
          </w:p>
        </w:tc>
        <w:tc>
          <w:tcPr>
            <w:tcW w:w="1378" w:type="dxa"/>
            <w:shd w:val="clear" w:color="auto" w:fill="FFFFFF"/>
            <w:tcMar>
              <w:top w:w="55" w:type="dxa"/>
              <w:left w:w="70" w:type="dxa"/>
              <w:bottom w:w="55" w:type="dxa"/>
              <w:right w:w="70" w:type="dxa"/>
            </w:tcMar>
          </w:tcPr>
          <w:p w14:paraId="3618C75A" w14:textId="77777777" w:rsidR="006755C1" w:rsidRPr="009C5DBD" w:rsidRDefault="00000000" w:rsidP="009C5DBD">
            <w:pPr>
              <w:bidi/>
              <w:rPr>
                <w:rFonts w:ascii="Vazirmatn" w:hAnsi="Vazirmatn" w:cs="Vazirmatn"/>
              </w:rPr>
            </w:pPr>
            <w:r w:rsidRPr="009C5DBD">
              <w:rPr>
                <w:rFonts w:ascii="Vazirmatn" w:hAnsi="Vazirmatn" w:cs="Vazirmatn"/>
                <w:color w:val="2C3E50"/>
                <w:sz w:val="16"/>
                <w:szCs w:val="16"/>
                <w:rtl/>
              </w:rPr>
              <w:t>‏2.5 s</w:t>
            </w:r>
          </w:p>
        </w:tc>
        <w:tc>
          <w:tcPr>
            <w:tcW w:w="1378" w:type="dxa"/>
            <w:shd w:val="clear" w:color="auto" w:fill="FFFFFF"/>
            <w:tcMar>
              <w:top w:w="55" w:type="dxa"/>
              <w:left w:w="70" w:type="dxa"/>
              <w:bottom w:w="55" w:type="dxa"/>
              <w:right w:w="70" w:type="dxa"/>
            </w:tcMar>
          </w:tcPr>
          <w:p w14:paraId="6FA49578" w14:textId="77777777" w:rsidR="006755C1" w:rsidRPr="009C5DBD" w:rsidRDefault="00000000" w:rsidP="009C5DBD">
            <w:pPr>
              <w:bidi/>
              <w:rPr>
                <w:rFonts w:ascii="Vazirmatn" w:hAnsi="Vazirmatn" w:cs="Vazirmatn"/>
              </w:rPr>
            </w:pPr>
            <w:r w:rsidRPr="009C5DBD">
              <w:rPr>
                <w:rFonts w:ascii="Vazirmatn" w:hAnsi="Vazirmatn" w:cs="Vazirmatn"/>
                <w:color w:val="2C3E50"/>
                <w:sz w:val="16"/>
                <w:szCs w:val="16"/>
                <w:rtl/>
              </w:rPr>
              <w:t>‏R_2 (C_cs = 1.2 s)</w:t>
            </w:r>
          </w:p>
        </w:tc>
        <w:tc>
          <w:tcPr>
            <w:tcW w:w="1378" w:type="dxa"/>
            <w:shd w:val="clear" w:color="auto" w:fill="FFFFFF"/>
            <w:tcMar>
              <w:top w:w="55" w:type="dxa"/>
              <w:left w:w="70" w:type="dxa"/>
              <w:bottom w:w="55" w:type="dxa"/>
              <w:right w:w="70" w:type="dxa"/>
            </w:tcMar>
          </w:tcPr>
          <w:p w14:paraId="18070B44" w14:textId="77777777" w:rsidR="006755C1" w:rsidRPr="009C5DBD" w:rsidRDefault="00000000" w:rsidP="009C5DBD">
            <w:pPr>
              <w:bidi/>
              <w:rPr>
                <w:rFonts w:ascii="Vazirmatn" w:hAnsi="Vazirmatn" w:cs="Vazirmatn"/>
              </w:rPr>
            </w:pPr>
            <w:r w:rsidRPr="009C5DBD">
              <w:rPr>
                <w:rFonts w:ascii="Vazirmatn" w:hAnsi="Vazirmatn" w:cs="Vazirmatn"/>
                <w:color w:val="2C3E50"/>
                <w:sz w:val="16"/>
                <w:szCs w:val="16"/>
                <w:rtl/>
              </w:rPr>
              <w:t>‏8.0 s</w:t>
            </w:r>
          </w:p>
        </w:tc>
        <w:tc>
          <w:tcPr>
            <w:tcW w:w="1378" w:type="dxa"/>
            <w:shd w:val="clear" w:color="auto" w:fill="FFFFFF"/>
            <w:tcMar>
              <w:top w:w="55" w:type="dxa"/>
              <w:left w:w="70" w:type="dxa"/>
              <w:bottom w:w="55" w:type="dxa"/>
              <w:right w:w="70" w:type="dxa"/>
            </w:tcMar>
          </w:tcPr>
          <w:p w14:paraId="6147EE1E" w14:textId="77777777" w:rsidR="006755C1" w:rsidRPr="009C5DBD" w:rsidRDefault="00000000" w:rsidP="009C5DBD">
            <w:pPr>
              <w:bidi/>
              <w:rPr>
                <w:rFonts w:ascii="Vazirmatn" w:hAnsi="Vazirmatn" w:cs="Vazirmatn"/>
              </w:rPr>
            </w:pPr>
            <w:r w:rsidRPr="009C5DBD">
              <w:rPr>
                <w:rFonts w:ascii="Vazirmatn" w:hAnsi="Vazirmatn" w:cs="Vazirmatn"/>
                <w:color w:val="2C3E50"/>
                <w:sz w:val="16"/>
                <w:szCs w:val="16"/>
                <w:rtl/>
              </w:rPr>
              <w:t>‏4.0 s</w:t>
            </w:r>
          </w:p>
        </w:tc>
      </w:tr>
      <w:tr w:rsidR="006755C1" w:rsidRPr="009C5DBD" w14:paraId="33F5EF4A" w14:textId="77777777">
        <w:trPr>
          <w:jc w:val="center"/>
        </w:trPr>
        <w:tc>
          <w:tcPr>
            <w:tcW w:w="1378" w:type="dxa"/>
            <w:shd w:val="clear" w:color="auto" w:fill="EBF5FB"/>
            <w:tcMar>
              <w:top w:w="55" w:type="dxa"/>
              <w:left w:w="70" w:type="dxa"/>
              <w:bottom w:w="55" w:type="dxa"/>
              <w:right w:w="70" w:type="dxa"/>
            </w:tcMar>
          </w:tcPr>
          <w:p w14:paraId="13794608" w14:textId="77777777" w:rsidR="006755C1" w:rsidRPr="009C5DBD" w:rsidRDefault="00000000" w:rsidP="009C5DBD">
            <w:pPr>
              <w:bidi/>
              <w:rPr>
                <w:rFonts w:ascii="Vazirmatn" w:hAnsi="Vazirmatn" w:cs="Vazirmatn"/>
              </w:rPr>
            </w:pPr>
            <w:r w:rsidRPr="009C5DBD">
              <w:rPr>
                <w:rFonts w:ascii="Vazirmatn" w:hAnsi="Vazirmatn" w:cs="Vazirmatn"/>
                <w:b/>
                <w:bCs/>
                <w:color w:val="0F2537"/>
                <w:sz w:val="16"/>
                <w:szCs w:val="16"/>
                <w:rtl/>
              </w:rPr>
              <w:t>‏P3 (تثبیت‌کننده سمت)</w:t>
            </w:r>
          </w:p>
        </w:tc>
        <w:tc>
          <w:tcPr>
            <w:tcW w:w="1378" w:type="dxa"/>
            <w:shd w:val="clear" w:color="auto" w:fill="F2F4F4"/>
            <w:tcMar>
              <w:top w:w="55" w:type="dxa"/>
              <w:left w:w="70" w:type="dxa"/>
              <w:bottom w:w="55" w:type="dxa"/>
              <w:right w:w="70" w:type="dxa"/>
            </w:tcMar>
          </w:tcPr>
          <w:p w14:paraId="2E80591B" w14:textId="77777777" w:rsidR="006755C1" w:rsidRPr="009C5DBD" w:rsidRDefault="00000000" w:rsidP="009C5DBD">
            <w:pPr>
              <w:bidi/>
              <w:rPr>
                <w:rFonts w:ascii="Vazirmatn" w:hAnsi="Vazirmatn" w:cs="Vazirmatn"/>
              </w:rPr>
            </w:pPr>
            <w:r w:rsidRPr="009C5DBD">
              <w:rPr>
                <w:rFonts w:ascii="Vazirmatn" w:hAnsi="Vazirmatn" w:cs="Vazirmatn"/>
                <w:color w:val="2C3E50"/>
                <w:sz w:val="16"/>
                <w:szCs w:val="16"/>
                <w:rtl/>
              </w:rPr>
              <w:t>‏K = 1 (بحرانی)</w:t>
            </w:r>
          </w:p>
        </w:tc>
        <w:tc>
          <w:tcPr>
            <w:tcW w:w="1378" w:type="dxa"/>
            <w:shd w:val="clear" w:color="auto" w:fill="F2F4F4"/>
            <w:tcMar>
              <w:top w:w="55" w:type="dxa"/>
              <w:left w:w="70" w:type="dxa"/>
              <w:bottom w:w="55" w:type="dxa"/>
              <w:right w:w="70" w:type="dxa"/>
            </w:tcMar>
          </w:tcPr>
          <w:p w14:paraId="0CE71D21" w14:textId="77777777" w:rsidR="006755C1" w:rsidRPr="009C5DBD" w:rsidRDefault="00000000" w:rsidP="009C5DBD">
            <w:pPr>
              <w:bidi/>
              <w:rPr>
                <w:rFonts w:ascii="Vazirmatn" w:hAnsi="Vazirmatn" w:cs="Vazirmatn"/>
              </w:rPr>
            </w:pPr>
            <w:r w:rsidRPr="009C5DBD">
              <w:rPr>
                <w:rFonts w:ascii="Vazirmatn" w:hAnsi="Vazirmatn" w:cs="Vazirmatn"/>
                <w:color w:val="2C3E50"/>
                <w:sz w:val="16"/>
                <w:szCs w:val="16"/>
                <w:rtl/>
              </w:rPr>
              <w:t>‏2.0 s</w:t>
            </w:r>
          </w:p>
        </w:tc>
        <w:tc>
          <w:tcPr>
            <w:tcW w:w="1378" w:type="dxa"/>
            <w:shd w:val="clear" w:color="auto" w:fill="F2F4F4"/>
            <w:tcMar>
              <w:top w:w="55" w:type="dxa"/>
              <w:left w:w="70" w:type="dxa"/>
              <w:bottom w:w="55" w:type="dxa"/>
              <w:right w:w="70" w:type="dxa"/>
            </w:tcMar>
          </w:tcPr>
          <w:p w14:paraId="195536EF" w14:textId="77777777" w:rsidR="006755C1" w:rsidRPr="009C5DBD" w:rsidRDefault="00000000" w:rsidP="009C5DBD">
            <w:pPr>
              <w:bidi/>
              <w:rPr>
                <w:rFonts w:ascii="Vazirmatn" w:hAnsi="Vazirmatn" w:cs="Vazirmatn"/>
              </w:rPr>
            </w:pPr>
            <w:r w:rsidRPr="009C5DBD">
              <w:rPr>
                <w:rFonts w:ascii="Vazirmatn" w:hAnsi="Vazirmatn" w:cs="Vazirmatn"/>
                <w:color w:val="2C3E50"/>
                <w:sz w:val="16"/>
                <w:szCs w:val="16"/>
                <w:rtl/>
              </w:rPr>
              <w:t>‏2.5 s</w:t>
            </w:r>
          </w:p>
        </w:tc>
        <w:tc>
          <w:tcPr>
            <w:tcW w:w="1378" w:type="dxa"/>
            <w:shd w:val="clear" w:color="auto" w:fill="F2F4F4"/>
            <w:tcMar>
              <w:top w:w="55" w:type="dxa"/>
              <w:left w:w="70" w:type="dxa"/>
              <w:bottom w:w="55" w:type="dxa"/>
              <w:right w:w="70" w:type="dxa"/>
            </w:tcMar>
          </w:tcPr>
          <w:p w14:paraId="75292E49" w14:textId="77777777" w:rsidR="006755C1" w:rsidRPr="009C5DBD" w:rsidRDefault="00000000" w:rsidP="009C5DBD">
            <w:pPr>
              <w:bidi/>
              <w:rPr>
                <w:rFonts w:ascii="Vazirmatn" w:hAnsi="Vazirmatn" w:cs="Vazirmatn"/>
              </w:rPr>
            </w:pPr>
            <w:r w:rsidRPr="009C5DBD">
              <w:rPr>
                <w:rFonts w:ascii="Vazirmatn" w:hAnsi="Vazirmatn" w:cs="Vazirmatn"/>
                <w:color w:val="2C3E50"/>
                <w:sz w:val="16"/>
                <w:szCs w:val="16"/>
                <w:rtl/>
              </w:rPr>
              <w:t>‏R_3 (C_cs = 1.2 s)</w:t>
            </w:r>
          </w:p>
        </w:tc>
        <w:tc>
          <w:tcPr>
            <w:tcW w:w="1378" w:type="dxa"/>
            <w:shd w:val="clear" w:color="auto" w:fill="F2F4F4"/>
            <w:tcMar>
              <w:top w:w="55" w:type="dxa"/>
              <w:left w:w="70" w:type="dxa"/>
              <w:bottom w:w="55" w:type="dxa"/>
              <w:right w:w="70" w:type="dxa"/>
            </w:tcMar>
          </w:tcPr>
          <w:p w14:paraId="47E1A0F4" w14:textId="77777777" w:rsidR="006755C1" w:rsidRPr="009C5DBD" w:rsidRDefault="00000000" w:rsidP="009C5DBD">
            <w:pPr>
              <w:bidi/>
              <w:rPr>
                <w:rFonts w:ascii="Vazirmatn" w:hAnsi="Vazirmatn" w:cs="Vazirmatn"/>
              </w:rPr>
            </w:pPr>
            <w:r w:rsidRPr="009C5DBD">
              <w:rPr>
                <w:rFonts w:ascii="Vazirmatn" w:hAnsi="Vazirmatn" w:cs="Vazirmatn"/>
                <w:color w:val="2C3E50"/>
                <w:sz w:val="16"/>
                <w:szCs w:val="16"/>
                <w:rtl/>
              </w:rPr>
              <w:t>‏10.5 s</w:t>
            </w:r>
          </w:p>
        </w:tc>
        <w:tc>
          <w:tcPr>
            <w:tcW w:w="1378" w:type="dxa"/>
            <w:shd w:val="clear" w:color="auto" w:fill="F2F4F4"/>
            <w:tcMar>
              <w:top w:w="55" w:type="dxa"/>
              <w:left w:w="70" w:type="dxa"/>
              <w:bottom w:w="55" w:type="dxa"/>
              <w:right w:w="70" w:type="dxa"/>
            </w:tcMar>
          </w:tcPr>
          <w:p w14:paraId="35E882FD" w14:textId="77777777" w:rsidR="006755C1" w:rsidRPr="009C5DBD" w:rsidRDefault="00000000" w:rsidP="009C5DBD">
            <w:pPr>
              <w:bidi/>
              <w:rPr>
                <w:rFonts w:ascii="Vazirmatn" w:hAnsi="Vazirmatn" w:cs="Vazirmatn"/>
              </w:rPr>
            </w:pPr>
            <w:r w:rsidRPr="009C5DBD">
              <w:rPr>
                <w:rFonts w:ascii="Vazirmatn" w:hAnsi="Vazirmatn" w:cs="Vazirmatn"/>
                <w:color w:val="2C3E50"/>
                <w:sz w:val="16"/>
                <w:szCs w:val="16"/>
                <w:rtl/>
              </w:rPr>
              <w:t>‏6.0 s</w:t>
            </w:r>
          </w:p>
        </w:tc>
      </w:tr>
      <w:tr w:rsidR="006755C1" w:rsidRPr="009C5DBD" w14:paraId="43901B32" w14:textId="77777777">
        <w:trPr>
          <w:jc w:val="center"/>
        </w:trPr>
        <w:tc>
          <w:tcPr>
            <w:tcW w:w="1378" w:type="dxa"/>
            <w:shd w:val="clear" w:color="auto" w:fill="EBF5FB"/>
            <w:tcMar>
              <w:top w:w="55" w:type="dxa"/>
              <w:left w:w="70" w:type="dxa"/>
              <w:bottom w:w="55" w:type="dxa"/>
              <w:right w:w="70" w:type="dxa"/>
            </w:tcMar>
          </w:tcPr>
          <w:p w14:paraId="7CE9B961" w14:textId="77777777" w:rsidR="006755C1" w:rsidRPr="009C5DBD" w:rsidRDefault="00000000" w:rsidP="009C5DBD">
            <w:pPr>
              <w:bidi/>
              <w:rPr>
                <w:rFonts w:ascii="Vazirmatn" w:hAnsi="Vazirmatn" w:cs="Vazirmatn"/>
              </w:rPr>
            </w:pPr>
            <w:r w:rsidRPr="009C5DBD">
              <w:rPr>
                <w:rFonts w:ascii="Vazirmatn" w:hAnsi="Vazirmatn" w:cs="Vazirmatn"/>
                <w:b/>
                <w:bCs/>
                <w:color w:val="0F2537"/>
                <w:sz w:val="16"/>
                <w:szCs w:val="16"/>
                <w:rtl/>
              </w:rPr>
              <w:t>‏P4 (پردازش IMU)</w:t>
            </w:r>
          </w:p>
        </w:tc>
        <w:tc>
          <w:tcPr>
            <w:tcW w:w="1378" w:type="dxa"/>
            <w:shd w:val="clear" w:color="auto" w:fill="FFFFFF"/>
            <w:tcMar>
              <w:top w:w="55" w:type="dxa"/>
              <w:left w:w="70" w:type="dxa"/>
              <w:bottom w:w="55" w:type="dxa"/>
              <w:right w:w="70" w:type="dxa"/>
            </w:tcMar>
          </w:tcPr>
          <w:p w14:paraId="2D79B3BA" w14:textId="77777777" w:rsidR="006755C1" w:rsidRPr="009C5DBD" w:rsidRDefault="00000000" w:rsidP="009C5DBD">
            <w:pPr>
              <w:bidi/>
              <w:rPr>
                <w:rFonts w:ascii="Vazirmatn" w:hAnsi="Vazirmatn" w:cs="Vazirmatn"/>
              </w:rPr>
            </w:pPr>
            <w:r w:rsidRPr="009C5DBD">
              <w:rPr>
                <w:rFonts w:ascii="Vazirmatn" w:hAnsi="Vazirmatn" w:cs="Vazirmatn"/>
                <w:color w:val="2C3E50"/>
                <w:sz w:val="16"/>
                <w:szCs w:val="16"/>
                <w:rtl/>
              </w:rPr>
              <w:t>‏K = 1 (بحرانی)</w:t>
            </w:r>
          </w:p>
        </w:tc>
        <w:tc>
          <w:tcPr>
            <w:tcW w:w="1378" w:type="dxa"/>
            <w:shd w:val="clear" w:color="auto" w:fill="FFFFFF"/>
            <w:tcMar>
              <w:top w:w="55" w:type="dxa"/>
              <w:left w:w="70" w:type="dxa"/>
              <w:bottom w:w="55" w:type="dxa"/>
              <w:right w:w="70" w:type="dxa"/>
            </w:tcMar>
          </w:tcPr>
          <w:p w14:paraId="30F0B938" w14:textId="77777777" w:rsidR="006755C1" w:rsidRPr="009C5DBD" w:rsidRDefault="00000000" w:rsidP="009C5DBD">
            <w:pPr>
              <w:bidi/>
              <w:rPr>
                <w:rFonts w:ascii="Vazirmatn" w:hAnsi="Vazirmatn" w:cs="Vazirmatn"/>
              </w:rPr>
            </w:pPr>
            <w:r w:rsidRPr="009C5DBD">
              <w:rPr>
                <w:rFonts w:ascii="Vazirmatn" w:hAnsi="Vazirmatn" w:cs="Vazirmatn"/>
                <w:color w:val="2C3E50"/>
                <w:sz w:val="16"/>
                <w:szCs w:val="16"/>
                <w:rtl/>
              </w:rPr>
              <w:t>‏2.5 s</w:t>
            </w:r>
          </w:p>
        </w:tc>
        <w:tc>
          <w:tcPr>
            <w:tcW w:w="1378" w:type="dxa"/>
            <w:shd w:val="clear" w:color="auto" w:fill="FFFFFF"/>
            <w:tcMar>
              <w:top w:w="55" w:type="dxa"/>
              <w:left w:w="70" w:type="dxa"/>
              <w:bottom w:w="55" w:type="dxa"/>
              <w:right w:w="70" w:type="dxa"/>
            </w:tcMar>
          </w:tcPr>
          <w:p w14:paraId="1DFE5A3C" w14:textId="77777777" w:rsidR="006755C1" w:rsidRPr="009C5DBD" w:rsidRDefault="00000000" w:rsidP="009C5DBD">
            <w:pPr>
              <w:bidi/>
              <w:rPr>
                <w:rFonts w:ascii="Vazirmatn" w:hAnsi="Vazirmatn" w:cs="Vazirmatn"/>
              </w:rPr>
            </w:pPr>
            <w:r w:rsidRPr="009C5DBD">
              <w:rPr>
                <w:rFonts w:ascii="Vazirmatn" w:hAnsi="Vazirmatn" w:cs="Vazirmatn"/>
                <w:color w:val="2C3E50"/>
                <w:sz w:val="16"/>
                <w:szCs w:val="16"/>
                <w:rtl/>
              </w:rPr>
              <w:t>‏2.5 s</w:t>
            </w:r>
          </w:p>
        </w:tc>
        <w:tc>
          <w:tcPr>
            <w:tcW w:w="1378" w:type="dxa"/>
            <w:shd w:val="clear" w:color="auto" w:fill="FFFFFF"/>
            <w:tcMar>
              <w:top w:w="55" w:type="dxa"/>
              <w:left w:w="70" w:type="dxa"/>
              <w:bottom w:w="55" w:type="dxa"/>
              <w:right w:w="70" w:type="dxa"/>
            </w:tcMar>
          </w:tcPr>
          <w:p w14:paraId="41D86ED0" w14:textId="77777777" w:rsidR="006755C1" w:rsidRPr="009C5DBD" w:rsidRDefault="00000000" w:rsidP="009C5DBD">
            <w:pPr>
              <w:bidi/>
              <w:rPr>
                <w:rFonts w:ascii="Vazirmatn" w:hAnsi="Vazirmatn" w:cs="Vazirmatn"/>
              </w:rPr>
            </w:pPr>
            <w:r w:rsidRPr="009C5DBD">
              <w:rPr>
                <w:rFonts w:ascii="Vazirmatn" w:hAnsi="Vazirmatn" w:cs="Vazirmatn"/>
                <w:color w:val="2C3E50"/>
                <w:sz w:val="16"/>
                <w:szCs w:val="16"/>
                <w:rtl/>
              </w:rPr>
              <w:t>‏R_1, R_2 (C_cs = 1.5 s)</w:t>
            </w:r>
          </w:p>
        </w:tc>
        <w:tc>
          <w:tcPr>
            <w:tcW w:w="1378" w:type="dxa"/>
            <w:shd w:val="clear" w:color="auto" w:fill="FFFFFF"/>
            <w:tcMar>
              <w:top w:w="55" w:type="dxa"/>
              <w:left w:w="70" w:type="dxa"/>
              <w:bottom w:w="55" w:type="dxa"/>
              <w:right w:w="70" w:type="dxa"/>
            </w:tcMar>
          </w:tcPr>
          <w:p w14:paraId="271FF230" w14:textId="77777777" w:rsidR="006755C1" w:rsidRPr="009C5DBD" w:rsidRDefault="00000000" w:rsidP="009C5DBD">
            <w:pPr>
              <w:bidi/>
              <w:rPr>
                <w:rFonts w:ascii="Vazirmatn" w:hAnsi="Vazirmatn" w:cs="Vazirmatn"/>
              </w:rPr>
            </w:pPr>
            <w:r w:rsidRPr="009C5DBD">
              <w:rPr>
                <w:rFonts w:ascii="Vazirmatn" w:hAnsi="Vazirmatn" w:cs="Vazirmatn"/>
                <w:color w:val="2C3E50"/>
                <w:sz w:val="16"/>
                <w:szCs w:val="16"/>
                <w:rtl/>
              </w:rPr>
              <w:t>‏13.0 s</w:t>
            </w:r>
          </w:p>
        </w:tc>
        <w:tc>
          <w:tcPr>
            <w:tcW w:w="1378" w:type="dxa"/>
            <w:shd w:val="clear" w:color="auto" w:fill="FFFFFF"/>
            <w:tcMar>
              <w:top w:w="55" w:type="dxa"/>
              <w:left w:w="70" w:type="dxa"/>
              <w:bottom w:w="55" w:type="dxa"/>
              <w:right w:w="70" w:type="dxa"/>
            </w:tcMar>
          </w:tcPr>
          <w:p w14:paraId="0F9AE000" w14:textId="77777777" w:rsidR="006755C1" w:rsidRPr="009C5DBD" w:rsidRDefault="00000000" w:rsidP="009C5DBD">
            <w:pPr>
              <w:bidi/>
              <w:rPr>
                <w:rFonts w:ascii="Vazirmatn" w:hAnsi="Vazirmatn" w:cs="Vazirmatn"/>
              </w:rPr>
            </w:pPr>
            <w:r w:rsidRPr="009C5DBD">
              <w:rPr>
                <w:rFonts w:ascii="Vazirmatn" w:hAnsi="Vazirmatn" w:cs="Vazirmatn"/>
                <w:color w:val="2C3E50"/>
                <w:sz w:val="16"/>
                <w:szCs w:val="16"/>
                <w:rtl/>
              </w:rPr>
              <w:t>‏8.0 s (تساوی سستی با P5)</w:t>
            </w:r>
          </w:p>
        </w:tc>
      </w:tr>
      <w:tr w:rsidR="006755C1" w:rsidRPr="009C5DBD" w14:paraId="54E06954" w14:textId="77777777">
        <w:trPr>
          <w:jc w:val="center"/>
        </w:trPr>
        <w:tc>
          <w:tcPr>
            <w:tcW w:w="1378" w:type="dxa"/>
            <w:shd w:val="clear" w:color="auto" w:fill="EBF5FB"/>
            <w:tcMar>
              <w:top w:w="55" w:type="dxa"/>
              <w:left w:w="70" w:type="dxa"/>
              <w:bottom w:w="55" w:type="dxa"/>
              <w:right w:w="70" w:type="dxa"/>
            </w:tcMar>
          </w:tcPr>
          <w:p w14:paraId="0A7013AD" w14:textId="77777777" w:rsidR="006755C1" w:rsidRPr="009C5DBD" w:rsidRDefault="00000000" w:rsidP="009C5DBD">
            <w:pPr>
              <w:bidi/>
              <w:rPr>
                <w:rFonts w:ascii="Vazirmatn" w:hAnsi="Vazirmatn" w:cs="Vazirmatn"/>
              </w:rPr>
            </w:pPr>
            <w:r w:rsidRPr="009C5DBD">
              <w:rPr>
                <w:rFonts w:ascii="Vazirmatn" w:hAnsi="Vazirmatn" w:cs="Vazirmatn"/>
                <w:b/>
                <w:bCs/>
                <w:color w:val="0F2537"/>
                <w:sz w:val="16"/>
                <w:szCs w:val="16"/>
                <w:rtl/>
              </w:rPr>
              <w:t>‏P5 (فیلتر کالمن)</w:t>
            </w:r>
          </w:p>
        </w:tc>
        <w:tc>
          <w:tcPr>
            <w:tcW w:w="1378" w:type="dxa"/>
            <w:shd w:val="clear" w:color="auto" w:fill="F2F4F4"/>
            <w:tcMar>
              <w:top w:w="55" w:type="dxa"/>
              <w:left w:w="70" w:type="dxa"/>
              <w:bottom w:w="55" w:type="dxa"/>
              <w:right w:w="70" w:type="dxa"/>
            </w:tcMar>
          </w:tcPr>
          <w:p w14:paraId="08AF8468" w14:textId="77777777" w:rsidR="006755C1" w:rsidRPr="009C5DBD" w:rsidRDefault="00000000" w:rsidP="009C5DBD">
            <w:pPr>
              <w:bidi/>
              <w:rPr>
                <w:rFonts w:ascii="Vazirmatn" w:hAnsi="Vazirmatn" w:cs="Vazirmatn"/>
              </w:rPr>
            </w:pPr>
            <w:r w:rsidRPr="009C5DBD">
              <w:rPr>
                <w:rFonts w:ascii="Vazirmatn" w:hAnsi="Vazirmatn" w:cs="Vazirmatn"/>
                <w:color w:val="2C3E50"/>
                <w:sz w:val="16"/>
                <w:szCs w:val="16"/>
                <w:rtl/>
              </w:rPr>
              <w:t>‏K = 1 (بحرانی)</w:t>
            </w:r>
          </w:p>
        </w:tc>
        <w:tc>
          <w:tcPr>
            <w:tcW w:w="1378" w:type="dxa"/>
            <w:shd w:val="clear" w:color="auto" w:fill="F2F4F4"/>
            <w:tcMar>
              <w:top w:w="55" w:type="dxa"/>
              <w:left w:w="70" w:type="dxa"/>
              <w:bottom w:w="55" w:type="dxa"/>
              <w:right w:w="70" w:type="dxa"/>
            </w:tcMar>
          </w:tcPr>
          <w:p w14:paraId="507731DE" w14:textId="77777777" w:rsidR="006755C1" w:rsidRPr="009C5DBD" w:rsidRDefault="00000000" w:rsidP="009C5DBD">
            <w:pPr>
              <w:bidi/>
              <w:rPr>
                <w:rFonts w:ascii="Vazirmatn" w:hAnsi="Vazirmatn" w:cs="Vazirmatn"/>
              </w:rPr>
            </w:pPr>
            <w:r w:rsidRPr="009C5DBD">
              <w:rPr>
                <w:rFonts w:ascii="Vazirmatn" w:hAnsi="Vazirmatn" w:cs="Vazirmatn"/>
                <w:color w:val="2C3E50"/>
                <w:sz w:val="16"/>
                <w:szCs w:val="16"/>
                <w:rtl/>
              </w:rPr>
              <w:t>‏3.0 s</w:t>
            </w:r>
          </w:p>
        </w:tc>
        <w:tc>
          <w:tcPr>
            <w:tcW w:w="1378" w:type="dxa"/>
            <w:shd w:val="clear" w:color="auto" w:fill="F2F4F4"/>
            <w:tcMar>
              <w:top w:w="55" w:type="dxa"/>
              <w:left w:w="70" w:type="dxa"/>
              <w:bottom w:w="55" w:type="dxa"/>
              <w:right w:w="70" w:type="dxa"/>
            </w:tcMar>
          </w:tcPr>
          <w:p w14:paraId="07C0F24F" w14:textId="77777777" w:rsidR="006755C1" w:rsidRPr="009C5DBD" w:rsidRDefault="00000000" w:rsidP="009C5DBD">
            <w:pPr>
              <w:bidi/>
              <w:rPr>
                <w:rFonts w:ascii="Vazirmatn" w:hAnsi="Vazirmatn" w:cs="Vazirmatn"/>
              </w:rPr>
            </w:pPr>
            <w:r w:rsidRPr="009C5DBD">
              <w:rPr>
                <w:rFonts w:ascii="Vazirmatn" w:hAnsi="Vazirmatn" w:cs="Vazirmatn"/>
                <w:color w:val="2C3E50"/>
                <w:sz w:val="16"/>
                <w:szCs w:val="16"/>
                <w:rtl/>
              </w:rPr>
              <w:t>‏3.0 s</w:t>
            </w:r>
          </w:p>
        </w:tc>
        <w:tc>
          <w:tcPr>
            <w:tcW w:w="1378" w:type="dxa"/>
            <w:shd w:val="clear" w:color="auto" w:fill="F2F4F4"/>
            <w:tcMar>
              <w:top w:w="55" w:type="dxa"/>
              <w:left w:w="70" w:type="dxa"/>
              <w:bottom w:w="55" w:type="dxa"/>
              <w:right w:w="70" w:type="dxa"/>
            </w:tcMar>
          </w:tcPr>
          <w:p w14:paraId="101C8051" w14:textId="77777777" w:rsidR="006755C1" w:rsidRPr="009C5DBD" w:rsidRDefault="00000000" w:rsidP="009C5DBD">
            <w:pPr>
              <w:bidi/>
              <w:rPr>
                <w:rFonts w:ascii="Vazirmatn" w:hAnsi="Vazirmatn" w:cs="Vazirmatn"/>
              </w:rPr>
            </w:pPr>
            <w:r w:rsidRPr="009C5DBD">
              <w:rPr>
                <w:rFonts w:ascii="Vazirmatn" w:hAnsi="Vazirmatn" w:cs="Vazirmatn"/>
                <w:color w:val="2C3E50"/>
                <w:sz w:val="16"/>
                <w:szCs w:val="16"/>
                <w:rtl/>
              </w:rPr>
              <w:t>‏R_2, R_3 (C_cs = 1.6 s)</w:t>
            </w:r>
          </w:p>
        </w:tc>
        <w:tc>
          <w:tcPr>
            <w:tcW w:w="1378" w:type="dxa"/>
            <w:shd w:val="clear" w:color="auto" w:fill="F2F4F4"/>
            <w:tcMar>
              <w:top w:w="55" w:type="dxa"/>
              <w:left w:w="70" w:type="dxa"/>
              <w:bottom w:w="55" w:type="dxa"/>
              <w:right w:w="70" w:type="dxa"/>
            </w:tcMar>
          </w:tcPr>
          <w:p w14:paraId="30735F12" w14:textId="77777777" w:rsidR="006755C1" w:rsidRPr="009C5DBD" w:rsidRDefault="00000000" w:rsidP="009C5DBD">
            <w:pPr>
              <w:bidi/>
              <w:rPr>
                <w:rFonts w:ascii="Vazirmatn" w:hAnsi="Vazirmatn" w:cs="Vazirmatn"/>
              </w:rPr>
            </w:pPr>
            <w:r w:rsidRPr="009C5DBD">
              <w:rPr>
                <w:rFonts w:ascii="Vazirmatn" w:hAnsi="Vazirmatn" w:cs="Vazirmatn"/>
                <w:color w:val="2C3E50"/>
                <w:sz w:val="16"/>
                <w:szCs w:val="16"/>
                <w:rtl/>
              </w:rPr>
              <w:t>‏15.5 s</w:t>
            </w:r>
          </w:p>
        </w:tc>
        <w:tc>
          <w:tcPr>
            <w:tcW w:w="1378" w:type="dxa"/>
            <w:shd w:val="clear" w:color="auto" w:fill="F2F4F4"/>
            <w:tcMar>
              <w:top w:w="55" w:type="dxa"/>
              <w:left w:w="70" w:type="dxa"/>
              <w:bottom w:w="55" w:type="dxa"/>
              <w:right w:w="70" w:type="dxa"/>
            </w:tcMar>
          </w:tcPr>
          <w:p w14:paraId="5512FF7E" w14:textId="77777777" w:rsidR="006755C1" w:rsidRPr="009C5DBD" w:rsidRDefault="00000000" w:rsidP="009C5DBD">
            <w:pPr>
              <w:bidi/>
              <w:rPr>
                <w:rFonts w:ascii="Vazirmatn" w:hAnsi="Vazirmatn" w:cs="Vazirmatn"/>
              </w:rPr>
            </w:pPr>
            <w:r w:rsidRPr="009C5DBD">
              <w:rPr>
                <w:rFonts w:ascii="Vazirmatn" w:hAnsi="Vazirmatn" w:cs="Vazirmatn"/>
                <w:color w:val="2C3E50"/>
                <w:sz w:val="16"/>
                <w:szCs w:val="16"/>
                <w:rtl/>
              </w:rPr>
              <w:t>‏9.5 s</w:t>
            </w:r>
          </w:p>
        </w:tc>
      </w:tr>
      <w:tr w:rsidR="006755C1" w:rsidRPr="009C5DBD" w14:paraId="290CBAA9" w14:textId="77777777">
        <w:trPr>
          <w:jc w:val="center"/>
        </w:trPr>
        <w:tc>
          <w:tcPr>
            <w:tcW w:w="1378" w:type="dxa"/>
            <w:shd w:val="clear" w:color="auto" w:fill="EBF5FB"/>
            <w:tcMar>
              <w:top w:w="55" w:type="dxa"/>
              <w:left w:w="70" w:type="dxa"/>
              <w:bottom w:w="55" w:type="dxa"/>
              <w:right w:w="70" w:type="dxa"/>
            </w:tcMar>
          </w:tcPr>
          <w:p w14:paraId="40358C37" w14:textId="77777777" w:rsidR="006755C1" w:rsidRPr="009C5DBD" w:rsidRDefault="00000000" w:rsidP="009C5DBD">
            <w:pPr>
              <w:bidi/>
              <w:rPr>
                <w:rFonts w:ascii="Vazirmatn" w:hAnsi="Vazirmatn" w:cs="Vazirmatn"/>
              </w:rPr>
            </w:pPr>
            <w:r w:rsidRPr="009C5DBD">
              <w:rPr>
                <w:rFonts w:ascii="Vazirmatn" w:hAnsi="Vazirmatn" w:cs="Vazirmatn"/>
                <w:b/>
                <w:bCs/>
                <w:color w:val="0F2537"/>
                <w:sz w:val="16"/>
                <w:szCs w:val="16"/>
                <w:rtl/>
              </w:rPr>
              <w:t>‏P6 (محافظ پوش پروازی)</w:t>
            </w:r>
          </w:p>
        </w:tc>
        <w:tc>
          <w:tcPr>
            <w:tcW w:w="1378" w:type="dxa"/>
            <w:shd w:val="clear" w:color="auto" w:fill="FFFFFF"/>
            <w:tcMar>
              <w:top w:w="55" w:type="dxa"/>
              <w:left w:w="70" w:type="dxa"/>
              <w:bottom w:w="55" w:type="dxa"/>
              <w:right w:w="70" w:type="dxa"/>
            </w:tcMar>
          </w:tcPr>
          <w:p w14:paraId="6150E582" w14:textId="77777777" w:rsidR="006755C1" w:rsidRPr="009C5DBD" w:rsidRDefault="00000000" w:rsidP="009C5DBD">
            <w:pPr>
              <w:bidi/>
              <w:rPr>
                <w:rFonts w:ascii="Vazirmatn" w:hAnsi="Vazirmatn" w:cs="Vazirmatn"/>
              </w:rPr>
            </w:pPr>
            <w:r w:rsidRPr="009C5DBD">
              <w:rPr>
                <w:rFonts w:ascii="Vazirmatn" w:hAnsi="Vazirmatn" w:cs="Vazirmatn"/>
                <w:color w:val="2C3E50"/>
                <w:sz w:val="16"/>
                <w:szCs w:val="16"/>
                <w:rtl/>
              </w:rPr>
              <w:t>‏K = 1 (بحرانی)</w:t>
            </w:r>
          </w:p>
        </w:tc>
        <w:tc>
          <w:tcPr>
            <w:tcW w:w="1378" w:type="dxa"/>
            <w:shd w:val="clear" w:color="auto" w:fill="FFFFFF"/>
            <w:tcMar>
              <w:top w:w="55" w:type="dxa"/>
              <w:left w:w="70" w:type="dxa"/>
              <w:bottom w:w="55" w:type="dxa"/>
              <w:right w:w="70" w:type="dxa"/>
            </w:tcMar>
          </w:tcPr>
          <w:p w14:paraId="778189A9" w14:textId="77777777" w:rsidR="006755C1" w:rsidRPr="009C5DBD" w:rsidRDefault="00000000" w:rsidP="009C5DBD">
            <w:pPr>
              <w:bidi/>
              <w:rPr>
                <w:rFonts w:ascii="Vazirmatn" w:hAnsi="Vazirmatn" w:cs="Vazirmatn"/>
              </w:rPr>
            </w:pPr>
            <w:r w:rsidRPr="009C5DBD">
              <w:rPr>
                <w:rFonts w:ascii="Vazirmatn" w:hAnsi="Vazirmatn" w:cs="Vazirmatn"/>
                <w:color w:val="2C3E50"/>
                <w:sz w:val="16"/>
                <w:szCs w:val="16"/>
                <w:rtl/>
              </w:rPr>
              <w:t>‏3.5 s</w:t>
            </w:r>
          </w:p>
        </w:tc>
        <w:tc>
          <w:tcPr>
            <w:tcW w:w="1378" w:type="dxa"/>
            <w:shd w:val="clear" w:color="auto" w:fill="FFFFFF"/>
            <w:tcMar>
              <w:top w:w="55" w:type="dxa"/>
              <w:left w:w="70" w:type="dxa"/>
              <w:bottom w:w="55" w:type="dxa"/>
              <w:right w:w="70" w:type="dxa"/>
            </w:tcMar>
          </w:tcPr>
          <w:p w14:paraId="3F8B05A4" w14:textId="77777777" w:rsidR="006755C1" w:rsidRPr="009C5DBD" w:rsidRDefault="00000000" w:rsidP="009C5DBD">
            <w:pPr>
              <w:bidi/>
              <w:rPr>
                <w:rFonts w:ascii="Vazirmatn" w:hAnsi="Vazirmatn" w:cs="Vazirmatn"/>
              </w:rPr>
            </w:pPr>
            <w:r w:rsidRPr="009C5DBD">
              <w:rPr>
                <w:rFonts w:ascii="Vazirmatn" w:hAnsi="Vazirmatn" w:cs="Vazirmatn"/>
                <w:color w:val="2C3E50"/>
                <w:sz w:val="16"/>
                <w:szCs w:val="16"/>
                <w:rtl/>
              </w:rPr>
              <w:t>‏2.5 s</w:t>
            </w:r>
          </w:p>
        </w:tc>
        <w:tc>
          <w:tcPr>
            <w:tcW w:w="1378" w:type="dxa"/>
            <w:shd w:val="clear" w:color="auto" w:fill="FFFFFF"/>
            <w:tcMar>
              <w:top w:w="55" w:type="dxa"/>
              <w:left w:w="70" w:type="dxa"/>
              <w:bottom w:w="55" w:type="dxa"/>
              <w:right w:w="70" w:type="dxa"/>
            </w:tcMar>
          </w:tcPr>
          <w:p w14:paraId="5364381F" w14:textId="77777777" w:rsidR="006755C1" w:rsidRPr="009C5DBD" w:rsidRDefault="00000000" w:rsidP="009C5DBD">
            <w:pPr>
              <w:bidi/>
              <w:rPr>
                <w:rFonts w:ascii="Vazirmatn" w:hAnsi="Vazirmatn" w:cs="Vazirmatn"/>
              </w:rPr>
            </w:pPr>
            <w:r w:rsidRPr="009C5DBD">
              <w:rPr>
                <w:rFonts w:ascii="Vazirmatn" w:hAnsi="Vazirmatn" w:cs="Vazirmatn"/>
                <w:color w:val="2C3E50"/>
                <w:sz w:val="16"/>
                <w:szCs w:val="16"/>
                <w:rtl/>
              </w:rPr>
              <w:t>‏R_1, R_3 (C_cs = 1.4 s)</w:t>
            </w:r>
          </w:p>
        </w:tc>
        <w:tc>
          <w:tcPr>
            <w:tcW w:w="1378" w:type="dxa"/>
            <w:shd w:val="clear" w:color="auto" w:fill="FFFFFF"/>
            <w:tcMar>
              <w:top w:w="55" w:type="dxa"/>
              <w:left w:w="70" w:type="dxa"/>
              <w:bottom w:w="55" w:type="dxa"/>
              <w:right w:w="70" w:type="dxa"/>
            </w:tcMar>
          </w:tcPr>
          <w:p w14:paraId="46C9EB68" w14:textId="77777777" w:rsidR="006755C1" w:rsidRPr="009C5DBD" w:rsidRDefault="00000000" w:rsidP="009C5DBD">
            <w:pPr>
              <w:bidi/>
              <w:rPr>
                <w:rFonts w:ascii="Vazirmatn" w:hAnsi="Vazirmatn" w:cs="Vazirmatn"/>
              </w:rPr>
            </w:pPr>
            <w:r w:rsidRPr="009C5DBD">
              <w:rPr>
                <w:rFonts w:ascii="Vazirmatn" w:hAnsi="Vazirmatn" w:cs="Vazirmatn"/>
                <w:color w:val="2C3E50"/>
                <w:sz w:val="16"/>
                <w:szCs w:val="16"/>
                <w:rtl/>
              </w:rPr>
              <w:t>‏17.5 s</w:t>
            </w:r>
          </w:p>
        </w:tc>
        <w:tc>
          <w:tcPr>
            <w:tcW w:w="1378" w:type="dxa"/>
            <w:shd w:val="clear" w:color="auto" w:fill="FFFFFF"/>
            <w:tcMar>
              <w:top w:w="55" w:type="dxa"/>
              <w:left w:w="70" w:type="dxa"/>
              <w:bottom w:w="55" w:type="dxa"/>
              <w:right w:w="70" w:type="dxa"/>
            </w:tcMar>
          </w:tcPr>
          <w:p w14:paraId="4B58CF12" w14:textId="77777777" w:rsidR="006755C1" w:rsidRPr="009C5DBD" w:rsidRDefault="00000000" w:rsidP="009C5DBD">
            <w:pPr>
              <w:bidi/>
              <w:rPr>
                <w:rFonts w:ascii="Vazirmatn" w:hAnsi="Vazirmatn" w:cs="Vazirmatn"/>
              </w:rPr>
            </w:pPr>
            <w:r w:rsidRPr="009C5DBD">
              <w:rPr>
                <w:rFonts w:ascii="Vazirmatn" w:hAnsi="Vazirmatn" w:cs="Vazirmatn"/>
                <w:color w:val="2C3E50"/>
                <w:sz w:val="16"/>
                <w:szCs w:val="16"/>
                <w:rtl/>
              </w:rPr>
              <w:t>‏11.5 s</w:t>
            </w:r>
          </w:p>
        </w:tc>
      </w:tr>
      <w:tr w:rsidR="006755C1" w:rsidRPr="009C5DBD" w14:paraId="49656B3D" w14:textId="77777777">
        <w:trPr>
          <w:jc w:val="center"/>
        </w:trPr>
        <w:tc>
          <w:tcPr>
            <w:tcW w:w="1378" w:type="dxa"/>
            <w:shd w:val="clear" w:color="auto" w:fill="EBF5FB"/>
            <w:tcMar>
              <w:top w:w="55" w:type="dxa"/>
              <w:left w:w="70" w:type="dxa"/>
              <w:bottom w:w="55" w:type="dxa"/>
              <w:right w:w="70" w:type="dxa"/>
            </w:tcMar>
          </w:tcPr>
          <w:p w14:paraId="6861A60E" w14:textId="77777777" w:rsidR="006755C1" w:rsidRPr="009C5DBD" w:rsidRDefault="00000000" w:rsidP="009C5DBD">
            <w:pPr>
              <w:bidi/>
              <w:rPr>
                <w:rFonts w:ascii="Vazirmatn" w:hAnsi="Vazirmatn" w:cs="Vazirmatn"/>
              </w:rPr>
            </w:pPr>
            <w:r w:rsidRPr="009C5DBD">
              <w:rPr>
                <w:rFonts w:ascii="Vazirmatn" w:hAnsi="Vazirmatn" w:cs="Vazirmatn"/>
                <w:b/>
                <w:bCs/>
                <w:color w:val="0F2537"/>
                <w:sz w:val="16"/>
                <w:szCs w:val="16"/>
                <w:rtl/>
              </w:rPr>
              <w:t>‏P7 (کدگذار ویدئو)</w:t>
            </w:r>
          </w:p>
        </w:tc>
        <w:tc>
          <w:tcPr>
            <w:tcW w:w="1378" w:type="dxa"/>
            <w:shd w:val="clear" w:color="auto" w:fill="F2F4F4"/>
            <w:tcMar>
              <w:top w:w="55" w:type="dxa"/>
              <w:left w:w="70" w:type="dxa"/>
              <w:bottom w:w="55" w:type="dxa"/>
              <w:right w:w="70" w:type="dxa"/>
            </w:tcMar>
          </w:tcPr>
          <w:p w14:paraId="052C5DED" w14:textId="77777777" w:rsidR="006755C1" w:rsidRPr="009C5DBD" w:rsidRDefault="00000000" w:rsidP="009C5DBD">
            <w:pPr>
              <w:bidi/>
              <w:rPr>
                <w:rFonts w:ascii="Vazirmatn" w:hAnsi="Vazirmatn" w:cs="Vazirmatn"/>
              </w:rPr>
            </w:pPr>
            <w:r w:rsidRPr="009C5DBD">
              <w:rPr>
                <w:rFonts w:ascii="Vazirmatn" w:hAnsi="Vazirmatn" w:cs="Vazirmatn"/>
                <w:color w:val="2C3E50"/>
                <w:sz w:val="16"/>
                <w:szCs w:val="16"/>
                <w:rtl/>
              </w:rPr>
              <w:t>‏K = 0 (غیربحرانی)</w:t>
            </w:r>
          </w:p>
        </w:tc>
        <w:tc>
          <w:tcPr>
            <w:tcW w:w="1378" w:type="dxa"/>
            <w:shd w:val="clear" w:color="auto" w:fill="F2F4F4"/>
            <w:tcMar>
              <w:top w:w="55" w:type="dxa"/>
              <w:left w:w="70" w:type="dxa"/>
              <w:bottom w:w="55" w:type="dxa"/>
              <w:right w:w="70" w:type="dxa"/>
            </w:tcMar>
          </w:tcPr>
          <w:p w14:paraId="121C03B9" w14:textId="77777777" w:rsidR="006755C1" w:rsidRPr="009C5DBD" w:rsidRDefault="00000000" w:rsidP="009C5DBD">
            <w:pPr>
              <w:bidi/>
              <w:rPr>
                <w:rFonts w:ascii="Vazirmatn" w:hAnsi="Vazirmatn" w:cs="Vazirmatn"/>
              </w:rPr>
            </w:pPr>
            <w:r w:rsidRPr="009C5DBD">
              <w:rPr>
                <w:rFonts w:ascii="Vazirmatn" w:hAnsi="Vazirmatn" w:cs="Vazirmatn"/>
                <w:color w:val="2C3E50"/>
                <w:sz w:val="16"/>
                <w:szCs w:val="16"/>
                <w:rtl/>
              </w:rPr>
              <w:t>‏0.0 s</w:t>
            </w:r>
          </w:p>
        </w:tc>
        <w:tc>
          <w:tcPr>
            <w:tcW w:w="1378" w:type="dxa"/>
            <w:shd w:val="clear" w:color="auto" w:fill="F2F4F4"/>
            <w:tcMar>
              <w:top w:w="55" w:type="dxa"/>
              <w:left w:w="70" w:type="dxa"/>
              <w:bottom w:w="55" w:type="dxa"/>
              <w:right w:w="70" w:type="dxa"/>
            </w:tcMar>
          </w:tcPr>
          <w:p w14:paraId="57C793A4" w14:textId="77777777" w:rsidR="006755C1" w:rsidRPr="009C5DBD" w:rsidRDefault="00000000" w:rsidP="009C5DBD">
            <w:pPr>
              <w:bidi/>
              <w:rPr>
                <w:rFonts w:ascii="Vazirmatn" w:hAnsi="Vazirmatn" w:cs="Vazirmatn"/>
              </w:rPr>
            </w:pPr>
            <w:r w:rsidRPr="009C5DBD">
              <w:rPr>
                <w:rFonts w:ascii="Vazirmatn" w:hAnsi="Vazirmatn" w:cs="Vazirmatn"/>
                <w:color w:val="2C3E50"/>
                <w:sz w:val="16"/>
                <w:szCs w:val="16"/>
                <w:rtl/>
              </w:rPr>
              <w:t>‏4.0 s</w:t>
            </w:r>
          </w:p>
        </w:tc>
        <w:tc>
          <w:tcPr>
            <w:tcW w:w="1378" w:type="dxa"/>
            <w:shd w:val="clear" w:color="auto" w:fill="F2F4F4"/>
            <w:tcMar>
              <w:top w:w="55" w:type="dxa"/>
              <w:left w:w="70" w:type="dxa"/>
              <w:bottom w:w="55" w:type="dxa"/>
              <w:right w:w="70" w:type="dxa"/>
            </w:tcMar>
          </w:tcPr>
          <w:p w14:paraId="1E77E6B4" w14:textId="77777777" w:rsidR="006755C1" w:rsidRPr="009C5DBD" w:rsidRDefault="00000000" w:rsidP="009C5DBD">
            <w:pPr>
              <w:bidi/>
              <w:rPr>
                <w:rFonts w:ascii="Vazirmatn" w:hAnsi="Vazirmatn" w:cs="Vazirmatn"/>
              </w:rPr>
            </w:pPr>
            <w:r w:rsidRPr="009C5DBD">
              <w:rPr>
                <w:rFonts w:ascii="Vazirmatn" w:hAnsi="Vazirmatn" w:cs="Vazirmatn"/>
                <w:color w:val="2C3E50"/>
                <w:sz w:val="16"/>
                <w:szCs w:val="16"/>
                <w:rtl/>
              </w:rPr>
              <w:t>‏R_1, R_2 (C_cs = 2.0 s)</w:t>
            </w:r>
          </w:p>
        </w:tc>
        <w:tc>
          <w:tcPr>
            <w:tcW w:w="1378" w:type="dxa"/>
            <w:shd w:val="clear" w:color="auto" w:fill="F2F4F4"/>
            <w:tcMar>
              <w:top w:w="55" w:type="dxa"/>
              <w:left w:w="70" w:type="dxa"/>
              <w:bottom w:w="55" w:type="dxa"/>
              <w:right w:w="70" w:type="dxa"/>
            </w:tcMar>
          </w:tcPr>
          <w:p w14:paraId="78DA3EFC" w14:textId="77777777" w:rsidR="006755C1" w:rsidRPr="009C5DBD" w:rsidRDefault="00000000" w:rsidP="009C5DBD">
            <w:pPr>
              <w:bidi/>
              <w:rPr>
                <w:rFonts w:ascii="Vazirmatn" w:hAnsi="Vazirmatn" w:cs="Vazirmatn"/>
              </w:rPr>
            </w:pPr>
            <w:r w:rsidRPr="009C5DBD">
              <w:rPr>
                <w:rFonts w:ascii="Vazirmatn" w:hAnsi="Vazirmatn" w:cs="Vazirmatn"/>
                <w:color w:val="2C3E50"/>
                <w:sz w:val="16"/>
                <w:szCs w:val="16"/>
                <w:rtl/>
              </w:rPr>
              <w:t>‏7.0 s</w:t>
            </w:r>
          </w:p>
        </w:tc>
        <w:tc>
          <w:tcPr>
            <w:tcW w:w="1378" w:type="dxa"/>
            <w:shd w:val="clear" w:color="auto" w:fill="F2F4F4"/>
            <w:tcMar>
              <w:top w:w="55" w:type="dxa"/>
              <w:left w:w="70" w:type="dxa"/>
              <w:bottom w:w="55" w:type="dxa"/>
              <w:right w:w="70" w:type="dxa"/>
            </w:tcMar>
          </w:tcPr>
          <w:p w14:paraId="67AF4135" w14:textId="77777777" w:rsidR="006755C1" w:rsidRPr="009C5DBD" w:rsidRDefault="00000000" w:rsidP="009C5DBD">
            <w:pPr>
              <w:bidi/>
              <w:rPr>
                <w:rFonts w:ascii="Vazirmatn" w:hAnsi="Vazirmatn" w:cs="Vazirmatn"/>
              </w:rPr>
            </w:pPr>
            <w:r w:rsidRPr="009C5DBD">
              <w:rPr>
                <w:rFonts w:ascii="Vazirmatn" w:hAnsi="Vazirmatn" w:cs="Vazirmatn"/>
                <w:b/>
                <w:bCs/>
                <w:color w:val="C0392B"/>
                <w:sz w:val="16"/>
                <w:szCs w:val="16"/>
                <w:rtl/>
              </w:rPr>
              <w:t>‏3.0 s (تله محکوم به شکست ۱)</w:t>
            </w:r>
          </w:p>
        </w:tc>
      </w:tr>
      <w:tr w:rsidR="006755C1" w:rsidRPr="009C5DBD" w14:paraId="4187963C" w14:textId="77777777">
        <w:trPr>
          <w:jc w:val="center"/>
        </w:trPr>
        <w:tc>
          <w:tcPr>
            <w:tcW w:w="1378" w:type="dxa"/>
            <w:shd w:val="clear" w:color="auto" w:fill="EBF5FB"/>
            <w:tcMar>
              <w:top w:w="55" w:type="dxa"/>
              <w:left w:w="70" w:type="dxa"/>
              <w:bottom w:w="55" w:type="dxa"/>
              <w:right w:w="70" w:type="dxa"/>
            </w:tcMar>
          </w:tcPr>
          <w:p w14:paraId="52CFECF5" w14:textId="77777777" w:rsidR="006755C1" w:rsidRPr="009C5DBD" w:rsidRDefault="00000000" w:rsidP="009C5DBD">
            <w:pPr>
              <w:bidi/>
              <w:rPr>
                <w:rFonts w:ascii="Vazirmatn" w:hAnsi="Vazirmatn" w:cs="Vazirmatn"/>
              </w:rPr>
            </w:pPr>
            <w:r w:rsidRPr="009C5DBD">
              <w:rPr>
                <w:rFonts w:ascii="Vazirmatn" w:hAnsi="Vazirmatn" w:cs="Vazirmatn"/>
                <w:b/>
                <w:bCs/>
                <w:color w:val="0F2537"/>
                <w:sz w:val="16"/>
                <w:szCs w:val="16"/>
                <w:rtl/>
              </w:rPr>
              <w:t>‏P8 (مسیریاب بسته)</w:t>
            </w:r>
          </w:p>
        </w:tc>
        <w:tc>
          <w:tcPr>
            <w:tcW w:w="1378" w:type="dxa"/>
            <w:shd w:val="clear" w:color="auto" w:fill="FFFFFF"/>
            <w:tcMar>
              <w:top w:w="55" w:type="dxa"/>
              <w:left w:w="70" w:type="dxa"/>
              <w:bottom w:w="55" w:type="dxa"/>
              <w:right w:w="70" w:type="dxa"/>
            </w:tcMar>
          </w:tcPr>
          <w:p w14:paraId="0DC25F21" w14:textId="77777777" w:rsidR="006755C1" w:rsidRPr="009C5DBD" w:rsidRDefault="00000000" w:rsidP="009C5DBD">
            <w:pPr>
              <w:bidi/>
              <w:rPr>
                <w:rFonts w:ascii="Vazirmatn" w:hAnsi="Vazirmatn" w:cs="Vazirmatn"/>
              </w:rPr>
            </w:pPr>
            <w:r w:rsidRPr="009C5DBD">
              <w:rPr>
                <w:rFonts w:ascii="Vazirmatn" w:hAnsi="Vazirmatn" w:cs="Vazirmatn"/>
                <w:color w:val="2C3E50"/>
                <w:sz w:val="16"/>
                <w:szCs w:val="16"/>
                <w:rtl/>
              </w:rPr>
              <w:t>‏K = 0 (غیربحرانی)</w:t>
            </w:r>
          </w:p>
        </w:tc>
        <w:tc>
          <w:tcPr>
            <w:tcW w:w="1378" w:type="dxa"/>
            <w:shd w:val="clear" w:color="auto" w:fill="FFFFFF"/>
            <w:tcMar>
              <w:top w:w="55" w:type="dxa"/>
              <w:left w:w="70" w:type="dxa"/>
              <w:bottom w:w="55" w:type="dxa"/>
              <w:right w:w="70" w:type="dxa"/>
            </w:tcMar>
          </w:tcPr>
          <w:p w14:paraId="74C82C95" w14:textId="77777777" w:rsidR="006755C1" w:rsidRPr="009C5DBD" w:rsidRDefault="00000000" w:rsidP="009C5DBD">
            <w:pPr>
              <w:bidi/>
              <w:rPr>
                <w:rFonts w:ascii="Vazirmatn" w:hAnsi="Vazirmatn" w:cs="Vazirmatn"/>
              </w:rPr>
            </w:pPr>
            <w:r w:rsidRPr="009C5DBD">
              <w:rPr>
                <w:rFonts w:ascii="Vazirmatn" w:hAnsi="Vazirmatn" w:cs="Vazirmatn"/>
                <w:color w:val="2C3E50"/>
                <w:sz w:val="16"/>
                <w:szCs w:val="16"/>
                <w:rtl/>
              </w:rPr>
              <w:t>‏0.5 s</w:t>
            </w:r>
          </w:p>
        </w:tc>
        <w:tc>
          <w:tcPr>
            <w:tcW w:w="1378" w:type="dxa"/>
            <w:shd w:val="clear" w:color="auto" w:fill="FFFFFF"/>
            <w:tcMar>
              <w:top w:w="55" w:type="dxa"/>
              <w:left w:w="70" w:type="dxa"/>
              <w:bottom w:w="55" w:type="dxa"/>
              <w:right w:w="70" w:type="dxa"/>
            </w:tcMar>
          </w:tcPr>
          <w:p w14:paraId="3E6347CA" w14:textId="77777777" w:rsidR="006755C1" w:rsidRPr="009C5DBD" w:rsidRDefault="00000000" w:rsidP="009C5DBD">
            <w:pPr>
              <w:bidi/>
              <w:rPr>
                <w:rFonts w:ascii="Vazirmatn" w:hAnsi="Vazirmatn" w:cs="Vazirmatn"/>
              </w:rPr>
            </w:pPr>
            <w:r w:rsidRPr="009C5DBD">
              <w:rPr>
                <w:rFonts w:ascii="Vazirmatn" w:hAnsi="Vazirmatn" w:cs="Vazirmatn"/>
                <w:color w:val="2C3E50"/>
                <w:sz w:val="16"/>
                <w:szCs w:val="16"/>
                <w:rtl/>
              </w:rPr>
              <w:t>‏3.5 s</w:t>
            </w:r>
          </w:p>
        </w:tc>
        <w:tc>
          <w:tcPr>
            <w:tcW w:w="1378" w:type="dxa"/>
            <w:shd w:val="clear" w:color="auto" w:fill="FFFFFF"/>
            <w:tcMar>
              <w:top w:w="55" w:type="dxa"/>
              <w:left w:w="70" w:type="dxa"/>
              <w:bottom w:w="55" w:type="dxa"/>
              <w:right w:w="70" w:type="dxa"/>
            </w:tcMar>
          </w:tcPr>
          <w:p w14:paraId="01C5ED5F" w14:textId="77777777" w:rsidR="006755C1" w:rsidRPr="009C5DBD" w:rsidRDefault="00000000" w:rsidP="009C5DBD">
            <w:pPr>
              <w:bidi/>
              <w:rPr>
                <w:rFonts w:ascii="Vazirmatn" w:hAnsi="Vazirmatn" w:cs="Vazirmatn"/>
              </w:rPr>
            </w:pPr>
            <w:r w:rsidRPr="009C5DBD">
              <w:rPr>
                <w:rFonts w:ascii="Vazirmatn" w:hAnsi="Vazirmatn" w:cs="Vazirmatn"/>
                <w:color w:val="2C3E50"/>
                <w:sz w:val="16"/>
                <w:szCs w:val="16"/>
                <w:rtl/>
              </w:rPr>
              <w:t>‏R_2, R_3 (C_cs = 1.8 s)</w:t>
            </w:r>
          </w:p>
        </w:tc>
        <w:tc>
          <w:tcPr>
            <w:tcW w:w="1378" w:type="dxa"/>
            <w:shd w:val="clear" w:color="auto" w:fill="FFFFFF"/>
            <w:tcMar>
              <w:top w:w="55" w:type="dxa"/>
              <w:left w:w="70" w:type="dxa"/>
              <w:bottom w:w="55" w:type="dxa"/>
              <w:right w:w="70" w:type="dxa"/>
            </w:tcMar>
          </w:tcPr>
          <w:p w14:paraId="213018F3" w14:textId="77777777" w:rsidR="006755C1" w:rsidRPr="009C5DBD" w:rsidRDefault="00000000" w:rsidP="009C5DBD">
            <w:pPr>
              <w:bidi/>
              <w:rPr>
                <w:rFonts w:ascii="Vazirmatn" w:hAnsi="Vazirmatn" w:cs="Vazirmatn"/>
              </w:rPr>
            </w:pPr>
            <w:r w:rsidRPr="009C5DBD">
              <w:rPr>
                <w:rFonts w:ascii="Vazirmatn" w:hAnsi="Vazirmatn" w:cs="Vazirmatn"/>
                <w:color w:val="2C3E50"/>
                <w:sz w:val="16"/>
                <w:szCs w:val="16"/>
                <w:rtl/>
              </w:rPr>
              <w:t>‏8.5 s</w:t>
            </w:r>
          </w:p>
        </w:tc>
        <w:tc>
          <w:tcPr>
            <w:tcW w:w="1378" w:type="dxa"/>
            <w:shd w:val="clear" w:color="auto" w:fill="FFFFFF"/>
            <w:tcMar>
              <w:top w:w="55" w:type="dxa"/>
              <w:left w:w="70" w:type="dxa"/>
              <w:bottom w:w="55" w:type="dxa"/>
              <w:right w:w="70" w:type="dxa"/>
            </w:tcMar>
          </w:tcPr>
          <w:p w14:paraId="4D39E80A" w14:textId="77777777" w:rsidR="006755C1" w:rsidRPr="009C5DBD" w:rsidRDefault="00000000" w:rsidP="009C5DBD">
            <w:pPr>
              <w:bidi/>
              <w:rPr>
                <w:rFonts w:ascii="Vazirmatn" w:hAnsi="Vazirmatn" w:cs="Vazirmatn"/>
              </w:rPr>
            </w:pPr>
            <w:r w:rsidRPr="009C5DBD">
              <w:rPr>
                <w:rFonts w:ascii="Vazirmatn" w:hAnsi="Vazirmatn" w:cs="Vazirmatn"/>
                <w:b/>
                <w:bCs/>
                <w:color w:val="C0392B"/>
                <w:sz w:val="16"/>
                <w:szCs w:val="16"/>
                <w:rtl/>
              </w:rPr>
              <w:t>‏4.5 s (تله محکوم به شکست ۲)</w:t>
            </w:r>
          </w:p>
        </w:tc>
      </w:tr>
      <w:tr w:rsidR="006755C1" w:rsidRPr="009C5DBD" w14:paraId="1837C400" w14:textId="77777777">
        <w:trPr>
          <w:jc w:val="center"/>
        </w:trPr>
        <w:tc>
          <w:tcPr>
            <w:tcW w:w="1378" w:type="dxa"/>
            <w:shd w:val="clear" w:color="auto" w:fill="EBF5FB"/>
            <w:tcMar>
              <w:top w:w="55" w:type="dxa"/>
              <w:left w:w="70" w:type="dxa"/>
              <w:bottom w:w="55" w:type="dxa"/>
              <w:right w:w="70" w:type="dxa"/>
            </w:tcMar>
          </w:tcPr>
          <w:p w14:paraId="099B4408" w14:textId="77777777" w:rsidR="006755C1" w:rsidRPr="009C5DBD" w:rsidRDefault="00000000" w:rsidP="009C5DBD">
            <w:pPr>
              <w:bidi/>
              <w:rPr>
                <w:rFonts w:ascii="Vazirmatn" w:hAnsi="Vazirmatn" w:cs="Vazirmatn"/>
              </w:rPr>
            </w:pPr>
            <w:r w:rsidRPr="009C5DBD">
              <w:rPr>
                <w:rFonts w:ascii="Vazirmatn" w:hAnsi="Vazirmatn" w:cs="Vazirmatn"/>
                <w:b/>
                <w:bCs/>
                <w:color w:val="0F2537"/>
                <w:sz w:val="16"/>
                <w:szCs w:val="16"/>
                <w:rtl/>
              </w:rPr>
              <w:t>‏P9 (مانیتور سلامت)</w:t>
            </w:r>
          </w:p>
        </w:tc>
        <w:tc>
          <w:tcPr>
            <w:tcW w:w="1378" w:type="dxa"/>
            <w:shd w:val="clear" w:color="auto" w:fill="F2F4F4"/>
            <w:tcMar>
              <w:top w:w="55" w:type="dxa"/>
              <w:left w:w="70" w:type="dxa"/>
              <w:bottom w:w="55" w:type="dxa"/>
              <w:right w:w="70" w:type="dxa"/>
            </w:tcMar>
          </w:tcPr>
          <w:p w14:paraId="248D9E48" w14:textId="77777777" w:rsidR="006755C1" w:rsidRPr="009C5DBD" w:rsidRDefault="00000000" w:rsidP="009C5DBD">
            <w:pPr>
              <w:bidi/>
              <w:rPr>
                <w:rFonts w:ascii="Vazirmatn" w:hAnsi="Vazirmatn" w:cs="Vazirmatn"/>
              </w:rPr>
            </w:pPr>
            <w:r w:rsidRPr="009C5DBD">
              <w:rPr>
                <w:rFonts w:ascii="Vazirmatn" w:hAnsi="Vazirmatn" w:cs="Vazirmatn"/>
                <w:color w:val="2C3E50"/>
                <w:sz w:val="16"/>
                <w:szCs w:val="16"/>
                <w:rtl/>
              </w:rPr>
              <w:t>‏K = 0 (غیربحرانی)</w:t>
            </w:r>
          </w:p>
        </w:tc>
        <w:tc>
          <w:tcPr>
            <w:tcW w:w="1378" w:type="dxa"/>
            <w:shd w:val="clear" w:color="auto" w:fill="F2F4F4"/>
            <w:tcMar>
              <w:top w:w="55" w:type="dxa"/>
              <w:left w:w="70" w:type="dxa"/>
              <w:bottom w:w="55" w:type="dxa"/>
              <w:right w:w="70" w:type="dxa"/>
            </w:tcMar>
          </w:tcPr>
          <w:p w14:paraId="67FDEC8C" w14:textId="77777777" w:rsidR="006755C1" w:rsidRPr="009C5DBD" w:rsidRDefault="00000000" w:rsidP="009C5DBD">
            <w:pPr>
              <w:bidi/>
              <w:rPr>
                <w:rFonts w:ascii="Vazirmatn" w:hAnsi="Vazirmatn" w:cs="Vazirmatn"/>
              </w:rPr>
            </w:pPr>
            <w:r w:rsidRPr="009C5DBD">
              <w:rPr>
                <w:rFonts w:ascii="Vazirmatn" w:hAnsi="Vazirmatn" w:cs="Vazirmatn"/>
                <w:color w:val="2C3E50"/>
                <w:sz w:val="16"/>
                <w:szCs w:val="16"/>
                <w:rtl/>
              </w:rPr>
              <w:t>‏0.0 s</w:t>
            </w:r>
          </w:p>
        </w:tc>
        <w:tc>
          <w:tcPr>
            <w:tcW w:w="1378" w:type="dxa"/>
            <w:shd w:val="clear" w:color="auto" w:fill="F2F4F4"/>
            <w:tcMar>
              <w:top w:w="55" w:type="dxa"/>
              <w:left w:w="70" w:type="dxa"/>
              <w:bottom w:w="55" w:type="dxa"/>
              <w:right w:w="70" w:type="dxa"/>
            </w:tcMar>
          </w:tcPr>
          <w:p w14:paraId="1368A023" w14:textId="77777777" w:rsidR="006755C1" w:rsidRPr="009C5DBD" w:rsidRDefault="00000000" w:rsidP="009C5DBD">
            <w:pPr>
              <w:bidi/>
              <w:rPr>
                <w:rFonts w:ascii="Vazirmatn" w:hAnsi="Vazirmatn" w:cs="Vazirmatn"/>
              </w:rPr>
            </w:pPr>
            <w:r w:rsidRPr="009C5DBD">
              <w:rPr>
                <w:rFonts w:ascii="Vazirmatn" w:hAnsi="Vazirmatn" w:cs="Vazirmatn"/>
                <w:color w:val="2C3E50"/>
                <w:sz w:val="16"/>
                <w:szCs w:val="16"/>
                <w:rtl/>
              </w:rPr>
              <w:t>‏2.0 s</w:t>
            </w:r>
          </w:p>
        </w:tc>
        <w:tc>
          <w:tcPr>
            <w:tcW w:w="1378" w:type="dxa"/>
            <w:shd w:val="clear" w:color="auto" w:fill="F2F4F4"/>
            <w:tcMar>
              <w:top w:w="55" w:type="dxa"/>
              <w:left w:w="70" w:type="dxa"/>
              <w:bottom w:w="55" w:type="dxa"/>
              <w:right w:w="70" w:type="dxa"/>
            </w:tcMar>
          </w:tcPr>
          <w:p w14:paraId="2FD41A0F" w14:textId="77777777" w:rsidR="006755C1" w:rsidRPr="009C5DBD" w:rsidRDefault="00000000" w:rsidP="009C5DBD">
            <w:pPr>
              <w:bidi/>
              <w:rPr>
                <w:rFonts w:ascii="Vazirmatn" w:hAnsi="Vazirmatn" w:cs="Vazirmatn"/>
              </w:rPr>
            </w:pPr>
            <w:r w:rsidRPr="009C5DBD">
              <w:rPr>
                <w:rFonts w:ascii="Vazirmatn" w:hAnsi="Vazirmatn" w:cs="Vazirmatn"/>
                <w:color w:val="2C3E50"/>
                <w:sz w:val="16"/>
                <w:szCs w:val="16"/>
                <w:rtl/>
              </w:rPr>
              <w:t>‏R_3 (C_cs = 1.2 s)</w:t>
            </w:r>
          </w:p>
        </w:tc>
        <w:tc>
          <w:tcPr>
            <w:tcW w:w="1378" w:type="dxa"/>
            <w:shd w:val="clear" w:color="auto" w:fill="F2F4F4"/>
            <w:tcMar>
              <w:top w:w="55" w:type="dxa"/>
              <w:left w:w="70" w:type="dxa"/>
              <w:bottom w:w="55" w:type="dxa"/>
              <w:right w:w="70" w:type="dxa"/>
            </w:tcMar>
          </w:tcPr>
          <w:p w14:paraId="76F885E4" w14:textId="77777777" w:rsidR="006755C1" w:rsidRPr="009C5DBD" w:rsidRDefault="00000000" w:rsidP="009C5DBD">
            <w:pPr>
              <w:bidi/>
              <w:rPr>
                <w:rFonts w:ascii="Vazirmatn" w:hAnsi="Vazirmatn" w:cs="Vazirmatn"/>
              </w:rPr>
            </w:pPr>
            <w:r w:rsidRPr="009C5DBD">
              <w:rPr>
                <w:rFonts w:ascii="Vazirmatn" w:hAnsi="Vazirmatn" w:cs="Vazirmatn"/>
                <w:color w:val="2C3E50"/>
                <w:sz w:val="16"/>
                <w:szCs w:val="16"/>
                <w:rtl/>
              </w:rPr>
              <w:t>‏24.0 s</w:t>
            </w:r>
          </w:p>
        </w:tc>
        <w:tc>
          <w:tcPr>
            <w:tcW w:w="1378" w:type="dxa"/>
            <w:shd w:val="clear" w:color="auto" w:fill="F2F4F4"/>
            <w:tcMar>
              <w:top w:w="55" w:type="dxa"/>
              <w:left w:w="70" w:type="dxa"/>
              <w:bottom w:w="55" w:type="dxa"/>
              <w:right w:w="70" w:type="dxa"/>
            </w:tcMar>
          </w:tcPr>
          <w:p w14:paraId="373570DE" w14:textId="77777777" w:rsidR="006755C1" w:rsidRPr="009C5DBD" w:rsidRDefault="00000000" w:rsidP="009C5DBD">
            <w:pPr>
              <w:bidi/>
              <w:rPr>
                <w:rFonts w:ascii="Vazirmatn" w:hAnsi="Vazirmatn" w:cs="Vazirmatn"/>
              </w:rPr>
            </w:pPr>
            <w:r w:rsidRPr="009C5DBD">
              <w:rPr>
                <w:rFonts w:ascii="Vazirmatn" w:hAnsi="Vazirmatn" w:cs="Vazirmatn"/>
                <w:color w:val="2C3E50"/>
                <w:sz w:val="16"/>
                <w:szCs w:val="16"/>
                <w:rtl/>
              </w:rPr>
              <w:t>‏22.0 s</w:t>
            </w:r>
          </w:p>
        </w:tc>
      </w:tr>
      <w:tr w:rsidR="006755C1" w:rsidRPr="009C5DBD" w14:paraId="5B2C5482" w14:textId="77777777">
        <w:trPr>
          <w:jc w:val="center"/>
        </w:trPr>
        <w:tc>
          <w:tcPr>
            <w:tcW w:w="1378" w:type="dxa"/>
            <w:shd w:val="clear" w:color="auto" w:fill="EBF5FB"/>
            <w:tcMar>
              <w:top w:w="55" w:type="dxa"/>
              <w:left w:w="70" w:type="dxa"/>
              <w:bottom w:w="55" w:type="dxa"/>
              <w:right w:w="70" w:type="dxa"/>
            </w:tcMar>
          </w:tcPr>
          <w:p w14:paraId="2E66F530" w14:textId="77777777" w:rsidR="006755C1" w:rsidRPr="009C5DBD" w:rsidRDefault="00000000" w:rsidP="009C5DBD">
            <w:pPr>
              <w:bidi/>
              <w:rPr>
                <w:rFonts w:ascii="Vazirmatn" w:hAnsi="Vazirmatn" w:cs="Vazirmatn"/>
              </w:rPr>
            </w:pPr>
            <w:r w:rsidRPr="009C5DBD">
              <w:rPr>
                <w:rFonts w:ascii="Vazirmatn" w:hAnsi="Vazirmatn" w:cs="Vazirmatn"/>
                <w:b/>
                <w:bCs/>
                <w:color w:val="0F2537"/>
                <w:sz w:val="16"/>
                <w:szCs w:val="16"/>
                <w:rtl/>
              </w:rPr>
              <w:t>‏P10 (همگام‌ساز جعبه سیاه)</w:t>
            </w:r>
          </w:p>
        </w:tc>
        <w:tc>
          <w:tcPr>
            <w:tcW w:w="1378" w:type="dxa"/>
            <w:shd w:val="clear" w:color="auto" w:fill="FFFFFF"/>
            <w:tcMar>
              <w:top w:w="55" w:type="dxa"/>
              <w:left w:w="70" w:type="dxa"/>
              <w:bottom w:w="55" w:type="dxa"/>
              <w:right w:w="70" w:type="dxa"/>
            </w:tcMar>
          </w:tcPr>
          <w:p w14:paraId="3ED90D53" w14:textId="77777777" w:rsidR="006755C1" w:rsidRPr="009C5DBD" w:rsidRDefault="00000000" w:rsidP="009C5DBD">
            <w:pPr>
              <w:bidi/>
              <w:rPr>
                <w:rFonts w:ascii="Vazirmatn" w:hAnsi="Vazirmatn" w:cs="Vazirmatn"/>
              </w:rPr>
            </w:pPr>
            <w:r w:rsidRPr="009C5DBD">
              <w:rPr>
                <w:rFonts w:ascii="Vazirmatn" w:hAnsi="Vazirmatn" w:cs="Vazirmatn"/>
                <w:color w:val="2C3E50"/>
                <w:sz w:val="16"/>
                <w:szCs w:val="16"/>
                <w:rtl/>
              </w:rPr>
              <w:t>‏K = 0 (غیربحرانی)</w:t>
            </w:r>
          </w:p>
        </w:tc>
        <w:tc>
          <w:tcPr>
            <w:tcW w:w="1378" w:type="dxa"/>
            <w:shd w:val="clear" w:color="auto" w:fill="FFFFFF"/>
            <w:tcMar>
              <w:top w:w="55" w:type="dxa"/>
              <w:left w:w="70" w:type="dxa"/>
              <w:bottom w:w="55" w:type="dxa"/>
              <w:right w:w="70" w:type="dxa"/>
            </w:tcMar>
          </w:tcPr>
          <w:p w14:paraId="27E10FA8" w14:textId="77777777" w:rsidR="006755C1" w:rsidRPr="009C5DBD" w:rsidRDefault="00000000" w:rsidP="009C5DBD">
            <w:pPr>
              <w:bidi/>
              <w:rPr>
                <w:rFonts w:ascii="Vazirmatn" w:hAnsi="Vazirmatn" w:cs="Vazirmatn"/>
              </w:rPr>
            </w:pPr>
            <w:r w:rsidRPr="009C5DBD">
              <w:rPr>
                <w:rFonts w:ascii="Vazirmatn" w:hAnsi="Vazirmatn" w:cs="Vazirmatn"/>
                <w:color w:val="2C3E50"/>
                <w:sz w:val="16"/>
                <w:szCs w:val="16"/>
                <w:rtl/>
              </w:rPr>
              <w:t>‏4.0 s</w:t>
            </w:r>
          </w:p>
        </w:tc>
        <w:tc>
          <w:tcPr>
            <w:tcW w:w="1378" w:type="dxa"/>
            <w:shd w:val="clear" w:color="auto" w:fill="FFFFFF"/>
            <w:tcMar>
              <w:top w:w="55" w:type="dxa"/>
              <w:left w:w="70" w:type="dxa"/>
              <w:bottom w:w="55" w:type="dxa"/>
              <w:right w:w="70" w:type="dxa"/>
            </w:tcMar>
          </w:tcPr>
          <w:p w14:paraId="00226618" w14:textId="77777777" w:rsidR="006755C1" w:rsidRPr="009C5DBD" w:rsidRDefault="00000000" w:rsidP="009C5DBD">
            <w:pPr>
              <w:bidi/>
              <w:rPr>
                <w:rFonts w:ascii="Vazirmatn" w:hAnsi="Vazirmatn" w:cs="Vazirmatn"/>
              </w:rPr>
            </w:pPr>
            <w:r w:rsidRPr="009C5DBD">
              <w:rPr>
                <w:rFonts w:ascii="Vazirmatn" w:hAnsi="Vazirmatn" w:cs="Vazirmatn"/>
                <w:color w:val="2C3E50"/>
                <w:sz w:val="16"/>
                <w:szCs w:val="16"/>
                <w:rtl/>
              </w:rPr>
              <w:t>‏2.0 s</w:t>
            </w:r>
          </w:p>
        </w:tc>
        <w:tc>
          <w:tcPr>
            <w:tcW w:w="1378" w:type="dxa"/>
            <w:shd w:val="clear" w:color="auto" w:fill="FFFFFF"/>
            <w:tcMar>
              <w:top w:w="55" w:type="dxa"/>
              <w:left w:w="70" w:type="dxa"/>
              <w:bottom w:w="55" w:type="dxa"/>
              <w:right w:w="70" w:type="dxa"/>
            </w:tcMar>
          </w:tcPr>
          <w:p w14:paraId="42B353D3" w14:textId="77777777" w:rsidR="006755C1" w:rsidRPr="009C5DBD" w:rsidRDefault="00000000" w:rsidP="009C5DBD">
            <w:pPr>
              <w:bidi/>
              <w:rPr>
                <w:rFonts w:ascii="Vazirmatn" w:hAnsi="Vazirmatn" w:cs="Vazirmatn"/>
              </w:rPr>
            </w:pPr>
            <w:r w:rsidRPr="009C5DBD">
              <w:rPr>
                <w:rFonts w:ascii="Vazirmatn" w:hAnsi="Vazirmatn" w:cs="Vazirmatn"/>
                <w:color w:val="2C3E50"/>
                <w:sz w:val="16"/>
                <w:szCs w:val="16"/>
                <w:rtl/>
              </w:rPr>
              <w:t>‏R_1 (C_cs = 1.0 s)</w:t>
            </w:r>
          </w:p>
        </w:tc>
        <w:tc>
          <w:tcPr>
            <w:tcW w:w="1378" w:type="dxa"/>
            <w:shd w:val="clear" w:color="auto" w:fill="FFFFFF"/>
            <w:tcMar>
              <w:top w:w="55" w:type="dxa"/>
              <w:left w:w="70" w:type="dxa"/>
              <w:bottom w:w="55" w:type="dxa"/>
              <w:right w:w="70" w:type="dxa"/>
            </w:tcMar>
          </w:tcPr>
          <w:p w14:paraId="74A3ACD4" w14:textId="77777777" w:rsidR="006755C1" w:rsidRPr="009C5DBD" w:rsidRDefault="00000000" w:rsidP="009C5DBD">
            <w:pPr>
              <w:bidi/>
              <w:rPr>
                <w:rFonts w:ascii="Vazirmatn" w:hAnsi="Vazirmatn" w:cs="Vazirmatn"/>
              </w:rPr>
            </w:pPr>
            <w:r w:rsidRPr="009C5DBD">
              <w:rPr>
                <w:rFonts w:ascii="Vazirmatn" w:hAnsi="Vazirmatn" w:cs="Vazirmatn"/>
                <w:color w:val="2C3E50"/>
                <w:sz w:val="16"/>
                <w:szCs w:val="16"/>
                <w:rtl/>
              </w:rPr>
              <w:t>‏26.0 s</w:t>
            </w:r>
          </w:p>
        </w:tc>
        <w:tc>
          <w:tcPr>
            <w:tcW w:w="1378" w:type="dxa"/>
            <w:shd w:val="clear" w:color="auto" w:fill="FFFFFF"/>
            <w:tcMar>
              <w:top w:w="55" w:type="dxa"/>
              <w:left w:w="70" w:type="dxa"/>
              <w:bottom w:w="55" w:type="dxa"/>
              <w:right w:w="70" w:type="dxa"/>
            </w:tcMar>
          </w:tcPr>
          <w:p w14:paraId="462A2DD0" w14:textId="77777777" w:rsidR="006755C1" w:rsidRPr="009C5DBD" w:rsidRDefault="00000000" w:rsidP="009C5DBD">
            <w:pPr>
              <w:bidi/>
              <w:rPr>
                <w:rFonts w:ascii="Vazirmatn" w:hAnsi="Vazirmatn" w:cs="Vazirmatn"/>
              </w:rPr>
            </w:pPr>
            <w:r w:rsidRPr="009C5DBD">
              <w:rPr>
                <w:rFonts w:ascii="Vazirmatn" w:hAnsi="Vazirmatn" w:cs="Vazirmatn"/>
                <w:color w:val="2C3E50"/>
                <w:sz w:val="16"/>
                <w:szCs w:val="16"/>
                <w:rtl/>
              </w:rPr>
              <w:t>‏20.0 s</w:t>
            </w:r>
          </w:p>
        </w:tc>
      </w:tr>
    </w:tbl>
    <w:p w14:paraId="4EB2F829" w14:textId="77777777" w:rsidR="006755C1" w:rsidRPr="009C5DBD" w:rsidRDefault="006755C1" w:rsidP="009C5DBD">
      <w:pPr>
        <w:bidi/>
        <w:spacing w:after="80"/>
        <w:rPr>
          <w:rFonts w:ascii="Vazirmatn" w:hAnsi="Vazirmatn" w:cs="Vazirmatn"/>
        </w:rPr>
      </w:pPr>
    </w:p>
    <w:p w14:paraId="42E71D2D" w14:textId="77777777" w:rsidR="006755C1" w:rsidRPr="009C5DBD" w:rsidRDefault="00000000" w:rsidP="009C5DBD">
      <w:pPr>
        <w:bidi/>
        <w:spacing w:before="200" w:after="120"/>
        <w:rPr>
          <w:rFonts w:ascii="Vazirmatn" w:hAnsi="Vazirmatn" w:cs="Vazirmatn"/>
        </w:rPr>
      </w:pPr>
      <w:r w:rsidRPr="009C5DBD">
        <w:rPr>
          <w:rFonts w:ascii="Vazirmatn" w:hAnsi="Vazirmatn" w:cs="Vazirmatn"/>
          <w:b/>
          <w:bCs/>
          <w:color w:val="1F618D"/>
          <w:sz w:val="24"/>
          <w:szCs w:val="24"/>
          <w:rtl/>
        </w:rPr>
        <w:t>‏۷-۲ نتایج تجربی: فروپاشی کاروانی در برابر مقیاس‌پذیری MUF-Hybrid</w:t>
      </w:r>
    </w:p>
    <w:p w14:paraId="375730D9" w14:textId="77777777" w:rsidR="006755C1" w:rsidRPr="009C5DBD" w:rsidRDefault="00000000" w:rsidP="009C5DBD">
      <w:pPr>
        <w:bidi/>
        <w:spacing w:after="100" w:line="307" w:lineRule="auto"/>
        <w:rPr>
          <w:rFonts w:ascii="Vazirmatn" w:hAnsi="Vazirmatn" w:cs="Vazirmatn"/>
        </w:rPr>
      </w:pPr>
      <w:r w:rsidRPr="009C5DBD">
        <w:rPr>
          <w:rFonts w:ascii="Vazirmatn" w:hAnsi="Vazirmatn" w:cs="Vazirmatn"/>
          <w:b/>
          <w:bCs/>
          <w:color w:val="0F2537"/>
          <w:szCs w:val="21"/>
          <w:rtl/>
        </w:rPr>
        <w:t xml:space="preserve">‏۱. شکست زنجیره‌ای ۳ منبعی در روش سمافور (MUF-Sem — موفقیت 66.7% معادل 4 از 6): </w:t>
      </w:r>
      <w:r w:rsidRPr="009C5DBD">
        <w:rPr>
          <w:rFonts w:ascii="Vazirmatn" w:hAnsi="Vazirmatn" w:cs="Vazirmatn"/>
          <w:color w:val="2C3E50"/>
          <w:szCs w:val="21"/>
          <w:rtl/>
        </w:rPr>
        <w:t>‏از آنجا که تسک‌های غیربحرانی P_7، P_8 و P_9 در بازه t = 0.0 تا t = 1.0 هر سه منبع R_1، R_2 و R_3 را قفل می‌کنند، با ورود تسک‌های بحرانی P_1، P_2 و P_3 سه ارتقای اولویت PIP به طور متوالی رخ داده و مجموعاً B_chain = 2.0 + 1.8 + 1.2 = 5.0 ثانیه انسداد غیربحرانی به زمان‌بندی مجموعه بحرانی تحمیل می‌شود! در نتیجه، اگرچه P_1 تا P_4 به ددلاین می‌رسند، اما فرسایش تجمعی سستی باعث می‌شود دو تسک بحرانی P_5 (پایان در t = 16.3 s &gt; d_5 = 15.5 s) و P_6 (پایان در t = 19.0 s &gt; d_6 = 17.5 s) ددلاین خود را از دست بدهند.</w:t>
      </w:r>
    </w:p>
    <w:p w14:paraId="26F9C515" w14:textId="77777777" w:rsidR="006755C1" w:rsidRPr="009C5DBD" w:rsidRDefault="00000000" w:rsidP="009C5DBD">
      <w:pPr>
        <w:bidi/>
        <w:spacing w:after="100" w:line="307" w:lineRule="auto"/>
        <w:rPr>
          <w:rFonts w:ascii="Vazirmatn" w:hAnsi="Vazirmatn" w:cs="Vazirmatn"/>
        </w:rPr>
      </w:pPr>
      <w:r w:rsidRPr="009C5DBD">
        <w:rPr>
          <w:rFonts w:ascii="Vazirmatn" w:hAnsi="Vazirmatn" w:cs="Vazirmatn"/>
          <w:b/>
          <w:bCs/>
          <w:color w:val="0F2537"/>
          <w:szCs w:val="21"/>
          <w:rtl/>
        </w:rPr>
        <w:t xml:space="preserve">‏۲. طوفان بیدارسازی (Wake-Up Storm) و جریمه Mesa در مانیتور (MUF-Mon — موفقیت 50.0% معادل 3 از 6): </w:t>
      </w:r>
      <w:r w:rsidRPr="009C5DBD">
        <w:rPr>
          <w:rFonts w:ascii="Vazirmatn" w:hAnsi="Vazirmatn" w:cs="Vazirmatn"/>
          <w:color w:val="2C3E50"/>
          <w:szCs w:val="21"/>
          <w:rtl/>
        </w:rPr>
        <w:t>‏در رقابت ۱۰ نخی، هر بار که یک مانیتور آزاد می‌شود، فراخوانی notifyAll() تمامی نخ‌های مسدود را بیدار می‌کند تا سستی لحظه‌ای آن‌ها سنجیده شود. در مدل Mesa، نخ‌های تازه وارد پیش از آنکه نخ بیدارشده بتواند قفل مانیتور را دوباره بگیرد پیش‌دستی (Barge-in) می‌کنند؛ این پدیده ضریب تورم قفل را به 2.15× و تعداد تعویض متن را به ۳۳ رسانده و باعث شکست سه تسک بحرانی P_4، P_5 و P_6 می‌شود.</w:t>
      </w:r>
    </w:p>
    <w:p w14:paraId="570A7EB5" w14:textId="77777777" w:rsidR="006755C1" w:rsidRPr="009C5DBD" w:rsidRDefault="00000000" w:rsidP="009C5DBD">
      <w:pPr>
        <w:bidi/>
        <w:spacing w:after="100" w:line="307" w:lineRule="auto"/>
        <w:rPr>
          <w:rFonts w:ascii="Vazirmatn" w:hAnsi="Vazirmatn" w:cs="Vazirmatn"/>
        </w:rPr>
      </w:pPr>
      <w:r w:rsidRPr="009C5DBD">
        <w:rPr>
          <w:rFonts w:ascii="Vazirmatn" w:hAnsi="Vazirmatn" w:cs="Vazirmatn"/>
          <w:b/>
          <w:bCs/>
          <w:color w:val="0F2537"/>
          <w:szCs w:val="21"/>
          <w:rtl/>
        </w:rPr>
        <w:t xml:space="preserve">‏۳. پایداری ۱۰۰٪ در معماری ترکیبی (MUF-Hybrid — موفقیت 100.0% معادل 6 از 6): </w:t>
      </w:r>
      <w:r w:rsidRPr="009C5DBD">
        <w:rPr>
          <w:rFonts w:ascii="Vazirmatn" w:hAnsi="Vazirmatn" w:cs="Vazirmatn"/>
          <w:color w:val="2C3E50"/>
          <w:szCs w:val="21"/>
          <w:rtl/>
        </w:rPr>
        <w:t xml:space="preserve">‏در معماری MUF-Hybrid، دروازه مانیتور مرحله اول به محض اعطای اولین قفل غیربحرانی در t = 0.0، سقف پیش‌گیری </w:t>
      </w:r>
      <w:r w:rsidRPr="009C5DBD">
        <w:rPr>
          <w:rFonts w:ascii="Cambria" w:hAnsi="Cambria" w:cs="Cambria" w:hint="cs"/>
          <w:color w:val="2C3E50"/>
          <w:szCs w:val="21"/>
          <w:rtl/>
        </w:rPr>
        <w:t>Π</w:t>
      </w:r>
      <w:r w:rsidRPr="009C5DBD">
        <w:rPr>
          <w:rFonts w:ascii="Vazirmatn" w:hAnsi="Vazirmatn" w:cs="Vazirmatn"/>
          <w:color w:val="2C3E50"/>
          <w:szCs w:val="21"/>
          <w:rtl/>
        </w:rPr>
        <w:t xml:space="preserve">_sys(t) </w:t>
      </w:r>
      <w:r w:rsidRPr="009C5DBD">
        <w:rPr>
          <w:rFonts w:ascii="Vazirmatn" w:hAnsi="Vazirmatn" w:cs="Vazirmatn" w:hint="cs"/>
          <w:color w:val="2C3E50"/>
          <w:szCs w:val="21"/>
          <w:rtl/>
        </w:rPr>
        <w:t>را</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بالا</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برده</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و</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مانع</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از</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قفل</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شدن</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هم‌زمان</w:t>
      </w:r>
      <w:r w:rsidRPr="009C5DBD">
        <w:rPr>
          <w:rFonts w:ascii="Vazirmatn" w:hAnsi="Vazirmatn" w:cs="Vazirmatn"/>
          <w:color w:val="2C3E50"/>
          <w:szCs w:val="21"/>
          <w:rtl/>
        </w:rPr>
        <w:t xml:space="preserve"> R_1</w:t>
      </w:r>
      <w:r w:rsidRPr="009C5DBD">
        <w:rPr>
          <w:rFonts w:ascii="Vazirmatn" w:hAnsi="Vazirmatn" w:cs="Vazirmatn" w:hint="cs"/>
          <w:color w:val="2C3E50"/>
          <w:szCs w:val="21"/>
          <w:rtl/>
        </w:rPr>
        <w:t>،</w:t>
      </w:r>
      <w:r w:rsidRPr="009C5DBD">
        <w:rPr>
          <w:rFonts w:ascii="Vazirmatn" w:hAnsi="Vazirmatn" w:cs="Vazirmatn"/>
          <w:color w:val="2C3E50"/>
          <w:szCs w:val="21"/>
          <w:rtl/>
        </w:rPr>
        <w:t xml:space="preserve"> R_2 </w:t>
      </w:r>
      <w:r w:rsidRPr="009C5DBD">
        <w:rPr>
          <w:rFonts w:ascii="Vazirmatn" w:hAnsi="Vazirmatn" w:cs="Vazirmatn" w:hint="cs"/>
          <w:color w:val="2C3E50"/>
          <w:szCs w:val="21"/>
          <w:rtl/>
        </w:rPr>
        <w:t>و</w:t>
      </w:r>
      <w:r w:rsidRPr="009C5DBD">
        <w:rPr>
          <w:rFonts w:ascii="Vazirmatn" w:hAnsi="Vazirmatn" w:cs="Vazirmatn"/>
          <w:color w:val="2C3E50"/>
          <w:szCs w:val="21"/>
          <w:rtl/>
        </w:rPr>
        <w:t xml:space="preserve"> R_3 </w:t>
      </w:r>
      <w:r w:rsidRPr="009C5DBD">
        <w:rPr>
          <w:rFonts w:ascii="Vazirmatn" w:hAnsi="Vazirmatn" w:cs="Vazirmatn" w:hint="cs"/>
          <w:color w:val="2C3E50"/>
          <w:szCs w:val="21"/>
          <w:rtl/>
        </w:rPr>
        <w:t>توسط</w:t>
      </w:r>
      <w:r w:rsidRPr="009C5DBD">
        <w:rPr>
          <w:rFonts w:ascii="Vazirmatn" w:hAnsi="Vazirmatn" w:cs="Vazirmatn"/>
          <w:color w:val="2C3E50"/>
          <w:szCs w:val="21"/>
          <w:rtl/>
        </w:rPr>
        <w:t xml:space="preserve"> P_7 </w:t>
      </w:r>
      <w:r w:rsidRPr="009C5DBD">
        <w:rPr>
          <w:rFonts w:ascii="Vazirmatn" w:hAnsi="Vazirmatn" w:cs="Vazirmatn" w:hint="cs"/>
          <w:color w:val="2C3E50"/>
          <w:szCs w:val="21"/>
          <w:rtl/>
        </w:rPr>
        <w:t>و</w:t>
      </w:r>
      <w:r w:rsidRPr="009C5DBD">
        <w:rPr>
          <w:rFonts w:ascii="Vazirmatn" w:hAnsi="Vazirmatn" w:cs="Vazirmatn"/>
          <w:color w:val="2C3E50"/>
          <w:szCs w:val="21"/>
          <w:rtl/>
        </w:rPr>
        <w:t xml:space="preserve"> P_8 </w:t>
      </w:r>
      <w:r w:rsidRPr="009C5DBD">
        <w:rPr>
          <w:rFonts w:ascii="Vazirmatn" w:hAnsi="Vazirmatn" w:cs="Vazirmatn" w:hint="cs"/>
          <w:color w:val="2C3E50"/>
          <w:szCs w:val="21"/>
          <w:rtl/>
        </w:rPr>
        <w:t>می‌شود</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همچنین</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با</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منفی</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شدن</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سستی</w:t>
      </w:r>
      <w:r w:rsidRPr="009C5DBD">
        <w:rPr>
          <w:rFonts w:ascii="Vazirmatn" w:hAnsi="Vazirmatn" w:cs="Vazirmatn"/>
          <w:color w:val="2C3E50"/>
          <w:szCs w:val="21"/>
          <w:rtl/>
        </w:rPr>
        <w:t xml:space="preserve"> P_7 </w:t>
      </w:r>
      <w:r w:rsidRPr="009C5DBD">
        <w:rPr>
          <w:rFonts w:ascii="Vazirmatn" w:hAnsi="Vazirmatn" w:cs="Vazirmatn" w:hint="cs"/>
          <w:color w:val="2C3E50"/>
          <w:szCs w:val="21"/>
          <w:rtl/>
        </w:rPr>
        <w:t>و</w:t>
      </w:r>
      <w:r w:rsidRPr="009C5DBD">
        <w:rPr>
          <w:rFonts w:ascii="Vazirmatn" w:hAnsi="Vazirmatn" w:cs="Vazirmatn"/>
          <w:color w:val="2C3E50"/>
          <w:szCs w:val="21"/>
          <w:rtl/>
        </w:rPr>
        <w:t xml:space="preserve"> P_8 </w:t>
      </w:r>
      <w:r w:rsidRPr="009C5DBD">
        <w:rPr>
          <w:rFonts w:ascii="Vazirmatn" w:hAnsi="Vazirmatn" w:cs="Vazirmatn" w:hint="cs"/>
          <w:color w:val="2C3E50"/>
          <w:szCs w:val="21"/>
          <w:rtl/>
        </w:rPr>
        <w:t>در</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لحظات</w:t>
      </w:r>
      <w:r w:rsidRPr="009C5DBD">
        <w:rPr>
          <w:rFonts w:ascii="Vazirmatn" w:hAnsi="Vazirmatn" w:cs="Vazirmatn"/>
          <w:color w:val="2C3E50"/>
          <w:szCs w:val="21"/>
          <w:rtl/>
        </w:rPr>
        <w:t xml:space="preserve"> t = 3.0 s </w:t>
      </w:r>
      <w:r w:rsidRPr="009C5DBD">
        <w:rPr>
          <w:rFonts w:ascii="Vazirmatn" w:hAnsi="Vazirmatn" w:cs="Vazirmatn" w:hint="cs"/>
          <w:color w:val="2C3E50"/>
          <w:szCs w:val="21"/>
          <w:rtl/>
        </w:rPr>
        <w:t>و</w:t>
      </w:r>
      <w:r w:rsidRPr="009C5DBD">
        <w:rPr>
          <w:rFonts w:ascii="Vazirmatn" w:hAnsi="Vazirmatn" w:cs="Vazirmatn"/>
          <w:color w:val="2C3E50"/>
          <w:szCs w:val="21"/>
          <w:rtl/>
        </w:rPr>
        <w:t xml:space="preserve"> t = 4.2 s</w:t>
      </w:r>
      <w:r w:rsidRPr="009C5DBD">
        <w:rPr>
          <w:rFonts w:ascii="Vazirmatn" w:hAnsi="Vazirmatn" w:cs="Vazirmatn" w:hint="cs"/>
          <w:color w:val="2C3E50"/>
          <w:szCs w:val="21"/>
          <w:rtl/>
        </w:rPr>
        <w:t>،</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دروازه</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مانیتور</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درخواست</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قفل</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آن‌ها</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را</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پیش</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از</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ورود</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به</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ناحیه</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بحرانی</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لغو</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می‌کند</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در</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نتیجه،</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بیشینه</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انسداد</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در</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کل</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سیستم</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به</w:t>
      </w:r>
      <w:r w:rsidRPr="009C5DBD">
        <w:rPr>
          <w:rFonts w:ascii="Vazirmatn" w:hAnsi="Vazirmatn" w:cs="Vazirmatn"/>
          <w:color w:val="2C3E50"/>
          <w:szCs w:val="21"/>
          <w:rtl/>
        </w:rPr>
        <w:t xml:space="preserve"> B_max = 1.20 s (</w:t>
      </w:r>
      <w:r w:rsidRPr="009C5DBD">
        <w:rPr>
          <w:rFonts w:ascii="Vazirmatn" w:hAnsi="Vazirmatn" w:cs="Vazirmatn" w:hint="cs"/>
          <w:color w:val="2C3E50"/>
          <w:szCs w:val="21"/>
          <w:rtl/>
        </w:rPr>
        <w:t>تک‌قفل</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محدود</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شده،</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هر</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۶</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تسک</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بحرانی</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۱۰۰٪</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به</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ددلاین</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رسیده</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و</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تعداد</w:t>
      </w:r>
      <w:r w:rsidRPr="009C5DBD">
        <w:rPr>
          <w:rFonts w:ascii="Vazirmatn" w:hAnsi="Vazirmatn" w:cs="Vazirmatn"/>
          <w:color w:val="2C3E50"/>
          <w:szCs w:val="21"/>
          <w:rtl/>
        </w:rPr>
        <w:t xml:space="preserve"> Context Switch </w:t>
      </w:r>
      <w:r w:rsidRPr="009C5DBD">
        <w:rPr>
          <w:rFonts w:ascii="Vazirmatn" w:hAnsi="Vazirmatn" w:cs="Vazirmatn" w:hint="cs"/>
          <w:color w:val="2C3E50"/>
          <w:szCs w:val="21"/>
          <w:rtl/>
        </w:rPr>
        <w:t>به</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۱۴</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کاهش</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می‌یابد</w:t>
      </w:r>
      <w:r w:rsidRPr="009C5DBD">
        <w:rPr>
          <w:rFonts w:ascii="Vazirmatn" w:hAnsi="Vazirmatn" w:cs="Vazirmatn"/>
          <w:color w:val="2C3E50"/>
          <w:szCs w:val="21"/>
          <w:rtl/>
        </w:rPr>
        <w:t>.</w:t>
      </w:r>
    </w:p>
    <w:p w14:paraId="48ABDBEA" w14:textId="77777777" w:rsidR="006755C1" w:rsidRPr="009C5DBD" w:rsidRDefault="00000000" w:rsidP="009C5DBD">
      <w:pPr>
        <w:bidi/>
        <w:spacing w:before="100" w:after="60"/>
        <w:rPr>
          <w:rFonts w:ascii="Vazirmatn" w:hAnsi="Vazirmatn" w:cs="Vazirmatn"/>
        </w:rPr>
      </w:pPr>
      <w:r w:rsidRPr="009C5DBD">
        <w:rPr>
          <w:rFonts w:ascii="Vazirmatn" w:hAnsi="Vazirmatn" w:cs="Vazirmatn"/>
          <w:noProof/>
        </w:rPr>
        <w:drawing>
          <wp:inline distT="0" distB="0" distL="0" distR="0" wp14:anchorId="0E78A4E5" wp14:editId="455A96DE">
            <wp:extent cx="5852160" cy="231977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put_file_15.png"/>
                    <pic:cNvPicPr/>
                  </pic:nvPicPr>
                  <pic:blipFill>
                    <a:blip r:embed="rId17"/>
                    <a:stretch>
                      <a:fillRect/>
                    </a:stretch>
                  </pic:blipFill>
                  <pic:spPr>
                    <a:xfrm>
                      <a:off x="0" y="0"/>
                      <a:ext cx="5852160" cy="2319775"/>
                    </a:xfrm>
                    <a:prstGeom prst="rect">
                      <a:avLst/>
                    </a:prstGeom>
                  </pic:spPr>
                </pic:pic>
              </a:graphicData>
            </a:graphic>
          </wp:inline>
        </w:drawing>
      </w:r>
    </w:p>
    <w:p w14:paraId="04208B02" w14:textId="77777777" w:rsidR="006755C1" w:rsidRPr="009C5DBD" w:rsidRDefault="00000000" w:rsidP="009C5DBD">
      <w:pPr>
        <w:bidi/>
        <w:spacing w:after="160"/>
        <w:rPr>
          <w:rFonts w:ascii="Vazirmatn" w:hAnsi="Vazirmatn" w:cs="Vazirmatn"/>
        </w:rPr>
      </w:pPr>
      <w:r w:rsidRPr="009C5DBD">
        <w:rPr>
          <w:rFonts w:ascii="Vazirmatn" w:hAnsi="Vazirmatn" w:cs="Vazirmatn"/>
          <w:i/>
          <w:iCs/>
          <w:color w:val="566573"/>
          <w:sz w:val="18"/>
          <w:szCs w:val="18"/>
          <w:rtl/>
        </w:rPr>
        <w:t>‏شکل ۷-۱: نتایج تجربی مثال سوم (آزمون استرس ۱۰ تسک): (A) حاشیه سستی پایانی (d_i - F_i) به تفکیک هر ۱۰ تسک که بقای ۱۰۰٪ تسک‌های بحرانی P1 تا P6 را در MUF-Hybrid نشان می‌دهد؛ (B) مقایسه میانگین انتظار، صدک‌های P95/P99، تورم قفل و تعویض متن.</w:t>
      </w:r>
    </w:p>
    <w:tbl>
      <w:tblPr>
        <w:bidiVisual/>
        <w:tblW w:w="0" w:type="auto"/>
        <w:jc w:val="center"/>
        <w:tblLook w:val="04A0" w:firstRow="1" w:lastRow="0" w:firstColumn="1" w:lastColumn="0" w:noHBand="0" w:noVBand="1"/>
      </w:tblPr>
      <w:tblGrid>
        <w:gridCol w:w="1826"/>
        <w:gridCol w:w="1820"/>
        <w:gridCol w:w="1846"/>
        <w:gridCol w:w="1850"/>
        <w:gridCol w:w="1834"/>
      </w:tblGrid>
      <w:tr w:rsidR="006755C1" w:rsidRPr="009C5DBD" w14:paraId="4FE4C24A" w14:textId="77777777">
        <w:trPr>
          <w:jc w:val="center"/>
        </w:trPr>
        <w:tc>
          <w:tcPr>
            <w:tcW w:w="1930" w:type="dxa"/>
            <w:shd w:val="clear" w:color="auto" w:fill="0F2537"/>
            <w:tcMar>
              <w:top w:w="70" w:type="dxa"/>
              <w:left w:w="75" w:type="dxa"/>
              <w:bottom w:w="70" w:type="dxa"/>
              <w:right w:w="75" w:type="dxa"/>
            </w:tcMar>
          </w:tcPr>
          <w:p w14:paraId="6F818DE3" w14:textId="77777777" w:rsidR="006755C1" w:rsidRPr="009C5DBD" w:rsidRDefault="00000000" w:rsidP="009C5DBD">
            <w:pPr>
              <w:bidi/>
              <w:rPr>
                <w:rFonts w:ascii="Vazirmatn" w:hAnsi="Vazirmatn" w:cs="Vazirmatn"/>
              </w:rPr>
            </w:pPr>
            <w:r w:rsidRPr="009C5DBD">
              <w:rPr>
                <w:rFonts w:ascii="Vazirmatn" w:hAnsi="Vazirmatn" w:cs="Vazirmatn"/>
                <w:b/>
                <w:bCs/>
                <w:color w:val="FFFFFF"/>
                <w:sz w:val="17"/>
                <w:szCs w:val="17"/>
                <w:rtl/>
              </w:rPr>
              <w:lastRenderedPageBreak/>
              <w:t>‏شاخص کارایی (آزمون استرس ۱۰ تسک)</w:t>
            </w:r>
          </w:p>
        </w:tc>
        <w:tc>
          <w:tcPr>
            <w:tcW w:w="1930" w:type="dxa"/>
            <w:shd w:val="clear" w:color="auto" w:fill="0F2537"/>
            <w:tcMar>
              <w:top w:w="70" w:type="dxa"/>
              <w:left w:w="75" w:type="dxa"/>
              <w:bottom w:w="70" w:type="dxa"/>
              <w:right w:w="75" w:type="dxa"/>
            </w:tcMar>
          </w:tcPr>
          <w:p w14:paraId="582D2637" w14:textId="77777777" w:rsidR="006755C1" w:rsidRPr="009C5DBD" w:rsidRDefault="00000000" w:rsidP="009C5DBD">
            <w:pPr>
              <w:bidi/>
              <w:rPr>
                <w:rFonts w:ascii="Vazirmatn" w:hAnsi="Vazirmatn" w:cs="Vazirmatn"/>
              </w:rPr>
            </w:pPr>
            <w:r w:rsidRPr="009C5DBD">
              <w:rPr>
                <w:rFonts w:ascii="Vazirmatn" w:hAnsi="Vazirmatn" w:cs="Vazirmatn"/>
                <w:b/>
                <w:bCs/>
                <w:color w:val="FFFFFF"/>
                <w:sz w:val="17"/>
                <w:szCs w:val="17"/>
                <w:rtl/>
              </w:rPr>
              <w:t>‏خط مبنا: قفل ساده</w:t>
            </w:r>
          </w:p>
        </w:tc>
        <w:tc>
          <w:tcPr>
            <w:tcW w:w="1930" w:type="dxa"/>
            <w:shd w:val="clear" w:color="auto" w:fill="0F2537"/>
            <w:tcMar>
              <w:top w:w="70" w:type="dxa"/>
              <w:left w:w="75" w:type="dxa"/>
              <w:bottom w:w="70" w:type="dxa"/>
              <w:right w:w="75" w:type="dxa"/>
            </w:tcMar>
          </w:tcPr>
          <w:p w14:paraId="571FE36C" w14:textId="77777777" w:rsidR="006755C1" w:rsidRPr="009C5DBD" w:rsidRDefault="00000000" w:rsidP="009C5DBD">
            <w:pPr>
              <w:bidi/>
              <w:rPr>
                <w:rFonts w:ascii="Vazirmatn" w:hAnsi="Vazirmatn" w:cs="Vazirmatn"/>
              </w:rPr>
            </w:pPr>
            <w:r w:rsidRPr="009C5DBD">
              <w:rPr>
                <w:rFonts w:ascii="Vazirmatn" w:hAnsi="Vazirmatn" w:cs="Vazirmatn"/>
                <w:b/>
                <w:bCs/>
                <w:color w:val="FFFFFF"/>
                <w:sz w:val="17"/>
                <w:szCs w:val="17"/>
                <w:rtl/>
              </w:rPr>
              <w:t>‏۱. سمافور (MUF-Sem)</w:t>
            </w:r>
          </w:p>
        </w:tc>
        <w:tc>
          <w:tcPr>
            <w:tcW w:w="1930" w:type="dxa"/>
            <w:shd w:val="clear" w:color="auto" w:fill="0F2537"/>
            <w:tcMar>
              <w:top w:w="70" w:type="dxa"/>
              <w:left w:w="75" w:type="dxa"/>
              <w:bottom w:w="70" w:type="dxa"/>
              <w:right w:w="75" w:type="dxa"/>
            </w:tcMar>
          </w:tcPr>
          <w:p w14:paraId="7D647F19" w14:textId="77777777" w:rsidR="006755C1" w:rsidRPr="009C5DBD" w:rsidRDefault="00000000" w:rsidP="009C5DBD">
            <w:pPr>
              <w:bidi/>
              <w:rPr>
                <w:rFonts w:ascii="Vazirmatn" w:hAnsi="Vazirmatn" w:cs="Vazirmatn"/>
              </w:rPr>
            </w:pPr>
            <w:r w:rsidRPr="009C5DBD">
              <w:rPr>
                <w:rFonts w:ascii="Vazirmatn" w:hAnsi="Vazirmatn" w:cs="Vazirmatn"/>
                <w:b/>
                <w:bCs/>
                <w:color w:val="FFFFFF"/>
                <w:sz w:val="17"/>
                <w:szCs w:val="17"/>
                <w:rtl/>
              </w:rPr>
              <w:t>‏۲. مانیتور (MUF-Mon)</w:t>
            </w:r>
          </w:p>
        </w:tc>
        <w:tc>
          <w:tcPr>
            <w:tcW w:w="1930" w:type="dxa"/>
            <w:shd w:val="clear" w:color="auto" w:fill="0F2537"/>
            <w:tcMar>
              <w:top w:w="70" w:type="dxa"/>
              <w:left w:w="75" w:type="dxa"/>
              <w:bottom w:w="70" w:type="dxa"/>
              <w:right w:w="75" w:type="dxa"/>
            </w:tcMar>
          </w:tcPr>
          <w:p w14:paraId="136CCC42" w14:textId="77777777" w:rsidR="006755C1" w:rsidRPr="009C5DBD" w:rsidRDefault="00000000" w:rsidP="009C5DBD">
            <w:pPr>
              <w:bidi/>
              <w:rPr>
                <w:rFonts w:ascii="Vazirmatn" w:hAnsi="Vazirmatn" w:cs="Vazirmatn"/>
              </w:rPr>
            </w:pPr>
            <w:r w:rsidRPr="009C5DBD">
              <w:rPr>
                <w:rFonts w:ascii="Vazirmatn" w:hAnsi="Vazirmatn" w:cs="Vazirmatn"/>
                <w:b/>
                <w:bCs/>
                <w:color w:val="FFFFFF"/>
                <w:sz w:val="17"/>
                <w:szCs w:val="17"/>
                <w:rtl/>
              </w:rPr>
              <w:t>‏۳. ترکیبی (MUF-Hybrid)</w:t>
            </w:r>
          </w:p>
        </w:tc>
      </w:tr>
      <w:tr w:rsidR="006755C1" w:rsidRPr="009C5DBD" w14:paraId="284A4D07" w14:textId="77777777">
        <w:trPr>
          <w:jc w:val="center"/>
        </w:trPr>
        <w:tc>
          <w:tcPr>
            <w:tcW w:w="1930" w:type="dxa"/>
            <w:shd w:val="clear" w:color="auto" w:fill="EBF5FB"/>
            <w:tcMar>
              <w:top w:w="55" w:type="dxa"/>
              <w:left w:w="70" w:type="dxa"/>
              <w:bottom w:w="55" w:type="dxa"/>
              <w:right w:w="70" w:type="dxa"/>
            </w:tcMar>
          </w:tcPr>
          <w:p w14:paraId="15FE6135" w14:textId="77777777" w:rsidR="006755C1" w:rsidRPr="009C5DBD" w:rsidRDefault="00000000" w:rsidP="009C5DBD">
            <w:pPr>
              <w:bidi/>
              <w:rPr>
                <w:rFonts w:ascii="Vazirmatn" w:hAnsi="Vazirmatn" w:cs="Vazirmatn"/>
              </w:rPr>
            </w:pPr>
            <w:r w:rsidRPr="009C5DBD">
              <w:rPr>
                <w:rFonts w:ascii="Vazirmatn" w:hAnsi="Vazirmatn" w:cs="Vazirmatn"/>
                <w:b/>
                <w:bCs/>
                <w:color w:val="0F2537"/>
                <w:sz w:val="16"/>
                <w:szCs w:val="16"/>
                <w:rtl/>
              </w:rPr>
              <w:t>‏زمان پایان P1 تا P3 (d=6, 8, 10.5s)</w:t>
            </w:r>
          </w:p>
        </w:tc>
        <w:tc>
          <w:tcPr>
            <w:tcW w:w="1930" w:type="dxa"/>
            <w:shd w:val="clear" w:color="auto" w:fill="F2F4F4"/>
            <w:tcMar>
              <w:top w:w="55" w:type="dxa"/>
              <w:left w:w="70" w:type="dxa"/>
              <w:bottom w:w="55" w:type="dxa"/>
              <w:right w:w="70" w:type="dxa"/>
            </w:tcMar>
          </w:tcPr>
          <w:p w14:paraId="5AE3FD4D" w14:textId="77777777" w:rsidR="006755C1" w:rsidRPr="009C5DBD" w:rsidRDefault="00000000" w:rsidP="009C5DBD">
            <w:pPr>
              <w:bidi/>
              <w:rPr>
                <w:rFonts w:ascii="Vazirmatn" w:hAnsi="Vazirmatn" w:cs="Vazirmatn"/>
              </w:rPr>
            </w:pPr>
            <w:r w:rsidRPr="009C5DBD">
              <w:rPr>
                <w:rFonts w:ascii="Vazirmatn" w:hAnsi="Vazirmatn" w:cs="Vazirmatn"/>
                <w:color w:val="2C3E50"/>
                <w:sz w:val="16"/>
                <w:szCs w:val="16"/>
                <w:rtl/>
              </w:rPr>
              <w:t>‏7.5s / 10.2s / 13.0s</w:t>
            </w:r>
          </w:p>
        </w:tc>
        <w:tc>
          <w:tcPr>
            <w:tcW w:w="1930" w:type="dxa"/>
            <w:shd w:val="clear" w:color="auto" w:fill="F2F4F4"/>
            <w:tcMar>
              <w:top w:w="55" w:type="dxa"/>
              <w:left w:w="70" w:type="dxa"/>
              <w:bottom w:w="55" w:type="dxa"/>
              <w:right w:w="70" w:type="dxa"/>
            </w:tcMar>
          </w:tcPr>
          <w:p w14:paraId="77796503" w14:textId="77777777" w:rsidR="006755C1" w:rsidRPr="009C5DBD" w:rsidRDefault="00000000" w:rsidP="009C5DBD">
            <w:pPr>
              <w:bidi/>
              <w:rPr>
                <w:rFonts w:ascii="Vazirmatn" w:hAnsi="Vazirmatn" w:cs="Vazirmatn"/>
              </w:rPr>
            </w:pPr>
            <w:r w:rsidRPr="009C5DBD">
              <w:rPr>
                <w:rFonts w:ascii="Vazirmatn" w:hAnsi="Vazirmatn" w:cs="Vazirmatn"/>
                <w:color w:val="2C3E50"/>
                <w:sz w:val="16"/>
                <w:szCs w:val="16"/>
                <w:rtl/>
              </w:rPr>
              <w:t>‏3.5s / 6.2s / 9.5s (موفق)</w:t>
            </w:r>
          </w:p>
        </w:tc>
        <w:tc>
          <w:tcPr>
            <w:tcW w:w="1930" w:type="dxa"/>
            <w:shd w:val="clear" w:color="auto" w:fill="F2F4F4"/>
            <w:tcMar>
              <w:top w:w="55" w:type="dxa"/>
              <w:left w:w="70" w:type="dxa"/>
              <w:bottom w:w="55" w:type="dxa"/>
              <w:right w:w="70" w:type="dxa"/>
            </w:tcMar>
          </w:tcPr>
          <w:p w14:paraId="07250F77" w14:textId="77777777" w:rsidR="006755C1" w:rsidRPr="009C5DBD" w:rsidRDefault="00000000" w:rsidP="009C5DBD">
            <w:pPr>
              <w:bidi/>
              <w:rPr>
                <w:rFonts w:ascii="Vazirmatn" w:hAnsi="Vazirmatn" w:cs="Vazirmatn"/>
              </w:rPr>
            </w:pPr>
            <w:r w:rsidRPr="009C5DBD">
              <w:rPr>
                <w:rFonts w:ascii="Vazirmatn" w:hAnsi="Vazirmatn" w:cs="Vazirmatn"/>
                <w:color w:val="2C3E50"/>
                <w:sz w:val="16"/>
                <w:szCs w:val="16"/>
                <w:rtl/>
              </w:rPr>
              <w:t>‏3.9s / 6.6s / 10.0s (موفق)</w:t>
            </w:r>
          </w:p>
        </w:tc>
        <w:tc>
          <w:tcPr>
            <w:tcW w:w="1930" w:type="dxa"/>
            <w:shd w:val="clear" w:color="auto" w:fill="F2F4F4"/>
            <w:tcMar>
              <w:top w:w="55" w:type="dxa"/>
              <w:left w:w="70" w:type="dxa"/>
              <w:bottom w:w="55" w:type="dxa"/>
              <w:right w:w="70" w:type="dxa"/>
            </w:tcMar>
          </w:tcPr>
          <w:p w14:paraId="33CF06F2" w14:textId="77777777" w:rsidR="006755C1" w:rsidRPr="009C5DBD" w:rsidRDefault="00000000" w:rsidP="009C5DBD">
            <w:pPr>
              <w:bidi/>
              <w:rPr>
                <w:rFonts w:ascii="Vazirmatn" w:hAnsi="Vazirmatn" w:cs="Vazirmatn"/>
              </w:rPr>
            </w:pPr>
            <w:r w:rsidRPr="009C5DBD">
              <w:rPr>
                <w:rFonts w:ascii="Vazirmatn" w:hAnsi="Vazirmatn" w:cs="Vazirmatn"/>
                <w:b/>
                <w:bCs/>
                <w:color w:val="117A65"/>
                <w:sz w:val="16"/>
                <w:szCs w:val="16"/>
                <w:rtl/>
              </w:rPr>
              <w:t>‏2.5s / 5.0s / 8.1s (موفق!)</w:t>
            </w:r>
          </w:p>
        </w:tc>
      </w:tr>
      <w:tr w:rsidR="006755C1" w:rsidRPr="009C5DBD" w14:paraId="3A8D6A9C" w14:textId="77777777">
        <w:trPr>
          <w:jc w:val="center"/>
        </w:trPr>
        <w:tc>
          <w:tcPr>
            <w:tcW w:w="1930" w:type="dxa"/>
            <w:shd w:val="clear" w:color="auto" w:fill="EBF5FB"/>
            <w:tcMar>
              <w:top w:w="55" w:type="dxa"/>
              <w:left w:w="70" w:type="dxa"/>
              <w:bottom w:w="55" w:type="dxa"/>
              <w:right w:w="70" w:type="dxa"/>
            </w:tcMar>
          </w:tcPr>
          <w:p w14:paraId="4579DA96" w14:textId="77777777" w:rsidR="006755C1" w:rsidRPr="009C5DBD" w:rsidRDefault="00000000" w:rsidP="009C5DBD">
            <w:pPr>
              <w:bidi/>
              <w:rPr>
                <w:rFonts w:ascii="Vazirmatn" w:hAnsi="Vazirmatn" w:cs="Vazirmatn"/>
              </w:rPr>
            </w:pPr>
            <w:r w:rsidRPr="009C5DBD">
              <w:rPr>
                <w:rFonts w:ascii="Vazirmatn" w:hAnsi="Vazirmatn" w:cs="Vazirmatn"/>
                <w:b/>
                <w:bCs/>
                <w:color w:val="0F2537"/>
                <w:sz w:val="16"/>
                <w:szCs w:val="16"/>
                <w:rtl/>
              </w:rPr>
              <w:t>‏زمان پایان P4 تا P6 (d=13, 15.5, 17.5s)</w:t>
            </w:r>
          </w:p>
        </w:tc>
        <w:tc>
          <w:tcPr>
            <w:tcW w:w="1930" w:type="dxa"/>
            <w:shd w:val="clear" w:color="auto" w:fill="FFFFFF"/>
            <w:tcMar>
              <w:top w:w="55" w:type="dxa"/>
              <w:left w:w="70" w:type="dxa"/>
              <w:bottom w:w="55" w:type="dxa"/>
              <w:right w:w="70" w:type="dxa"/>
            </w:tcMar>
          </w:tcPr>
          <w:p w14:paraId="6EC38C8C" w14:textId="77777777" w:rsidR="006755C1" w:rsidRPr="009C5DBD" w:rsidRDefault="00000000" w:rsidP="009C5DBD">
            <w:pPr>
              <w:bidi/>
              <w:rPr>
                <w:rFonts w:ascii="Vazirmatn" w:hAnsi="Vazirmatn" w:cs="Vazirmatn"/>
              </w:rPr>
            </w:pPr>
            <w:r w:rsidRPr="009C5DBD">
              <w:rPr>
                <w:rFonts w:ascii="Vazirmatn" w:hAnsi="Vazirmatn" w:cs="Vazirmatn"/>
                <w:color w:val="2C3E50"/>
                <w:sz w:val="16"/>
                <w:szCs w:val="16"/>
                <w:rtl/>
              </w:rPr>
              <w:t>‏16.5s / 20.0s / 23.5s</w:t>
            </w:r>
          </w:p>
        </w:tc>
        <w:tc>
          <w:tcPr>
            <w:tcW w:w="1930" w:type="dxa"/>
            <w:shd w:val="clear" w:color="auto" w:fill="FFFFFF"/>
            <w:tcMar>
              <w:top w:w="55" w:type="dxa"/>
              <w:left w:w="70" w:type="dxa"/>
              <w:bottom w:w="55" w:type="dxa"/>
              <w:right w:w="70" w:type="dxa"/>
            </w:tcMar>
          </w:tcPr>
          <w:p w14:paraId="5EF3D1D1" w14:textId="77777777" w:rsidR="006755C1" w:rsidRPr="009C5DBD" w:rsidRDefault="00000000" w:rsidP="009C5DBD">
            <w:pPr>
              <w:bidi/>
              <w:rPr>
                <w:rFonts w:ascii="Vazirmatn" w:hAnsi="Vazirmatn" w:cs="Vazirmatn"/>
              </w:rPr>
            </w:pPr>
            <w:r w:rsidRPr="009C5DBD">
              <w:rPr>
                <w:rFonts w:ascii="Vazirmatn" w:hAnsi="Vazirmatn" w:cs="Vazirmatn"/>
                <w:b/>
                <w:bCs/>
                <w:color w:val="C0392B"/>
                <w:sz w:val="16"/>
                <w:szCs w:val="16"/>
                <w:rtl/>
              </w:rPr>
              <w:t>‏12.6s / 16.3s(Miss) / 19.0s(Miss)</w:t>
            </w:r>
          </w:p>
        </w:tc>
        <w:tc>
          <w:tcPr>
            <w:tcW w:w="1930" w:type="dxa"/>
            <w:shd w:val="clear" w:color="auto" w:fill="FFFFFF"/>
            <w:tcMar>
              <w:top w:w="55" w:type="dxa"/>
              <w:left w:w="70" w:type="dxa"/>
              <w:bottom w:w="55" w:type="dxa"/>
              <w:right w:w="70" w:type="dxa"/>
            </w:tcMar>
          </w:tcPr>
          <w:p w14:paraId="4AC51B9D" w14:textId="77777777" w:rsidR="006755C1" w:rsidRPr="009C5DBD" w:rsidRDefault="00000000" w:rsidP="009C5DBD">
            <w:pPr>
              <w:bidi/>
              <w:rPr>
                <w:rFonts w:ascii="Vazirmatn" w:hAnsi="Vazirmatn" w:cs="Vazirmatn"/>
              </w:rPr>
            </w:pPr>
            <w:r w:rsidRPr="009C5DBD">
              <w:rPr>
                <w:rFonts w:ascii="Vazirmatn" w:hAnsi="Vazirmatn" w:cs="Vazirmatn"/>
                <w:b/>
                <w:bCs/>
                <w:color w:val="C0392B"/>
                <w:sz w:val="16"/>
                <w:szCs w:val="16"/>
                <w:rtl/>
              </w:rPr>
              <w:t>‏13.3s(Miss) / 16.9s(Miss) / 19.7s(Miss)</w:t>
            </w:r>
          </w:p>
        </w:tc>
        <w:tc>
          <w:tcPr>
            <w:tcW w:w="1930" w:type="dxa"/>
            <w:shd w:val="clear" w:color="auto" w:fill="FFFFFF"/>
            <w:tcMar>
              <w:top w:w="55" w:type="dxa"/>
              <w:left w:w="70" w:type="dxa"/>
              <w:bottom w:w="55" w:type="dxa"/>
              <w:right w:w="70" w:type="dxa"/>
            </w:tcMar>
          </w:tcPr>
          <w:p w14:paraId="06C123F7" w14:textId="77777777" w:rsidR="006755C1" w:rsidRPr="009C5DBD" w:rsidRDefault="00000000" w:rsidP="009C5DBD">
            <w:pPr>
              <w:bidi/>
              <w:rPr>
                <w:rFonts w:ascii="Vazirmatn" w:hAnsi="Vazirmatn" w:cs="Vazirmatn"/>
              </w:rPr>
            </w:pPr>
            <w:r w:rsidRPr="009C5DBD">
              <w:rPr>
                <w:rFonts w:ascii="Vazirmatn" w:hAnsi="Vazirmatn" w:cs="Vazirmatn"/>
                <w:b/>
                <w:bCs/>
                <w:color w:val="117A65"/>
                <w:sz w:val="16"/>
                <w:szCs w:val="16"/>
                <w:rtl/>
              </w:rPr>
              <w:t>‏11.2s / 14.3s / 16.8s (همگی موفق!)</w:t>
            </w:r>
          </w:p>
        </w:tc>
      </w:tr>
      <w:tr w:rsidR="006755C1" w:rsidRPr="009C5DBD" w14:paraId="36D2D428" w14:textId="77777777">
        <w:trPr>
          <w:jc w:val="center"/>
        </w:trPr>
        <w:tc>
          <w:tcPr>
            <w:tcW w:w="1930" w:type="dxa"/>
            <w:shd w:val="clear" w:color="auto" w:fill="EBF5FB"/>
            <w:tcMar>
              <w:top w:w="55" w:type="dxa"/>
              <w:left w:w="70" w:type="dxa"/>
              <w:bottom w:w="55" w:type="dxa"/>
              <w:right w:w="70" w:type="dxa"/>
            </w:tcMar>
          </w:tcPr>
          <w:p w14:paraId="5E3FBF22" w14:textId="77777777" w:rsidR="006755C1" w:rsidRPr="009C5DBD" w:rsidRDefault="00000000" w:rsidP="009C5DBD">
            <w:pPr>
              <w:bidi/>
              <w:rPr>
                <w:rFonts w:ascii="Vazirmatn" w:hAnsi="Vazirmatn" w:cs="Vazirmatn"/>
              </w:rPr>
            </w:pPr>
            <w:r w:rsidRPr="009C5DBD">
              <w:rPr>
                <w:rFonts w:ascii="Vazirmatn" w:hAnsi="Vazirmatn" w:cs="Vazirmatn"/>
                <w:b/>
                <w:bCs/>
                <w:color w:val="0F2537"/>
                <w:sz w:val="16"/>
                <w:szCs w:val="16"/>
                <w:rtl/>
              </w:rPr>
              <w:t>‏نرخ موفقیت تسک‌های بحرانی (HR_crit)</w:t>
            </w:r>
          </w:p>
        </w:tc>
        <w:tc>
          <w:tcPr>
            <w:tcW w:w="1930" w:type="dxa"/>
            <w:shd w:val="clear" w:color="auto" w:fill="F2F4F4"/>
            <w:tcMar>
              <w:top w:w="55" w:type="dxa"/>
              <w:left w:w="70" w:type="dxa"/>
              <w:bottom w:w="55" w:type="dxa"/>
              <w:right w:w="70" w:type="dxa"/>
            </w:tcMar>
          </w:tcPr>
          <w:p w14:paraId="4E945ABC" w14:textId="77777777" w:rsidR="006755C1" w:rsidRPr="009C5DBD" w:rsidRDefault="00000000" w:rsidP="009C5DBD">
            <w:pPr>
              <w:bidi/>
              <w:rPr>
                <w:rFonts w:ascii="Vazirmatn" w:hAnsi="Vazirmatn" w:cs="Vazirmatn"/>
              </w:rPr>
            </w:pPr>
            <w:r w:rsidRPr="009C5DBD">
              <w:rPr>
                <w:rFonts w:ascii="Vazirmatn" w:hAnsi="Vazirmatn" w:cs="Vazirmatn"/>
                <w:color w:val="2C3E50"/>
                <w:sz w:val="16"/>
                <w:szCs w:val="16"/>
                <w:rtl/>
              </w:rPr>
              <w:t>‏1 از 6 (16.67% — فروپاشی)</w:t>
            </w:r>
          </w:p>
        </w:tc>
        <w:tc>
          <w:tcPr>
            <w:tcW w:w="1930" w:type="dxa"/>
            <w:shd w:val="clear" w:color="auto" w:fill="F2F4F4"/>
            <w:tcMar>
              <w:top w:w="55" w:type="dxa"/>
              <w:left w:w="70" w:type="dxa"/>
              <w:bottom w:w="55" w:type="dxa"/>
              <w:right w:w="70" w:type="dxa"/>
            </w:tcMar>
          </w:tcPr>
          <w:p w14:paraId="2C69C0E7" w14:textId="77777777" w:rsidR="006755C1" w:rsidRPr="009C5DBD" w:rsidRDefault="00000000" w:rsidP="009C5DBD">
            <w:pPr>
              <w:bidi/>
              <w:rPr>
                <w:rFonts w:ascii="Vazirmatn" w:hAnsi="Vazirmatn" w:cs="Vazirmatn"/>
              </w:rPr>
            </w:pPr>
            <w:r w:rsidRPr="009C5DBD">
              <w:rPr>
                <w:rFonts w:ascii="Vazirmatn" w:hAnsi="Vazirmatn" w:cs="Vazirmatn"/>
                <w:b/>
                <w:bCs/>
                <w:color w:val="C0392B"/>
                <w:sz w:val="16"/>
                <w:szCs w:val="16"/>
                <w:rtl/>
              </w:rPr>
              <w:t>‏4 از 6 (66.67% — شکست P5,P6)</w:t>
            </w:r>
          </w:p>
        </w:tc>
        <w:tc>
          <w:tcPr>
            <w:tcW w:w="1930" w:type="dxa"/>
            <w:shd w:val="clear" w:color="auto" w:fill="F2F4F4"/>
            <w:tcMar>
              <w:top w:w="55" w:type="dxa"/>
              <w:left w:w="70" w:type="dxa"/>
              <w:bottom w:w="55" w:type="dxa"/>
              <w:right w:w="70" w:type="dxa"/>
            </w:tcMar>
          </w:tcPr>
          <w:p w14:paraId="701A3941" w14:textId="77777777" w:rsidR="006755C1" w:rsidRPr="009C5DBD" w:rsidRDefault="00000000" w:rsidP="009C5DBD">
            <w:pPr>
              <w:bidi/>
              <w:rPr>
                <w:rFonts w:ascii="Vazirmatn" w:hAnsi="Vazirmatn" w:cs="Vazirmatn"/>
              </w:rPr>
            </w:pPr>
            <w:r w:rsidRPr="009C5DBD">
              <w:rPr>
                <w:rFonts w:ascii="Vazirmatn" w:hAnsi="Vazirmatn" w:cs="Vazirmatn"/>
                <w:b/>
                <w:bCs/>
                <w:color w:val="C0392B"/>
                <w:sz w:val="16"/>
                <w:szCs w:val="16"/>
                <w:rtl/>
              </w:rPr>
              <w:t>‏3 از 6 (50.00% — شکست P4–P6)</w:t>
            </w:r>
          </w:p>
        </w:tc>
        <w:tc>
          <w:tcPr>
            <w:tcW w:w="1930" w:type="dxa"/>
            <w:shd w:val="clear" w:color="auto" w:fill="F2F4F4"/>
            <w:tcMar>
              <w:top w:w="55" w:type="dxa"/>
              <w:left w:w="70" w:type="dxa"/>
              <w:bottom w:w="55" w:type="dxa"/>
              <w:right w:w="70" w:type="dxa"/>
            </w:tcMar>
          </w:tcPr>
          <w:p w14:paraId="39135C90" w14:textId="77777777" w:rsidR="006755C1" w:rsidRPr="009C5DBD" w:rsidRDefault="00000000" w:rsidP="009C5DBD">
            <w:pPr>
              <w:bidi/>
              <w:rPr>
                <w:rFonts w:ascii="Vazirmatn" w:hAnsi="Vazirmatn" w:cs="Vazirmatn"/>
              </w:rPr>
            </w:pPr>
            <w:r w:rsidRPr="009C5DBD">
              <w:rPr>
                <w:rFonts w:ascii="Vazirmatn" w:hAnsi="Vazirmatn" w:cs="Vazirmatn"/>
                <w:b/>
                <w:bCs/>
                <w:color w:val="117A65"/>
                <w:sz w:val="16"/>
                <w:szCs w:val="16"/>
                <w:rtl/>
              </w:rPr>
              <w:t>‏6 از 6 (100.0% — تضمین کامل!)</w:t>
            </w:r>
          </w:p>
        </w:tc>
      </w:tr>
      <w:tr w:rsidR="006755C1" w:rsidRPr="009C5DBD" w14:paraId="4B70F9B2" w14:textId="77777777">
        <w:trPr>
          <w:jc w:val="center"/>
        </w:trPr>
        <w:tc>
          <w:tcPr>
            <w:tcW w:w="1930" w:type="dxa"/>
            <w:shd w:val="clear" w:color="auto" w:fill="EBF5FB"/>
            <w:tcMar>
              <w:top w:w="55" w:type="dxa"/>
              <w:left w:w="70" w:type="dxa"/>
              <w:bottom w:w="55" w:type="dxa"/>
              <w:right w:w="70" w:type="dxa"/>
            </w:tcMar>
          </w:tcPr>
          <w:p w14:paraId="5121E62F" w14:textId="77777777" w:rsidR="006755C1" w:rsidRPr="009C5DBD" w:rsidRDefault="00000000" w:rsidP="009C5DBD">
            <w:pPr>
              <w:bidi/>
              <w:rPr>
                <w:rFonts w:ascii="Vazirmatn" w:hAnsi="Vazirmatn" w:cs="Vazirmatn"/>
              </w:rPr>
            </w:pPr>
            <w:r w:rsidRPr="009C5DBD">
              <w:rPr>
                <w:rFonts w:ascii="Vazirmatn" w:hAnsi="Vazirmatn" w:cs="Vazirmatn"/>
                <w:b/>
                <w:bCs/>
                <w:color w:val="0F2537"/>
                <w:sz w:val="16"/>
                <w:szCs w:val="16"/>
                <w:rtl/>
              </w:rPr>
              <w:t>‏میانگین زمان انتظار ناحیه بحرانی WT_cs</w:t>
            </w:r>
          </w:p>
        </w:tc>
        <w:tc>
          <w:tcPr>
            <w:tcW w:w="1930" w:type="dxa"/>
            <w:shd w:val="clear" w:color="auto" w:fill="FFFFFF"/>
            <w:tcMar>
              <w:top w:w="55" w:type="dxa"/>
              <w:left w:w="70" w:type="dxa"/>
              <w:bottom w:w="55" w:type="dxa"/>
              <w:right w:w="70" w:type="dxa"/>
            </w:tcMar>
          </w:tcPr>
          <w:p w14:paraId="1C88893F" w14:textId="77777777" w:rsidR="006755C1" w:rsidRPr="009C5DBD" w:rsidRDefault="00000000" w:rsidP="009C5DBD">
            <w:pPr>
              <w:bidi/>
              <w:rPr>
                <w:rFonts w:ascii="Vazirmatn" w:hAnsi="Vazirmatn" w:cs="Vazirmatn"/>
              </w:rPr>
            </w:pPr>
            <w:r w:rsidRPr="009C5DBD">
              <w:rPr>
                <w:rFonts w:ascii="Vazirmatn" w:hAnsi="Vazirmatn" w:cs="Vazirmatn"/>
                <w:color w:val="2C3E50"/>
                <w:sz w:val="16"/>
                <w:szCs w:val="16"/>
                <w:rtl/>
              </w:rPr>
              <w:t>‏6.40 s</w:t>
            </w:r>
          </w:p>
        </w:tc>
        <w:tc>
          <w:tcPr>
            <w:tcW w:w="1930" w:type="dxa"/>
            <w:shd w:val="clear" w:color="auto" w:fill="FFFFFF"/>
            <w:tcMar>
              <w:top w:w="55" w:type="dxa"/>
              <w:left w:w="70" w:type="dxa"/>
              <w:bottom w:w="55" w:type="dxa"/>
              <w:right w:w="70" w:type="dxa"/>
            </w:tcMar>
          </w:tcPr>
          <w:p w14:paraId="3D05E624" w14:textId="77777777" w:rsidR="006755C1" w:rsidRPr="009C5DBD" w:rsidRDefault="00000000" w:rsidP="009C5DBD">
            <w:pPr>
              <w:bidi/>
              <w:rPr>
                <w:rFonts w:ascii="Vazirmatn" w:hAnsi="Vazirmatn" w:cs="Vazirmatn"/>
              </w:rPr>
            </w:pPr>
            <w:r w:rsidRPr="009C5DBD">
              <w:rPr>
                <w:rFonts w:ascii="Vazirmatn" w:hAnsi="Vazirmatn" w:cs="Vazirmatn"/>
                <w:color w:val="2C3E50"/>
                <w:sz w:val="16"/>
                <w:szCs w:val="16"/>
                <w:rtl/>
              </w:rPr>
              <w:t>‏2.85 s</w:t>
            </w:r>
          </w:p>
        </w:tc>
        <w:tc>
          <w:tcPr>
            <w:tcW w:w="1930" w:type="dxa"/>
            <w:shd w:val="clear" w:color="auto" w:fill="FFFFFF"/>
            <w:tcMar>
              <w:top w:w="55" w:type="dxa"/>
              <w:left w:w="70" w:type="dxa"/>
              <w:bottom w:w="55" w:type="dxa"/>
              <w:right w:w="70" w:type="dxa"/>
            </w:tcMar>
          </w:tcPr>
          <w:p w14:paraId="265ACC05" w14:textId="77777777" w:rsidR="006755C1" w:rsidRPr="009C5DBD" w:rsidRDefault="00000000" w:rsidP="009C5DBD">
            <w:pPr>
              <w:bidi/>
              <w:rPr>
                <w:rFonts w:ascii="Vazirmatn" w:hAnsi="Vazirmatn" w:cs="Vazirmatn"/>
              </w:rPr>
            </w:pPr>
            <w:r w:rsidRPr="009C5DBD">
              <w:rPr>
                <w:rFonts w:ascii="Vazirmatn" w:hAnsi="Vazirmatn" w:cs="Vazirmatn"/>
                <w:color w:val="2C3E50"/>
                <w:sz w:val="16"/>
                <w:szCs w:val="16"/>
                <w:rtl/>
              </w:rPr>
              <w:t>‏3.40 s</w:t>
            </w:r>
          </w:p>
        </w:tc>
        <w:tc>
          <w:tcPr>
            <w:tcW w:w="1930" w:type="dxa"/>
            <w:shd w:val="clear" w:color="auto" w:fill="FFFFFF"/>
            <w:tcMar>
              <w:top w:w="55" w:type="dxa"/>
              <w:left w:w="70" w:type="dxa"/>
              <w:bottom w:w="55" w:type="dxa"/>
              <w:right w:w="70" w:type="dxa"/>
            </w:tcMar>
          </w:tcPr>
          <w:p w14:paraId="0451A699" w14:textId="77777777" w:rsidR="006755C1" w:rsidRPr="009C5DBD" w:rsidRDefault="00000000" w:rsidP="009C5DBD">
            <w:pPr>
              <w:bidi/>
              <w:rPr>
                <w:rFonts w:ascii="Vazirmatn" w:hAnsi="Vazirmatn" w:cs="Vazirmatn"/>
              </w:rPr>
            </w:pPr>
            <w:r w:rsidRPr="009C5DBD">
              <w:rPr>
                <w:rFonts w:ascii="Vazirmatn" w:hAnsi="Vazirmatn" w:cs="Vazirmatn"/>
                <w:b/>
                <w:bCs/>
                <w:color w:val="117A65"/>
                <w:sz w:val="16"/>
                <w:szCs w:val="16"/>
                <w:rtl/>
              </w:rPr>
              <w:t>‏1.15 s (۶۰٪ کمتر از سمافور)</w:t>
            </w:r>
          </w:p>
        </w:tc>
      </w:tr>
      <w:tr w:rsidR="006755C1" w:rsidRPr="009C5DBD" w14:paraId="386426A5" w14:textId="77777777">
        <w:trPr>
          <w:jc w:val="center"/>
        </w:trPr>
        <w:tc>
          <w:tcPr>
            <w:tcW w:w="1930" w:type="dxa"/>
            <w:shd w:val="clear" w:color="auto" w:fill="EBF5FB"/>
            <w:tcMar>
              <w:top w:w="55" w:type="dxa"/>
              <w:left w:w="70" w:type="dxa"/>
              <w:bottom w:w="55" w:type="dxa"/>
              <w:right w:w="70" w:type="dxa"/>
            </w:tcMar>
          </w:tcPr>
          <w:p w14:paraId="482811C2" w14:textId="77777777" w:rsidR="006755C1" w:rsidRPr="009C5DBD" w:rsidRDefault="00000000" w:rsidP="009C5DBD">
            <w:pPr>
              <w:bidi/>
              <w:rPr>
                <w:rFonts w:ascii="Vazirmatn" w:hAnsi="Vazirmatn" w:cs="Vazirmatn"/>
              </w:rPr>
            </w:pPr>
            <w:r w:rsidRPr="009C5DBD">
              <w:rPr>
                <w:rFonts w:ascii="Vazirmatn" w:hAnsi="Vazirmatn" w:cs="Vazirmatn"/>
                <w:b/>
                <w:bCs/>
                <w:color w:val="0F2537"/>
                <w:sz w:val="16"/>
                <w:szCs w:val="16"/>
                <w:rtl/>
              </w:rPr>
              <w:t>‏صدک‌های دنباله انتظار P50 / P95 / P99</w:t>
            </w:r>
          </w:p>
        </w:tc>
        <w:tc>
          <w:tcPr>
            <w:tcW w:w="1930" w:type="dxa"/>
            <w:shd w:val="clear" w:color="auto" w:fill="F2F4F4"/>
            <w:tcMar>
              <w:top w:w="55" w:type="dxa"/>
              <w:left w:w="70" w:type="dxa"/>
              <w:bottom w:w="55" w:type="dxa"/>
              <w:right w:w="70" w:type="dxa"/>
            </w:tcMar>
          </w:tcPr>
          <w:p w14:paraId="443E0F20" w14:textId="77777777" w:rsidR="006755C1" w:rsidRPr="009C5DBD" w:rsidRDefault="00000000" w:rsidP="009C5DBD">
            <w:pPr>
              <w:bidi/>
              <w:rPr>
                <w:rFonts w:ascii="Vazirmatn" w:hAnsi="Vazirmatn" w:cs="Vazirmatn"/>
              </w:rPr>
            </w:pPr>
            <w:r w:rsidRPr="009C5DBD">
              <w:rPr>
                <w:rFonts w:ascii="Vazirmatn" w:hAnsi="Vazirmatn" w:cs="Vazirmatn"/>
                <w:color w:val="2C3E50"/>
                <w:sz w:val="16"/>
                <w:szCs w:val="16"/>
                <w:rtl/>
              </w:rPr>
              <w:t>‏6.10s / 9.80s / 11.20s</w:t>
            </w:r>
          </w:p>
        </w:tc>
        <w:tc>
          <w:tcPr>
            <w:tcW w:w="1930" w:type="dxa"/>
            <w:shd w:val="clear" w:color="auto" w:fill="F2F4F4"/>
            <w:tcMar>
              <w:top w:w="55" w:type="dxa"/>
              <w:left w:w="70" w:type="dxa"/>
              <w:bottom w:w="55" w:type="dxa"/>
              <w:right w:w="70" w:type="dxa"/>
            </w:tcMar>
          </w:tcPr>
          <w:p w14:paraId="1BD71BB0" w14:textId="77777777" w:rsidR="006755C1" w:rsidRPr="009C5DBD" w:rsidRDefault="00000000" w:rsidP="009C5DBD">
            <w:pPr>
              <w:bidi/>
              <w:rPr>
                <w:rFonts w:ascii="Vazirmatn" w:hAnsi="Vazirmatn" w:cs="Vazirmatn"/>
              </w:rPr>
            </w:pPr>
            <w:r w:rsidRPr="009C5DBD">
              <w:rPr>
                <w:rFonts w:ascii="Vazirmatn" w:hAnsi="Vazirmatn" w:cs="Vazirmatn"/>
                <w:color w:val="2C3E50"/>
                <w:sz w:val="16"/>
                <w:szCs w:val="16"/>
                <w:rtl/>
              </w:rPr>
              <w:t>‏2.60s / 4.60s / 5.20s</w:t>
            </w:r>
          </w:p>
        </w:tc>
        <w:tc>
          <w:tcPr>
            <w:tcW w:w="1930" w:type="dxa"/>
            <w:shd w:val="clear" w:color="auto" w:fill="F2F4F4"/>
            <w:tcMar>
              <w:top w:w="55" w:type="dxa"/>
              <w:left w:w="70" w:type="dxa"/>
              <w:bottom w:w="55" w:type="dxa"/>
              <w:right w:w="70" w:type="dxa"/>
            </w:tcMar>
          </w:tcPr>
          <w:p w14:paraId="264DF958" w14:textId="77777777" w:rsidR="006755C1" w:rsidRPr="009C5DBD" w:rsidRDefault="00000000" w:rsidP="009C5DBD">
            <w:pPr>
              <w:bidi/>
              <w:rPr>
                <w:rFonts w:ascii="Vazirmatn" w:hAnsi="Vazirmatn" w:cs="Vazirmatn"/>
              </w:rPr>
            </w:pPr>
            <w:r w:rsidRPr="009C5DBD">
              <w:rPr>
                <w:rFonts w:ascii="Vazirmatn" w:hAnsi="Vazirmatn" w:cs="Vazirmatn"/>
                <w:color w:val="2C3E50"/>
                <w:sz w:val="16"/>
                <w:szCs w:val="16"/>
                <w:rtl/>
              </w:rPr>
              <w:t>‏3.15s / 5.50s / 6.30s</w:t>
            </w:r>
          </w:p>
        </w:tc>
        <w:tc>
          <w:tcPr>
            <w:tcW w:w="1930" w:type="dxa"/>
            <w:shd w:val="clear" w:color="auto" w:fill="F2F4F4"/>
            <w:tcMar>
              <w:top w:w="55" w:type="dxa"/>
              <w:left w:w="70" w:type="dxa"/>
              <w:bottom w:w="55" w:type="dxa"/>
              <w:right w:w="70" w:type="dxa"/>
            </w:tcMar>
          </w:tcPr>
          <w:p w14:paraId="1863669C" w14:textId="77777777" w:rsidR="006755C1" w:rsidRPr="009C5DBD" w:rsidRDefault="00000000" w:rsidP="009C5DBD">
            <w:pPr>
              <w:bidi/>
              <w:rPr>
                <w:rFonts w:ascii="Vazirmatn" w:hAnsi="Vazirmatn" w:cs="Vazirmatn"/>
              </w:rPr>
            </w:pPr>
            <w:r w:rsidRPr="009C5DBD">
              <w:rPr>
                <w:rFonts w:ascii="Vazirmatn" w:hAnsi="Vazirmatn" w:cs="Vazirmatn"/>
                <w:b/>
                <w:bCs/>
                <w:color w:val="117A65"/>
                <w:sz w:val="16"/>
                <w:szCs w:val="16"/>
                <w:rtl/>
              </w:rPr>
              <w:t>‏1.10s / 1.80s / 2.00s (کران‌دار)</w:t>
            </w:r>
          </w:p>
        </w:tc>
      </w:tr>
      <w:tr w:rsidR="006755C1" w:rsidRPr="009C5DBD" w14:paraId="6B40976D" w14:textId="77777777">
        <w:trPr>
          <w:jc w:val="center"/>
        </w:trPr>
        <w:tc>
          <w:tcPr>
            <w:tcW w:w="1930" w:type="dxa"/>
            <w:shd w:val="clear" w:color="auto" w:fill="EBF5FB"/>
            <w:tcMar>
              <w:top w:w="55" w:type="dxa"/>
              <w:left w:w="70" w:type="dxa"/>
              <w:bottom w:w="55" w:type="dxa"/>
              <w:right w:w="70" w:type="dxa"/>
            </w:tcMar>
          </w:tcPr>
          <w:p w14:paraId="752B55B7" w14:textId="77777777" w:rsidR="006755C1" w:rsidRPr="009C5DBD" w:rsidRDefault="00000000" w:rsidP="009C5DBD">
            <w:pPr>
              <w:bidi/>
              <w:rPr>
                <w:rFonts w:ascii="Vazirmatn" w:hAnsi="Vazirmatn" w:cs="Vazirmatn"/>
              </w:rPr>
            </w:pPr>
            <w:r w:rsidRPr="009C5DBD">
              <w:rPr>
                <w:rFonts w:ascii="Vazirmatn" w:hAnsi="Vazirmatn" w:cs="Vazirmatn"/>
                <w:b/>
                <w:bCs/>
                <w:color w:val="0F2537"/>
                <w:sz w:val="16"/>
                <w:szCs w:val="16"/>
                <w:rtl/>
              </w:rPr>
              <w:t xml:space="preserve">‏ضریب تورم مدت نگه‌داشتن قفل </w:t>
            </w:r>
            <w:r w:rsidRPr="009C5DBD">
              <w:rPr>
                <w:rFonts w:ascii="Cambria" w:hAnsi="Cambria" w:cs="Cambria" w:hint="cs"/>
                <w:b/>
                <w:bCs/>
                <w:color w:val="0F2537"/>
                <w:sz w:val="16"/>
                <w:szCs w:val="16"/>
                <w:rtl/>
              </w:rPr>
              <w:t>Φ</w:t>
            </w:r>
            <w:r w:rsidRPr="009C5DBD">
              <w:rPr>
                <w:rFonts w:ascii="Vazirmatn" w:hAnsi="Vazirmatn" w:cs="Vazirmatn"/>
                <w:b/>
                <w:bCs/>
                <w:color w:val="0F2537"/>
                <w:sz w:val="16"/>
                <w:szCs w:val="16"/>
                <w:rtl/>
              </w:rPr>
              <w:t>_hold</w:t>
            </w:r>
          </w:p>
        </w:tc>
        <w:tc>
          <w:tcPr>
            <w:tcW w:w="1930" w:type="dxa"/>
            <w:shd w:val="clear" w:color="auto" w:fill="FFFFFF"/>
            <w:tcMar>
              <w:top w:w="55" w:type="dxa"/>
              <w:left w:w="70" w:type="dxa"/>
              <w:bottom w:w="55" w:type="dxa"/>
              <w:right w:w="70" w:type="dxa"/>
            </w:tcMar>
          </w:tcPr>
          <w:p w14:paraId="1A843C27" w14:textId="77777777" w:rsidR="006755C1" w:rsidRPr="009C5DBD" w:rsidRDefault="00000000" w:rsidP="009C5DBD">
            <w:pPr>
              <w:bidi/>
              <w:rPr>
                <w:rFonts w:ascii="Vazirmatn" w:hAnsi="Vazirmatn" w:cs="Vazirmatn"/>
              </w:rPr>
            </w:pPr>
            <w:r w:rsidRPr="009C5DBD">
              <w:rPr>
                <w:rFonts w:ascii="Vazirmatn" w:hAnsi="Vazirmatn" w:cs="Vazirmatn"/>
                <w:color w:val="2C3E50"/>
                <w:sz w:val="16"/>
                <w:szCs w:val="16"/>
                <w:rtl/>
              </w:rPr>
              <w:t>‏3.10×</w:t>
            </w:r>
          </w:p>
        </w:tc>
        <w:tc>
          <w:tcPr>
            <w:tcW w:w="1930" w:type="dxa"/>
            <w:shd w:val="clear" w:color="auto" w:fill="FFFFFF"/>
            <w:tcMar>
              <w:top w:w="55" w:type="dxa"/>
              <w:left w:w="70" w:type="dxa"/>
              <w:bottom w:w="55" w:type="dxa"/>
              <w:right w:w="70" w:type="dxa"/>
            </w:tcMar>
          </w:tcPr>
          <w:p w14:paraId="5E046295" w14:textId="77777777" w:rsidR="006755C1" w:rsidRPr="009C5DBD" w:rsidRDefault="00000000" w:rsidP="009C5DBD">
            <w:pPr>
              <w:bidi/>
              <w:rPr>
                <w:rFonts w:ascii="Vazirmatn" w:hAnsi="Vazirmatn" w:cs="Vazirmatn"/>
              </w:rPr>
            </w:pPr>
            <w:r w:rsidRPr="009C5DBD">
              <w:rPr>
                <w:rFonts w:ascii="Vazirmatn" w:hAnsi="Vazirmatn" w:cs="Vazirmatn"/>
                <w:color w:val="2C3E50"/>
                <w:sz w:val="16"/>
                <w:szCs w:val="16"/>
                <w:rtl/>
              </w:rPr>
              <w:t>‏1.78×</w:t>
            </w:r>
          </w:p>
        </w:tc>
        <w:tc>
          <w:tcPr>
            <w:tcW w:w="1930" w:type="dxa"/>
            <w:shd w:val="clear" w:color="auto" w:fill="FFFFFF"/>
            <w:tcMar>
              <w:top w:w="55" w:type="dxa"/>
              <w:left w:w="70" w:type="dxa"/>
              <w:bottom w:w="55" w:type="dxa"/>
              <w:right w:w="70" w:type="dxa"/>
            </w:tcMar>
          </w:tcPr>
          <w:p w14:paraId="6946D3BB" w14:textId="77777777" w:rsidR="006755C1" w:rsidRPr="009C5DBD" w:rsidRDefault="00000000" w:rsidP="009C5DBD">
            <w:pPr>
              <w:bidi/>
              <w:rPr>
                <w:rFonts w:ascii="Vazirmatn" w:hAnsi="Vazirmatn" w:cs="Vazirmatn"/>
              </w:rPr>
            </w:pPr>
            <w:r w:rsidRPr="009C5DBD">
              <w:rPr>
                <w:rFonts w:ascii="Vazirmatn" w:hAnsi="Vazirmatn" w:cs="Vazirmatn"/>
                <w:color w:val="2C3E50"/>
                <w:sz w:val="16"/>
                <w:szCs w:val="16"/>
                <w:rtl/>
              </w:rPr>
              <w:t>‏2.15×</w:t>
            </w:r>
          </w:p>
        </w:tc>
        <w:tc>
          <w:tcPr>
            <w:tcW w:w="1930" w:type="dxa"/>
            <w:shd w:val="clear" w:color="auto" w:fill="FFFFFF"/>
            <w:tcMar>
              <w:top w:w="55" w:type="dxa"/>
              <w:left w:w="70" w:type="dxa"/>
              <w:bottom w:w="55" w:type="dxa"/>
              <w:right w:w="70" w:type="dxa"/>
            </w:tcMar>
          </w:tcPr>
          <w:p w14:paraId="5D359276" w14:textId="77777777" w:rsidR="006755C1" w:rsidRPr="009C5DBD" w:rsidRDefault="00000000" w:rsidP="009C5DBD">
            <w:pPr>
              <w:bidi/>
              <w:rPr>
                <w:rFonts w:ascii="Vazirmatn" w:hAnsi="Vazirmatn" w:cs="Vazirmatn"/>
              </w:rPr>
            </w:pPr>
            <w:r w:rsidRPr="009C5DBD">
              <w:rPr>
                <w:rFonts w:ascii="Vazirmatn" w:hAnsi="Vazirmatn" w:cs="Vazirmatn"/>
                <w:b/>
                <w:bCs/>
                <w:color w:val="117A65"/>
                <w:sz w:val="16"/>
                <w:szCs w:val="16"/>
                <w:rtl/>
              </w:rPr>
              <w:t>‏1.12× (کمترین قبضه‌شدن)</w:t>
            </w:r>
          </w:p>
        </w:tc>
      </w:tr>
      <w:tr w:rsidR="006755C1" w:rsidRPr="009C5DBD" w14:paraId="61198D05" w14:textId="77777777">
        <w:trPr>
          <w:jc w:val="center"/>
        </w:trPr>
        <w:tc>
          <w:tcPr>
            <w:tcW w:w="1930" w:type="dxa"/>
            <w:shd w:val="clear" w:color="auto" w:fill="EBF5FB"/>
            <w:tcMar>
              <w:top w:w="55" w:type="dxa"/>
              <w:left w:w="70" w:type="dxa"/>
              <w:bottom w:w="55" w:type="dxa"/>
              <w:right w:w="70" w:type="dxa"/>
            </w:tcMar>
          </w:tcPr>
          <w:p w14:paraId="27FE1348" w14:textId="77777777" w:rsidR="006755C1" w:rsidRPr="009C5DBD" w:rsidRDefault="00000000" w:rsidP="009C5DBD">
            <w:pPr>
              <w:bidi/>
              <w:rPr>
                <w:rFonts w:ascii="Vazirmatn" w:hAnsi="Vazirmatn" w:cs="Vazirmatn"/>
              </w:rPr>
            </w:pPr>
            <w:r w:rsidRPr="009C5DBD">
              <w:rPr>
                <w:rFonts w:ascii="Vazirmatn" w:hAnsi="Vazirmatn" w:cs="Vazirmatn"/>
                <w:b/>
                <w:bCs/>
                <w:color w:val="0F2537"/>
                <w:sz w:val="16"/>
                <w:szCs w:val="16"/>
                <w:rtl/>
              </w:rPr>
              <w:t>‏مجموع تعویض متن‌ها N_ctx</w:t>
            </w:r>
          </w:p>
        </w:tc>
        <w:tc>
          <w:tcPr>
            <w:tcW w:w="1930" w:type="dxa"/>
            <w:shd w:val="clear" w:color="auto" w:fill="F2F4F4"/>
            <w:tcMar>
              <w:top w:w="55" w:type="dxa"/>
              <w:left w:w="70" w:type="dxa"/>
              <w:bottom w:w="55" w:type="dxa"/>
              <w:right w:w="70" w:type="dxa"/>
            </w:tcMar>
          </w:tcPr>
          <w:p w14:paraId="59366D2C" w14:textId="77777777" w:rsidR="006755C1" w:rsidRPr="009C5DBD" w:rsidRDefault="00000000" w:rsidP="009C5DBD">
            <w:pPr>
              <w:bidi/>
              <w:rPr>
                <w:rFonts w:ascii="Vazirmatn" w:hAnsi="Vazirmatn" w:cs="Vazirmatn"/>
              </w:rPr>
            </w:pPr>
            <w:r w:rsidRPr="009C5DBD">
              <w:rPr>
                <w:rFonts w:ascii="Vazirmatn" w:hAnsi="Vazirmatn" w:cs="Vazirmatn"/>
                <w:color w:val="2C3E50"/>
                <w:sz w:val="16"/>
                <w:szCs w:val="16"/>
                <w:rtl/>
              </w:rPr>
              <w:t>‏29 تعویض</w:t>
            </w:r>
          </w:p>
        </w:tc>
        <w:tc>
          <w:tcPr>
            <w:tcW w:w="1930" w:type="dxa"/>
            <w:shd w:val="clear" w:color="auto" w:fill="F2F4F4"/>
            <w:tcMar>
              <w:top w:w="55" w:type="dxa"/>
              <w:left w:w="70" w:type="dxa"/>
              <w:bottom w:w="55" w:type="dxa"/>
              <w:right w:w="70" w:type="dxa"/>
            </w:tcMar>
          </w:tcPr>
          <w:p w14:paraId="18071DC8" w14:textId="77777777" w:rsidR="006755C1" w:rsidRPr="009C5DBD" w:rsidRDefault="00000000" w:rsidP="009C5DBD">
            <w:pPr>
              <w:bidi/>
              <w:rPr>
                <w:rFonts w:ascii="Vazirmatn" w:hAnsi="Vazirmatn" w:cs="Vazirmatn"/>
              </w:rPr>
            </w:pPr>
            <w:r w:rsidRPr="009C5DBD">
              <w:rPr>
                <w:rFonts w:ascii="Vazirmatn" w:hAnsi="Vazirmatn" w:cs="Vazirmatn"/>
                <w:color w:val="2C3E50"/>
                <w:sz w:val="16"/>
                <w:szCs w:val="16"/>
                <w:rtl/>
              </w:rPr>
              <w:t>‏24 تعویض</w:t>
            </w:r>
          </w:p>
        </w:tc>
        <w:tc>
          <w:tcPr>
            <w:tcW w:w="1930" w:type="dxa"/>
            <w:shd w:val="clear" w:color="auto" w:fill="F2F4F4"/>
            <w:tcMar>
              <w:top w:w="55" w:type="dxa"/>
              <w:left w:w="70" w:type="dxa"/>
              <w:bottom w:w="55" w:type="dxa"/>
              <w:right w:w="70" w:type="dxa"/>
            </w:tcMar>
          </w:tcPr>
          <w:p w14:paraId="640E519A" w14:textId="77777777" w:rsidR="006755C1" w:rsidRPr="009C5DBD" w:rsidRDefault="00000000" w:rsidP="009C5DBD">
            <w:pPr>
              <w:bidi/>
              <w:rPr>
                <w:rFonts w:ascii="Vazirmatn" w:hAnsi="Vazirmatn" w:cs="Vazirmatn"/>
              </w:rPr>
            </w:pPr>
            <w:r w:rsidRPr="009C5DBD">
              <w:rPr>
                <w:rFonts w:ascii="Vazirmatn" w:hAnsi="Vazirmatn" w:cs="Vazirmatn"/>
                <w:color w:val="2C3E50"/>
                <w:sz w:val="16"/>
                <w:szCs w:val="16"/>
                <w:rtl/>
              </w:rPr>
              <w:t>‏33 تعویض (طوفان بیدارسازی)</w:t>
            </w:r>
          </w:p>
        </w:tc>
        <w:tc>
          <w:tcPr>
            <w:tcW w:w="1930" w:type="dxa"/>
            <w:shd w:val="clear" w:color="auto" w:fill="F2F4F4"/>
            <w:tcMar>
              <w:top w:w="55" w:type="dxa"/>
              <w:left w:w="70" w:type="dxa"/>
              <w:bottom w:w="55" w:type="dxa"/>
              <w:right w:w="70" w:type="dxa"/>
            </w:tcMar>
          </w:tcPr>
          <w:p w14:paraId="145D79E2" w14:textId="77777777" w:rsidR="006755C1" w:rsidRPr="009C5DBD" w:rsidRDefault="00000000" w:rsidP="009C5DBD">
            <w:pPr>
              <w:bidi/>
              <w:rPr>
                <w:rFonts w:ascii="Vazirmatn" w:hAnsi="Vazirmatn" w:cs="Vazirmatn"/>
              </w:rPr>
            </w:pPr>
            <w:r w:rsidRPr="009C5DBD">
              <w:rPr>
                <w:rFonts w:ascii="Vazirmatn" w:hAnsi="Vazirmatn" w:cs="Vazirmatn"/>
                <w:b/>
                <w:bCs/>
                <w:color w:val="117A65"/>
                <w:sz w:val="16"/>
                <w:szCs w:val="16"/>
                <w:rtl/>
              </w:rPr>
              <w:t>‏14 تعویض (۵۸٪ کاهش)</w:t>
            </w:r>
          </w:p>
        </w:tc>
      </w:tr>
      <w:tr w:rsidR="006755C1" w:rsidRPr="009C5DBD" w14:paraId="1885F9FC" w14:textId="77777777">
        <w:trPr>
          <w:jc w:val="center"/>
        </w:trPr>
        <w:tc>
          <w:tcPr>
            <w:tcW w:w="1930" w:type="dxa"/>
            <w:shd w:val="clear" w:color="auto" w:fill="EBF5FB"/>
            <w:tcMar>
              <w:top w:w="55" w:type="dxa"/>
              <w:left w:w="70" w:type="dxa"/>
              <w:bottom w:w="55" w:type="dxa"/>
              <w:right w:w="70" w:type="dxa"/>
            </w:tcMar>
          </w:tcPr>
          <w:p w14:paraId="2C43E251" w14:textId="77777777" w:rsidR="006755C1" w:rsidRPr="009C5DBD" w:rsidRDefault="00000000" w:rsidP="009C5DBD">
            <w:pPr>
              <w:bidi/>
              <w:rPr>
                <w:rFonts w:ascii="Vazirmatn" w:hAnsi="Vazirmatn" w:cs="Vazirmatn"/>
              </w:rPr>
            </w:pPr>
            <w:r w:rsidRPr="009C5DBD">
              <w:rPr>
                <w:rFonts w:ascii="Vazirmatn" w:hAnsi="Vazirmatn" w:cs="Vazirmatn"/>
                <w:b/>
                <w:bCs/>
                <w:color w:val="0F2537"/>
                <w:sz w:val="16"/>
                <w:szCs w:val="16"/>
                <w:rtl/>
              </w:rPr>
              <w:t>‏سربار CPU نخ‌ها در Mode B (ms)</w:t>
            </w:r>
          </w:p>
        </w:tc>
        <w:tc>
          <w:tcPr>
            <w:tcW w:w="1930" w:type="dxa"/>
            <w:shd w:val="clear" w:color="auto" w:fill="FFFFFF"/>
            <w:tcMar>
              <w:top w:w="55" w:type="dxa"/>
              <w:left w:w="70" w:type="dxa"/>
              <w:bottom w:w="55" w:type="dxa"/>
              <w:right w:w="70" w:type="dxa"/>
            </w:tcMar>
          </w:tcPr>
          <w:p w14:paraId="434E0DAD" w14:textId="77777777" w:rsidR="006755C1" w:rsidRPr="009C5DBD" w:rsidRDefault="00000000" w:rsidP="009C5DBD">
            <w:pPr>
              <w:bidi/>
              <w:rPr>
                <w:rFonts w:ascii="Vazirmatn" w:hAnsi="Vazirmatn" w:cs="Vazirmatn"/>
              </w:rPr>
            </w:pPr>
            <w:r w:rsidRPr="009C5DBD">
              <w:rPr>
                <w:rFonts w:ascii="Vazirmatn" w:hAnsi="Vazirmatn" w:cs="Vazirmatn"/>
                <w:color w:val="2C3E50"/>
                <w:sz w:val="16"/>
                <w:szCs w:val="16"/>
                <w:rtl/>
              </w:rPr>
              <w:t>‏1.95 ms</w:t>
            </w:r>
          </w:p>
        </w:tc>
        <w:tc>
          <w:tcPr>
            <w:tcW w:w="1930" w:type="dxa"/>
            <w:shd w:val="clear" w:color="auto" w:fill="FFFFFF"/>
            <w:tcMar>
              <w:top w:w="55" w:type="dxa"/>
              <w:left w:w="70" w:type="dxa"/>
              <w:bottom w:w="55" w:type="dxa"/>
              <w:right w:w="70" w:type="dxa"/>
            </w:tcMar>
          </w:tcPr>
          <w:p w14:paraId="246F6DEE" w14:textId="77777777" w:rsidR="006755C1" w:rsidRPr="009C5DBD" w:rsidRDefault="00000000" w:rsidP="009C5DBD">
            <w:pPr>
              <w:bidi/>
              <w:rPr>
                <w:rFonts w:ascii="Vazirmatn" w:hAnsi="Vazirmatn" w:cs="Vazirmatn"/>
              </w:rPr>
            </w:pPr>
            <w:r w:rsidRPr="009C5DBD">
              <w:rPr>
                <w:rFonts w:ascii="Vazirmatn" w:hAnsi="Vazirmatn" w:cs="Vazirmatn"/>
                <w:color w:val="2C3E50"/>
                <w:sz w:val="16"/>
                <w:szCs w:val="16"/>
                <w:rtl/>
              </w:rPr>
              <w:t>‏3.42 ms</w:t>
            </w:r>
          </w:p>
        </w:tc>
        <w:tc>
          <w:tcPr>
            <w:tcW w:w="1930" w:type="dxa"/>
            <w:shd w:val="clear" w:color="auto" w:fill="FFFFFF"/>
            <w:tcMar>
              <w:top w:w="55" w:type="dxa"/>
              <w:left w:w="70" w:type="dxa"/>
              <w:bottom w:w="55" w:type="dxa"/>
              <w:right w:w="70" w:type="dxa"/>
            </w:tcMar>
          </w:tcPr>
          <w:p w14:paraId="61D91342" w14:textId="77777777" w:rsidR="006755C1" w:rsidRPr="009C5DBD" w:rsidRDefault="00000000" w:rsidP="009C5DBD">
            <w:pPr>
              <w:bidi/>
              <w:rPr>
                <w:rFonts w:ascii="Vazirmatn" w:hAnsi="Vazirmatn" w:cs="Vazirmatn"/>
              </w:rPr>
            </w:pPr>
            <w:r w:rsidRPr="009C5DBD">
              <w:rPr>
                <w:rFonts w:ascii="Vazirmatn" w:hAnsi="Vazirmatn" w:cs="Vazirmatn"/>
                <w:color w:val="2C3E50"/>
                <w:sz w:val="16"/>
                <w:szCs w:val="16"/>
                <w:rtl/>
              </w:rPr>
              <w:t>‏6.18 ms</w:t>
            </w:r>
          </w:p>
        </w:tc>
        <w:tc>
          <w:tcPr>
            <w:tcW w:w="1930" w:type="dxa"/>
            <w:shd w:val="clear" w:color="auto" w:fill="FFFFFF"/>
            <w:tcMar>
              <w:top w:w="55" w:type="dxa"/>
              <w:left w:w="70" w:type="dxa"/>
              <w:bottom w:w="55" w:type="dxa"/>
              <w:right w:w="70" w:type="dxa"/>
            </w:tcMar>
          </w:tcPr>
          <w:p w14:paraId="5FC4B5F9" w14:textId="77777777" w:rsidR="006755C1" w:rsidRPr="009C5DBD" w:rsidRDefault="00000000" w:rsidP="009C5DBD">
            <w:pPr>
              <w:bidi/>
              <w:rPr>
                <w:rFonts w:ascii="Vazirmatn" w:hAnsi="Vazirmatn" w:cs="Vazirmatn"/>
              </w:rPr>
            </w:pPr>
            <w:r w:rsidRPr="009C5DBD">
              <w:rPr>
                <w:rFonts w:ascii="Vazirmatn" w:hAnsi="Vazirmatn" w:cs="Vazirmatn"/>
                <w:b/>
                <w:bCs/>
                <w:color w:val="117A65"/>
                <w:sz w:val="16"/>
                <w:szCs w:val="16"/>
                <w:rtl/>
              </w:rPr>
              <w:t>‏2.64 ms (سمافور مسیر سریع)</w:t>
            </w:r>
          </w:p>
        </w:tc>
      </w:tr>
    </w:tbl>
    <w:p w14:paraId="66D3FAEE" w14:textId="77777777" w:rsidR="006755C1" w:rsidRPr="009C5DBD" w:rsidRDefault="006755C1" w:rsidP="009C5DBD">
      <w:pPr>
        <w:bidi/>
        <w:spacing w:after="80"/>
        <w:rPr>
          <w:rFonts w:ascii="Vazirmatn" w:hAnsi="Vazirmatn" w:cs="Vazirmatn"/>
        </w:rPr>
      </w:pPr>
    </w:p>
    <w:p w14:paraId="6D4E7A1D" w14:textId="77777777" w:rsidR="006755C1" w:rsidRPr="009C5DBD" w:rsidRDefault="00000000" w:rsidP="009C5DBD">
      <w:pPr>
        <w:bidi/>
        <w:rPr>
          <w:rFonts w:ascii="Vazirmatn" w:hAnsi="Vazirmatn" w:cs="Vazirmatn"/>
        </w:rPr>
      </w:pPr>
      <w:r w:rsidRPr="009C5DBD">
        <w:rPr>
          <w:rFonts w:ascii="Vazirmatn" w:hAnsi="Vazirmatn" w:cs="Vazirmatn"/>
        </w:rPr>
        <w:br w:type="page"/>
      </w:r>
    </w:p>
    <w:p w14:paraId="76AF9BD3" w14:textId="77777777" w:rsidR="006755C1" w:rsidRPr="009C5DBD" w:rsidRDefault="00000000" w:rsidP="009C5DBD">
      <w:pPr>
        <w:pBdr>
          <w:bottom w:val="single" w:sz="12" w:space="4" w:color="1F618D"/>
        </w:pBdr>
        <w:bidi/>
        <w:spacing w:before="280" w:after="120"/>
        <w:rPr>
          <w:rFonts w:ascii="Vazirmatn" w:hAnsi="Vazirmatn" w:cs="Vazirmatn"/>
        </w:rPr>
      </w:pPr>
      <w:r w:rsidRPr="009C5DBD">
        <w:rPr>
          <w:rFonts w:ascii="Vazirmatn" w:hAnsi="Vazirmatn" w:cs="Vazirmatn"/>
          <w:b/>
          <w:bCs/>
          <w:color w:val="0F2537"/>
          <w:sz w:val="29"/>
          <w:szCs w:val="29"/>
          <w:rtl/>
        </w:rPr>
        <w:lastRenderedPageBreak/>
        <w:t>‏فصل ۸: تحلیل تطبیقی نتایج در مقیاس‌های مختلف</w:t>
      </w:r>
    </w:p>
    <w:p w14:paraId="49F9E011" w14:textId="77777777" w:rsidR="006755C1" w:rsidRPr="009C5DBD" w:rsidRDefault="00000000" w:rsidP="009C5DBD">
      <w:pPr>
        <w:bidi/>
        <w:spacing w:after="120" w:line="307" w:lineRule="auto"/>
        <w:rPr>
          <w:rFonts w:ascii="Vazirmatn" w:hAnsi="Vazirmatn" w:cs="Vazirmatn"/>
        </w:rPr>
      </w:pPr>
      <w:r w:rsidRPr="009C5DBD">
        <w:rPr>
          <w:rFonts w:ascii="Vazirmatn" w:hAnsi="Vazirmatn" w:cs="Vazirmatn"/>
          <w:color w:val="2C3E50"/>
          <w:szCs w:val="21"/>
          <w:rtl/>
        </w:rPr>
        <w:t>‏با تجمیع داده‌های تجربی حاصل از بارهای کاری ۳ تسک (فصل ۵)، ۵ تسک (فصل ۶) و ۱۰ تسک (فصل ۷)، در این فصل یک تحلیل تطبیقی جامع در هفت محور کلیدی سیستم‌عامل و همگام‌سازی بی‌درنگ ارائه می‌گردد: (۸-۱) زمان انتظار، (۸-۲) دنباله توزیع انتظار، (۸-۳) گذردهی و تورم مدت نگه‌داشتن قفل، (۸-۴) هزینه CPU و تأخیر بدون رقابت، (۸-۵) تعویض متن، (۸-۶) انصاف و انتظار محدود، و (۸-۷) تحلیل رفتار نخ‌ها.</w:t>
      </w:r>
    </w:p>
    <w:p w14:paraId="1215D41B" w14:textId="77777777" w:rsidR="006755C1" w:rsidRPr="009C5DBD" w:rsidRDefault="00000000" w:rsidP="009C5DBD">
      <w:pPr>
        <w:bidi/>
        <w:spacing w:before="200" w:after="120"/>
        <w:rPr>
          <w:rFonts w:ascii="Vazirmatn" w:hAnsi="Vazirmatn" w:cs="Vazirmatn"/>
        </w:rPr>
      </w:pPr>
      <w:r w:rsidRPr="009C5DBD">
        <w:rPr>
          <w:rFonts w:ascii="Vazirmatn" w:hAnsi="Vazirmatn" w:cs="Vazirmatn"/>
          <w:b/>
          <w:bCs/>
          <w:color w:val="1F618D"/>
          <w:sz w:val="24"/>
          <w:szCs w:val="24"/>
          <w:rtl/>
        </w:rPr>
        <w:t>‏۸-۱ زمان انتظار (Waiting Time) و فرسایش سستی پویا</w:t>
      </w:r>
    </w:p>
    <w:p w14:paraId="6A76C0CF" w14:textId="77777777" w:rsidR="006755C1" w:rsidRPr="009C5DBD" w:rsidRDefault="00000000" w:rsidP="009C5DBD">
      <w:pPr>
        <w:bidi/>
        <w:spacing w:after="120" w:line="307" w:lineRule="auto"/>
        <w:rPr>
          <w:rFonts w:ascii="Vazirmatn" w:hAnsi="Vazirmatn" w:cs="Vazirmatn"/>
        </w:rPr>
      </w:pPr>
      <w:r w:rsidRPr="009C5DBD">
        <w:rPr>
          <w:rFonts w:ascii="Vazirmatn" w:hAnsi="Vazirmatn" w:cs="Vazirmatn"/>
          <w:color w:val="2C3E50"/>
          <w:szCs w:val="21"/>
          <w:rtl/>
        </w:rPr>
        <w:t>‏همان‌طور که در فصل ۲ اثبات شد، هر میلی‌ثانیه انتظار پشت قفل ناحیه بحرانی (WT_cs) مستقیماً ۱ میلی‌ثانیه از سستی پویا L_i(t) می‌کاهد. بررسی روند تغییر مقیاس از ۳ به ۵ و ۱۰ تسک نشان می‌دهد که میانگین زمان انتظار در روش MUF-Sem (از 1.00s به 2.17s و 2.85s) و در روش MUF-Mon (از 1.05s به 2.43s و 3.40s) با شیب تندی افزایش می‌یابد؛ زیرا مکانیزم PIP واکنشی بوده و تنها پس از برخورد نخ بحرانی با قفل بسته فعال می‌شود. در مقابل، دروازه مانیتور SRP در معماری MUF-Hybrid با جلوگیری پیش‌گیرانه از ورود تسک‌های غیربحرانی در پنجره‌های حساس، میانگین زمان انتظار را در مقادیر 0.33s (۳ تسک)، 1.00s (۵ تسک) و 1.15s (۱۰ تسک) مهار کرده و به طور میانگین ۵۹.۶٪ از سستی تسک‌های بحرانی را حفظ می‌کند.</w:t>
      </w:r>
    </w:p>
    <w:p w14:paraId="68CFBD75" w14:textId="77777777" w:rsidR="006755C1" w:rsidRPr="009C5DBD" w:rsidRDefault="00000000" w:rsidP="009C5DBD">
      <w:pPr>
        <w:bidi/>
        <w:spacing w:before="200" w:after="120"/>
        <w:rPr>
          <w:rFonts w:ascii="Vazirmatn" w:hAnsi="Vazirmatn" w:cs="Vazirmatn"/>
        </w:rPr>
      </w:pPr>
      <w:r w:rsidRPr="009C5DBD">
        <w:rPr>
          <w:rFonts w:ascii="Vazirmatn" w:hAnsi="Vazirmatn" w:cs="Vazirmatn"/>
          <w:b/>
          <w:bCs/>
          <w:color w:val="1F618D"/>
          <w:sz w:val="24"/>
          <w:szCs w:val="24"/>
          <w:rtl/>
        </w:rPr>
        <w:t>‏۸-۲ دنباله توزیع انتظار (Waiting Time Tail Distribution — P50, P95, P99)</w:t>
      </w:r>
    </w:p>
    <w:p w14:paraId="04A41FCD" w14:textId="77777777" w:rsidR="006755C1" w:rsidRPr="009C5DBD" w:rsidRDefault="00000000" w:rsidP="009C5DBD">
      <w:pPr>
        <w:bidi/>
        <w:spacing w:after="120" w:line="307" w:lineRule="auto"/>
        <w:rPr>
          <w:rFonts w:ascii="Vazirmatn" w:hAnsi="Vazirmatn" w:cs="Vazirmatn"/>
        </w:rPr>
      </w:pPr>
      <w:r w:rsidRPr="009C5DBD">
        <w:rPr>
          <w:rFonts w:ascii="Vazirmatn" w:hAnsi="Vazirmatn" w:cs="Vazirmatn"/>
          <w:color w:val="2C3E50"/>
          <w:szCs w:val="21"/>
          <w:rtl/>
        </w:rPr>
        <w:t>‏در سیستم‌های بی‌درنگ سخت، میانگین زمان انتظار معیار کافی برای تضمین صحت نیست، بلکه صدک‌های انتهایی توزیع (P95 و P99) مرز زمان‌بندی‌پذیری را تعیین می‌کنند. در آزمون ۱۰ تسک، دنباله توزیع در روش MUF-Sem به دلیل انسداد زنجیره‌ای روی ۳ منبع به P95 = 4.60 s و P99 = 5.20 s می‌رسد و در روش MUF-Mon به علت پیش‌دستی نخ‌ها در سیگنالینگ Mesa تا P99 = 6.30 s کشیده می‌شود. در مقابل، معماری MUF-Hybrid صدک P99 را دقیقاً در 2.00 s (طولانی‌ترین تک‌ناحیه بحرانی سیستم) قفل کرده و دنباله توزیع را کاملاً کران‌دار می‌سازد.</w:t>
      </w:r>
    </w:p>
    <w:p w14:paraId="2764BD56" w14:textId="77777777" w:rsidR="006755C1" w:rsidRPr="009C5DBD" w:rsidRDefault="00000000" w:rsidP="009C5DBD">
      <w:pPr>
        <w:bidi/>
        <w:spacing w:before="200" w:after="120"/>
        <w:rPr>
          <w:rFonts w:ascii="Vazirmatn" w:hAnsi="Vazirmatn" w:cs="Vazirmatn"/>
        </w:rPr>
      </w:pPr>
      <w:r w:rsidRPr="009C5DBD">
        <w:rPr>
          <w:rFonts w:ascii="Vazirmatn" w:hAnsi="Vazirmatn" w:cs="Vazirmatn"/>
          <w:b/>
          <w:bCs/>
          <w:color w:val="1F618D"/>
          <w:sz w:val="24"/>
          <w:szCs w:val="24"/>
          <w:rtl/>
        </w:rPr>
        <w:t>‏۸-۳ گذردهی (Throughput) و تورم مدت نگه‌داشتن قفل (Hold-Time Inflation)</w:t>
      </w:r>
    </w:p>
    <w:p w14:paraId="5EC0591E" w14:textId="77777777" w:rsidR="006755C1" w:rsidRPr="009C5DBD" w:rsidRDefault="00000000" w:rsidP="009C5DBD">
      <w:pPr>
        <w:bidi/>
        <w:spacing w:after="120" w:line="307" w:lineRule="auto"/>
        <w:rPr>
          <w:rFonts w:ascii="Vazirmatn" w:hAnsi="Vazirmatn" w:cs="Vazirmatn"/>
        </w:rPr>
      </w:pPr>
      <w:r w:rsidRPr="009C5DBD">
        <w:rPr>
          <w:rFonts w:ascii="Vazirmatn" w:hAnsi="Vazirmatn" w:cs="Vazirmatn"/>
          <w:color w:val="2C3E50"/>
          <w:szCs w:val="21"/>
          <w:rtl/>
        </w:rPr>
        <w:t>‏ضریب تورم مدت نگه‌داشتن قفل (</w:t>
      </w:r>
      <w:r w:rsidRPr="009C5DBD">
        <w:rPr>
          <w:rFonts w:ascii="Cambria" w:hAnsi="Cambria" w:cs="Cambria" w:hint="cs"/>
          <w:color w:val="2C3E50"/>
          <w:szCs w:val="21"/>
          <w:rtl/>
        </w:rPr>
        <w:t>Φ</w:t>
      </w:r>
      <w:r w:rsidRPr="009C5DBD">
        <w:rPr>
          <w:rFonts w:ascii="Vazirmatn" w:hAnsi="Vazirmatn" w:cs="Vazirmatn"/>
          <w:color w:val="2C3E50"/>
          <w:szCs w:val="21"/>
          <w:rtl/>
        </w:rPr>
        <w:t xml:space="preserve">_hold = (t_exit - t_enter) / C_cs) </w:t>
      </w:r>
      <w:r w:rsidRPr="009C5DBD">
        <w:rPr>
          <w:rFonts w:ascii="Vazirmatn" w:hAnsi="Vazirmatn" w:cs="Vazirmatn" w:hint="cs"/>
          <w:color w:val="2C3E50"/>
          <w:szCs w:val="21"/>
          <w:rtl/>
        </w:rPr>
        <w:t>نشان</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می‌دهد</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که</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یک</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نخ</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پس</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از</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ورود</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به</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ناحیه</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بحرانی</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تا</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چه</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حد</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توسط</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سایر</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نخ‌ها</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قبضه</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شده</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و</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قفل</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را</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طولانی‌تر</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از</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زمان</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خالص</w:t>
      </w:r>
      <w:r w:rsidRPr="009C5DBD">
        <w:rPr>
          <w:rFonts w:ascii="Vazirmatn" w:hAnsi="Vazirmatn" w:cs="Vazirmatn"/>
          <w:color w:val="2C3E50"/>
          <w:szCs w:val="21"/>
          <w:rtl/>
        </w:rPr>
        <w:t xml:space="preserve"> C_cs </w:t>
      </w:r>
      <w:r w:rsidRPr="009C5DBD">
        <w:rPr>
          <w:rFonts w:ascii="Vazirmatn" w:hAnsi="Vazirmatn" w:cs="Vazirmatn" w:hint="cs"/>
          <w:color w:val="2C3E50"/>
          <w:szCs w:val="21"/>
          <w:rtl/>
        </w:rPr>
        <w:t>نگه</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داشته</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است</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در</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آزمون</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۱۰</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تسک،</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ضریب</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تورم</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در</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قفل</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ساده</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به</w:t>
      </w:r>
      <w:r w:rsidRPr="009C5DBD">
        <w:rPr>
          <w:rFonts w:ascii="Vazirmatn" w:hAnsi="Vazirmatn" w:cs="Vazirmatn"/>
          <w:color w:val="2C3E50"/>
          <w:szCs w:val="21"/>
          <w:rtl/>
        </w:rPr>
        <w:t xml:space="preserve"> 3.10</w:t>
      </w:r>
      <w:r w:rsidRPr="009C5DBD">
        <w:rPr>
          <w:rFonts w:ascii="Vazirmatn" w:hAnsi="Vazirmatn" w:cs="Vazirmatn" w:hint="cs"/>
          <w:color w:val="2C3E50"/>
          <w:szCs w:val="21"/>
          <w:rtl/>
        </w:rPr>
        <w:t>×،</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در</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روش</w:t>
      </w:r>
      <w:r w:rsidRPr="009C5DBD">
        <w:rPr>
          <w:rFonts w:ascii="Vazirmatn" w:hAnsi="Vazirmatn" w:cs="Vazirmatn"/>
          <w:color w:val="2C3E50"/>
          <w:szCs w:val="21"/>
          <w:rtl/>
        </w:rPr>
        <w:t xml:space="preserve"> MUF-Mon </w:t>
      </w:r>
      <w:r w:rsidRPr="009C5DBD">
        <w:rPr>
          <w:rFonts w:ascii="Vazirmatn" w:hAnsi="Vazirmatn" w:cs="Vazirmatn" w:hint="cs"/>
          <w:color w:val="2C3E50"/>
          <w:szCs w:val="21"/>
          <w:rtl/>
        </w:rPr>
        <w:t>به</w:t>
      </w:r>
      <w:r w:rsidRPr="009C5DBD">
        <w:rPr>
          <w:rFonts w:ascii="Vazirmatn" w:hAnsi="Vazirmatn" w:cs="Vazirmatn"/>
          <w:color w:val="2C3E50"/>
          <w:szCs w:val="21"/>
          <w:rtl/>
        </w:rPr>
        <w:t xml:space="preserve"> 2.15</w:t>
      </w:r>
      <w:r w:rsidRPr="009C5DBD">
        <w:rPr>
          <w:rFonts w:ascii="Vazirmatn" w:hAnsi="Vazirmatn" w:cs="Vazirmatn" w:hint="cs"/>
          <w:color w:val="2C3E50"/>
          <w:szCs w:val="21"/>
          <w:rtl/>
        </w:rPr>
        <w:t>×</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و</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در</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روش</w:t>
      </w:r>
      <w:r w:rsidRPr="009C5DBD">
        <w:rPr>
          <w:rFonts w:ascii="Vazirmatn" w:hAnsi="Vazirmatn" w:cs="Vazirmatn"/>
          <w:color w:val="2C3E50"/>
          <w:szCs w:val="21"/>
          <w:rtl/>
        </w:rPr>
        <w:t xml:space="preserve"> MUF-Sem </w:t>
      </w:r>
      <w:r w:rsidRPr="009C5DBD">
        <w:rPr>
          <w:rFonts w:ascii="Vazirmatn" w:hAnsi="Vazirmatn" w:cs="Vazirmatn" w:hint="cs"/>
          <w:color w:val="2C3E50"/>
          <w:szCs w:val="21"/>
          <w:rtl/>
        </w:rPr>
        <w:t>به</w:t>
      </w:r>
      <w:r w:rsidRPr="009C5DBD">
        <w:rPr>
          <w:rFonts w:ascii="Vazirmatn" w:hAnsi="Vazirmatn" w:cs="Vazirmatn"/>
          <w:color w:val="2C3E50"/>
          <w:szCs w:val="21"/>
          <w:rtl/>
        </w:rPr>
        <w:t xml:space="preserve"> 1.78</w:t>
      </w:r>
      <w:r w:rsidRPr="009C5DBD">
        <w:rPr>
          <w:rFonts w:ascii="Vazirmatn" w:hAnsi="Vazirmatn" w:cs="Vazirmatn" w:hint="cs"/>
          <w:color w:val="2C3E50"/>
          <w:szCs w:val="21"/>
          <w:rtl/>
        </w:rPr>
        <w:t>×</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می‌رسد،</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در</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حالی</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که</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معماری</w:t>
      </w:r>
      <w:r w:rsidRPr="009C5DBD">
        <w:rPr>
          <w:rFonts w:ascii="Vazirmatn" w:hAnsi="Vazirmatn" w:cs="Vazirmatn"/>
          <w:color w:val="2C3E50"/>
          <w:szCs w:val="21"/>
          <w:rtl/>
        </w:rPr>
        <w:t xml:space="preserve"> MUF-Hybrid </w:t>
      </w:r>
      <w:r w:rsidRPr="009C5DBD">
        <w:rPr>
          <w:rFonts w:ascii="Vazirmatn" w:hAnsi="Vazirmatn" w:cs="Vazirmatn" w:hint="cs"/>
          <w:color w:val="2C3E50"/>
          <w:szCs w:val="21"/>
          <w:rtl/>
        </w:rPr>
        <w:t>ضریب</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تورم</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را</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در</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مقدار</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ایده‌آل</w:t>
      </w:r>
      <w:r w:rsidRPr="009C5DBD">
        <w:rPr>
          <w:rFonts w:ascii="Vazirmatn" w:hAnsi="Vazirmatn" w:cs="Vazirmatn"/>
          <w:color w:val="2C3E50"/>
          <w:szCs w:val="21"/>
          <w:rtl/>
        </w:rPr>
        <w:t xml:space="preserve"> 1.12</w:t>
      </w:r>
      <w:r w:rsidRPr="009C5DBD">
        <w:rPr>
          <w:rFonts w:ascii="Vazirmatn" w:hAnsi="Vazirmatn" w:cs="Vazirmatn" w:hint="cs"/>
          <w:color w:val="2C3E50"/>
          <w:szCs w:val="21"/>
          <w:rtl/>
        </w:rPr>
        <w:t>×</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نگه</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داشته</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و</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گذردهی</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مفید</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تسک‌های</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بحرانی</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را</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۳۸</w:t>
      </w:r>
      <w:r w:rsidRPr="009C5DBD">
        <w:rPr>
          <w:rFonts w:ascii="Vazirmatn" w:hAnsi="Vazirmatn" w:cs="Vazirmatn"/>
          <w:color w:val="2C3E50"/>
          <w:szCs w:val="21"/>
          <w:rtl/>
        </w:rPr>
        <w:t>.</w:t>
      </w:r>
      <w:r w:rsidRPr="009C5DBD">
        <w:rPr>
          <w:rFonts w:ascii="Vazirmatn" w:hAnsi="Vazirmatn" w:cs="Vazirmatn" w:hint="cs"/>
          <w:color w:val="2C3E50"/>
          <w:szCs w:val="21"/>
          <w:rtl/>
        </w:rPr>
        <w:t>۴٪</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نسبت</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به</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سمافور</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و</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۵۱</w:t>
      </w:r>
      <w:r w:rsidRPr="009C5DBD">
        <w:rPr>
          <w:rFonts w:ascii="Vazirmatn" w:hAnsi="Vazirmatn" w:cs="Vazirmatn"/>
          <w:color w:val="2C3E50"/>
          <w:szCs w:val="21"/>
          <w:rtl/>
        </w:rPr>
        <w:t>.</w:t>
      </w:r>
      <w:r w:rsidRPr="009C5DBD">
        <w:rPr>
          <w:rFonts w:ascii="Vazirmatn" w:hAnsi="Vazirmatn" w:cs="Vazirmatn" w:hint="cs"/>
          <w:color w:val="2C3E50"/>
          <w:szCs w:val="21"/>
          <w:rtl/>
        </w:rPr>
        <w:t>۲٪</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نسبت</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به</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مانیتور</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افزایش</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می‌دهد</w:t>
      </w:r>
      <w:r w:rsidRPr="009C5DBD">
        <w:rPr>
          <w:rFonts w:ascii="Vazirmatn" w:hAnsi="Vazirmatn" w:cs="Vazirmatn"/>
          <w:color w:val="2C3E50"/>
          <w:szCs w:val="21"/>
          <w:rtl/>
        </w:rPr>
        <w:t>.</w:t>
      </w:r>
    </w:p>
    <w:p w14:paraId="1427BBAD" w14:textId="77777777" w:rsidR="006755C1" w:rsidRPr="009C5DBD" w:rsidRDefault="00000000" w:rsidP="009C5DBD">
      <w:pPr>
        <w:bidi/>
        <w:spacing w:before="100" w:after="60"/>
        <w:rPr>
          <w:rFonts w:ascii="Vazirmatn" w:hAnsi="Vazirmatn" w:cs="Vazirmatn"/>
        </w:rPr>
      </w:pPr>
      <w:r w:rsidRPr="009C5DBD">
        <w:rPr>
          <w:rFonts w:ascii="Vazirmatn" w:hAnsi="Vazirmatn" w:cs="Vazirmatn"/>
          <w:noProof/>
        </w:rPr>
        <w:lastRenderedPageBreak/>
        <w:drawing>
          <wp:inline distT="0" distB="0" distL="0" distR="0" wp14:anchorId="3F5AACE6" wp14:editId="14A7BCC3">
            <wp:extent cx="5852160" cy="360754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put_file_14.png"/>
                    <pic:cNvPicPr/>
                  </pic:nvPicPr>
                  <pic:blipFill>
                    <a:blip r:embed="rId18"/>
                    <a:stretch>
                      <a:fillRect/>
                    </a:stretch>
                  </pic:blipFill>
                  <pic:spPr>
                    <a:xfrm>
                      <a:off x="0" y="0"/>
                      <a:ext cx="5852160" cy="3607545"/>
                    </a:xfrm>
                    <a:prstGeom prst="rect">
                      <a:avLst/>
                    </a:prstGeom>
                  </pic:spPr>
                </pic:pic>
              </a:graphicData>
            </a:graphic>
          </wp:inline>
        </w:drawing>
      </w:r>
    </w:p>
    <w:p w14:paraId="5357A547" w14:textId="77777777" w:rsidR="006755C1" w:rsidRPr="009C5DBD" w:rsidRDefault="00000000" w:rsidP="009C5DBD">
      <w:pPr>
        <w:bidi/>
        <w:spacing w:after="160"/>
        <w:rPr>
          <w:rFonts w:ascii="Vazirmatn" w:hAnsi="Vazirmatn" w:cs="Vazirmatn"/>
        </w:rPr>
      </w:pPr>
      <w:r w:rsidRPr="009C5DBD">
        <w:rPr>
          <w:rFonts w:ascii="Vazirmatn" w:hAnsi="Vazirmatn" w:cs="Vazirmatn"/>
          <w:i/>
          <w:iCs/>
          <w:color w:val="566573"/>
          <w:sz w:val="18"/>
          <w:szCs w:val="18"/>
          <w:rtl/>
        </w:rPr>
        <w:t xml:space="preserve">‏شکل ۸-۱: تحلیل تطبیقی مقیاس‌پذیری در ۳، ۵ و ۱۰ تسک: (A) میانگین و صدک P99 زمان انتظار؛ (B) ضریب تورم مدت نگه‌داشتن قفل </w:t>
      </w:r>
      <w:r w:rsidRPr="009C5DBD">
        <w:rPr>
          <w:rFonts w:ascii="Cambria" w:hAnsi="Cambria" w:cs="Cambria" w:hint="cs"/>
          <w:i/>
          <w:iCs/>
          <w:color w:val="566573"/>
          <w:sz w:val="18"/>
          <w:szCs w:val="18"/>
          <w:rtl/>
        </w:rPr>
        <w:t>Φ</w:t>
      </w:r>
      <w:r w:rsidRPr="009C5DBD">
        <w:rPr>
          <w:rFonts w:ascii="Vazirmatn" w:hAnsi="Vazirmatn" w:cs="Vazirmatn"/>
          <w:i/>
          <w:iCs/>
          <w:color w:val="566573"/>
          <w:sz w:val="18"/>
          <w:szCs w:val="18"/>
          <w:rtl/>
        </w:rPr>
        <w:t>_hold</w:t>
      </w:r>
      <w:r w:rsidRPr="009C5DBD">
        <w:rPr>
          <w:rFonts w:ascii="Vazirmatn" w:hAnsi="Vazirmatn" w:cs="Vazirmatn" w:hint="cs"/>
          <w:i/>
          <w:iCs/>
          <w:color w:val="566573"/>
          <w:sz w:val="18"/>
          <w:szCs w:val="18"/>
          <w:rtl/>
        </w:rPr>
        <w:t>؛</w:t>
      </w:r>
      <w:r w:rsidRPr="009C5DBD">
        <w:rPr>
          <w:rFonts w:ascii="Vazirmatn" w:hAnsi="Vazirmatn" w:cs="Vazirmatn"/>
          <w:i/>
          <w:iCs/>
          <w:color w:val="566573"/>
          <w:sz w:val="18"/>
          <w:szCs w:val="18"/>
          <w:rtl/>
        </w:rPr>
        <w:t xml:space="preserve"> (C) </w:t>
      </w:r>
      <w:r w:rsidRPr="009C5DBD">
        <w:rPr>
          <w:rFonts w:ascii="Vazirmatn" w:hAnsi="Vazirmatn" w:cs="Vazirmatn" w:hint="cs"/>
          <w:i/>
          <w:iCs/>
          <w:color w:val="566573"/>
          <w:sz w:val="18"/>
          <w:szCs w:val="18"/>
          <w:rtl/>
        </w:rPr>
        <w:t>مجموع</w:t>
      </w:r>
      <w:r w:rsidRPr="009C5DBD">
        <w:rPr>
          <w:rFonts w:ascii="Vazirmatn" w:hAnsi="Vazirmatn" w:cs="Vazirmatn"/>
          <w:i/>
          <w:iCs/>
          <w:color w:val="566573"/>
          <w:sz w:val="18"/>
          <w:szCs w:val="18"/>
          <w:rtl/>
        </w:rPr>
        <w:t xml:space="preserve"> </w:t>
      </w:r>
      <w:r w:rsidRPr="009C5DBD">
        <w:rPr>
          <w:rFonts w:ascii="Vazirmatn" w:hAnsi="Vazirmatn" w:cs="Vazirmatn" w:hint="cs"/>
          <w:i/>
          <w:iCs/>
          <w:color w:val="566573"/>
          <w:sz w:val="18"/>
          <w:szCs w:val="18"/>
          <w:rtl/>
        </w:rPr>
        <w:t>تعداد</w:t>
      </w:r>
      <w:r w:rsidRPr="009C5DBD">
        <w:rPr>
          <w:rFonts w:ascii="Vazirmatn" w:hAnsi="Vazirmatn" w:cs="Vazirmatn"/>
          <w:i/>
          <w:iCs/>
          <w:color w:val="566573"/>
          <w:sz w:val="18"/>
          <w:szCs w:val="18"/>
          <w:rtl/>
        </w:rPr>
        <w:t xml:space="preserve"> </w:t>
      </w:r>
      <w:r w:rsidRPr="009C5DBD">
        <w:rPr>
          <w:rFonts w:ascii="Vazirmatn" w:hAnsi="Vazirmatn" w:cs="Vazirmatn" w:hint="cs"/>
          <w:i/>
          <w:iCs/>
          <w:color w:val="566573"/>
          <w:sz w:val="18"/>
          <w:szCs w:val="18"/>
          <w:rtl/>
        </w:rPr>
        <w:t>تعویض</w:t>
      </w:r>
      <w:r w:rsidRPr="009C5DBD">
        <w:rPr>
          <w:rFonts w:ascii="Vazirmatn" w:hAnsi="Vazirmatn" w:cs="Vazirmatn"/>
          <w:i/>
          <w:iCs/>
          <w:color w:val="566573"/>
          <w:sz w:val="18"/>
          <w:szCs w:val="18"/>
          <w:rtl/>
        </w:rPr>
        <w:t xml:space="preserve"> </w:t>
      </w:r>
      <w:r w:rsidRPr="009C5DBD">
        <w:rPr>
          <w:rFonts w:ascii="Vazirmatn" w:hAnsi="Vazirmatn" w:cs="Vazirmatn" w:hint="cs"/>
          <w:i/>
          <w:iCs/>
          <w:color w:val="566573"/>
          <w:sz w:val="18"/>
          <w:szCs w:val="18"/>
          <w:rtl/>
        </w:rPr>
        <w:t>متن</w:t>
      </w:r>
      <w:r w:rsidRPr="009C5DBD">
        <w:rPr>
          <w:rFonts w:ascii="Vazirmatn" w:hAnsi="Vazirmatn" w:cs="Vazirmatn"/>
          <w:i/>
          <w:iCs/>
          <w:color w:val="566573"/>
          <w:sz w:val="18"/>
          <w:szCs w:val="18"/>
          <w:rtl/>
        </w:rPr>
        <w:t xml:space="preserve"> N_ctx</w:t>
      </w:r>
      <w:r w:rsidRPr="009C5DBD">
        <w:rPr>
          <w:rFonts w:ascii="Vazirmatn" w:hAnsi="Vazirmatn" w:cs="Vazirmatn" w:hint="cs"/>
          <w:i/>
          <w:iCs/>
          <w:color w:val="566573"/>
          <w:sz w:val="18"/>
          <w:szCs w:val="18"/>
          <w:rtl/>
        </w:rPr>
        <w:t>؛</w:t>
      </w:r>
      <w:r w:rsidRPr="009C5DBD">
        <w:rPr>
          <w:rFonts w:ascii="Vazirmatn" w:hAnsi="Vazirmatn" w:cs="Vazirmatn"/>
          <w:i/>
          <w:iCs/>
          <w:color w:val="566573"/>
          <w:sz w:val="18"/>
          <w:szCs w:val="18"/>
          <w:rtl/>
        </w:rPr>
        <w:t xml:space="preserve"> </w:t>
      </w:r>
      <w:r w:rsidRPr="009C5DBD">
        <w:rPr>
          <w:rFonts w:ascii="Vazirmatn" w:hAnsi="Vazirmatn" w:cs="Vazirmatn" w:hint="cs"/>
          <w:i/>
          <w:iCs/>
          <w:color w:val="566573"/>
          <w:sz w:val="18"/>
          <w:szCs w:val="18"/>
          <w:rtl/>
        </w:rPr>
        <w:t>و</w:t>
      </w:r>
      <w:r w:rsidRPr="009C5DBD">
        <w:rPr>
          <w:rFonts w:ascii="Vazirmatn" w:hAnsi="Vazirmatn" w:cs="Vazirmatn"/>
          <w:i/>
          <w:iCs/>
          <w:color w:val="566573"/>
          <w:sz w:val="18"/>
          <w:szCs w:val="18"/>
          <w:rtl/>
        </w:rPr>
        <w:t xml:space="preserve"> (D) </w:t>
      </w:r>
      <w:r w:rsidRPr="009C5DBD">
        <w:rPr>
          <w:rFonts w:ascii="Vazirmatn" w:hAnsi="Vazirmatn" w:cs="Vazirmatn" w:hint="cs"/>
          <w:i/>
          <w:iCs/>
          <w:color w:val="566573"/>
          <w:sz w:val="18"/>
          <w:szCs w:val="18"/>
          <w:rtl/>
        </w:rPr>
        <w:t>شاخص</w:t>
      </w:r>
      <w:r w:rsidRPr="009C5DBD">
        <w:rPr>
          <w:rFonts w:ascii="Vazirmatn" w:hAnsi="Vazirmatn" w:cs="Vazirmatn"/>
          <w:i/>
          <w:iCs/>
          <w:color w:val="566573"/>
          <w:sz w:val="18"/>
          <w:szCs w:val="18"/>
          <w:rtl/>
        </w:rPr>
        <w:t xml:space="preserve"> </w:t>
      </w:r>
      <w:r w:rsidRPr="009C5DBD">
        <w:rPr>
          <w:rFonts w:ascii="Vazirmatn" w:hAnsi="Vazirmatn" w:cs="Vazirmatn" w:hint="cs"/>
          <w:i/>
          <w:iCs/>
          <w:color w:val="566573"/>
          <w:sz w:val="18"/>
          <w:szCs w:val="18"/>
          <w:rtl/>
        </w:rPr>
        <w:t>انصاف</w:t>
      </w:r>
      <w:r w:rsidRPr="009C5DBD">
        <w:rPr>
          <w:rFonts w:ascii="Vazirmatn" w:hAnsi="Vazirmatn" w:cs="Vazirmatn"/>
          <w:i/>
          <w:iCs/>
          <w:color w:val="566573"/>
          <w:sz w:val="18"/>
          <w:szCs w:val="18"/>
          <w:rtl/>
        </w:rPr>
        <w:t xml:space="preserve"> </w:t>
      </w:r>
      <w:r w:rsidRPr="009C5DBD">
        <w:rPr>
          <w:rFonts w:ascii="Vazirmatn" w:hAnsi="Vazirmatn" w:cs="Vazirmatn" w:hint="cs"/>
          <w:i/>
          <w:iCs/>
          <w:color w:val="566573"/>
          <w:sz w:val="18"/>
          <w:szCs w:val="18"/>
          <w:rtl/>
        </w:rPr>
        <w:t>درون</w:t>
      </w:r>
      <w:r w:rsidRPr="009C5DBD">
        <w:rPr>
          <w:rFonts w:ascii="Vazirmatn" w:hAnsi="Vazirmatn" w:cs="Vazirmatn"/>
          <w:i/>
          <w:iCs/>
          <w:color w:val="566573"/>
          <w:sz w:val="18"/>
          <w:szCs w:val="18"/>
          <w:rtl/>
        </w:rPr>
        <w:t>-</w:t>
      </w:r>
      <w:r w:rsidRPr="009C5DBD">
        <w:rPr>
          <w:rFonts w:ascii="Vazirmatn" w:hAnsi="Vazirmatn" w:cs="Vazirmatn" w:hint="cs"/>
          <w:i/>
          <w:iCs/>
          <w:color w:val="566573"/>
          <w:sz w:val="18"/>
          <w:szCs w:val="18"/>
          <w:rtl/>
        </w:rPr>
        <w:t>سطحی</w:t>
      </w:r>
      <w:r w:rsidRPr="009C5DBD">
        <w:rPr>
          <w:rFonts w:ascii="Vazirmatn" w:hAnsi="Vazirmatn" w:cs="Vazirmatn"/>
          <w:i/>
          <w:iCs/>
          <w:color w:val="566573"/>
          <w:sz w:val="18"/>
          <w:szCs w:val="18"/>
          <w:rtl/>
        </w:rPr>
        <w:t xml:space="preserve"> </w:t>
      </w:r>
      <w:r w:rsidRPr="009C5DBD">
        <w:rPr>
          <w:rFonts w:ascii="Vazirmatn" w:hAnsi="Vazirmatn" w:cs="Vazirmatn" w:hint="cs"/>
          <w:i/>
          <w:iCs/>
          <w:color w:val="566573"/>
          <w:sz w:val="18"/>
          <w:szCs w:val="18"/>
          <w:rtl/>
        </w:rPr>
        <w:t>جین</w:t>
      </w:r>
      <w:r w:rsidRPr="009C5DBD">
        <w:rPr>
          <w:rFonts w:ascii="Vazirmatn" w:hAnsi="Vazirmatn" w:cs="Vazirmatn"/>
          <w:i/>
          <w:iCs/>
          <w:color w:val="566573"/>
          <w:sz w:val="18"/>
          <w:szCs w:val="18"/>
          <w:rtl/>
        </w:rPr>
        <w:t xml:space="preserve"> (Jain's Fairness Index).</w:t>
      </w:r>
    </w:p>
    <w:p w14:paraId="646C6EEE" w14:textId="77777777" w:rsidR="006755C1" w:rsidRPr="009C5DBD" w:rsidRDefault="00000000" w:rsidP="009C5DBD">
      <w:pPr>
        <w:bidi/>
        <w:spacing w:before="200" w:after="120"/>
        <w:rPr>
          <w:rFonts w:ascii="Vazirmatn" w:hAnsi="Vazirmatn" w:cs="Vazirmatn"/>
        </w:rPr>
      </w:pPr>
      <w:r w:rsidRPr="009C5DBD">
        <w:rPr>
          <w:rFonts w:ascii="Vazirmatn" w:hAnsi="Vazirmatn" w:cs="Vazirmatn"/>
          <w:b/>
          <w:bCs/>
          <w:color w:val="1F618D"/>
          <w:sz w:val="24"/>
          <w:szCs w:val="24"/>
          <w:rtl/>
        </w:rPr>
        <w:t>‏۸-۴ هزینه CPU و تأخیر بدون رقابت (Uncontended Latency)</w:t>
      </w:r>
    </w:p>
    <w:p w14:paraId="2EE88E02" w14:textId="77777777" w:rsidR="006755C1" w:rsidRPr="009C5DBD" w:rsidRDefault="00000000" w:rsidP="009C5DBD">
      <w:pPr>
        <w:bidi/>
        <w:spacing w:after="120" w:line="307" w:lineRule="auto"/>
        <w:rPr>
          <w:rFonts w:ascii="Vazirmatn" w:hAnsi="Vazirmatn" w:cs="Vazirmatn"/>
        </w:rPr>
      </w:pPr>
      <w:r w:rsidRPr="009C5DBD">
        <w:rPr>
          <w:rFonts w:ascii="Vazirmatn" w:hAnsi="Vazirmatn" w:cs="Vazirmatn"/>
          <w:color w:val="2C3E50"/>
          <w:szCs w:val="21"/>
          <w:rtl/>
        </w:rPr>
        <w:t>‏اندازه‌گیری‌های دقیق نانوثانیه‌ای در Mode B یک موازنه مهندسی ظریف را آشکار می‌سازد: در شرایط بدون رقابت (وقتی منبع کاملاً آزاد است)، روش MUF-Sem کمترین تأخیر اخذ قفل (</w:t>
      </w:r>
      <w:r w:rsidRPr="009C5DBD">
        <w:rPr>
          <w:rFonts w:ascii="Cambria" w:hAnsi="Cambria" w:cs="Cambria" w:hint="cs"/>
          <w:color w:val="2C3E50"/>
          <w:szCs w:val="21"/>
          <w:rtl/>
        </w:rPr>
        <w:t>τ</w:t>
      </w:r>
      <w:r w:rsidRPr="009C5DBD">
        <w:rPr>
          <w:rFonts w:ascii="Vazirmatn" w:hAnsi="Vazirmatn" w:cs="Vazirmatn"/>
          <w:color w:val="2C3E50"/>
          <w:szCs w:val="21"/>
          <w:rtl/>
        </w:rPr>
        <w:t xml:space="preserve">_acq = 1.48 </w:t>
      </w:r>
      <w:r w:rsidRPr="009C5DBD">
        <w:rPr>
          <w:rFonts w:ascii="Vazirmatn" w:hAnsi="Vazirmatn" w:cs="Vazirmatn" w:hint="cs"/>
          <w:color w:val="2C3E50"/>
          <w:szCs w:val="21"/>
          <w:rtl/>
        </w:rPr>
        <w:t>µ</w:t>
      </w:r>
      <w:r w:rsidRPr="009C5DBD">
        <w:rPr>
          <w:rFonts w:ascii="Vazirmatn" w:hAnsi="Vazirmatn" w:cs="Vazirmatn"/>
          <w:color w:val="2C3E50"/>
          <w:szCs w:val="21"/>
          <w:rtl/>
        </w:rPr>
        <w:t xml:space="preserve">s) </w:t>
      </w:r>
      <w:r w:rsidRPr="009C5DBD">
        <w:rPr>
          <w:rFonts w:ascii="Vazirmatn" w:hAnsi="Vazirmatn" w:cs="Vazirmatn" w:hint="cs"/>
          <w:color w:val="2C3E50"/>
          <w:szCs w:val="21"/>
          <w:rtl/>
        </w:rPr>
        <w:t>را</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دارد</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زیرا</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صرفاً</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یک</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شمارنده</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اتمیک</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را</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کاهش</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می‌دهد؛</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در</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حالی</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که</w:t>
      </w:r>
      <w:r w:rsidRPr="009C5DBD">
        <w:rPr>
          <w:rFonts w:ascii="Vazirmatn" w:hAnsi="Vazirmatn" w:cs="Vazirmatn"/>
          <w:color w:val="2C3E50"/>
          <w:szCs w:val="21"/>
          <w:rtl/>
        </w:rPr>
        <w:t xml:space="preserve"> MUF-Hybrid </w:t>
      </w:r>
      <w:r w:rsidRPr="009C5DBD">
        <w:rPr>
          <w:rFonts w:ascii="Vazirmatn" w:hAnsi="Vazirmatn" w:cs="Vazirmatn" w:hint="cs"/>
          <w:color w:val="2C3E50"/>
          <w:szCs w:val="21"/>
          <w:rtl/>
        </w:rPr>
        <w:t>به</w:t>
      </w:r>
      <w:r w:rsidRPr="009C5DBD">
        <w:rPr>
          <w:rFonts w:ascii="Vazirmatn" w:hAnsi="Vazirmatn" w:cs="Vazirmatn"/>
          <w:color w:val="2C3E50"/>
          <w:szCs w:val="21"/>
          <w:rtl/>
        </w:rPr>
        <w:t xml:space="preserve"> 1.89 </w:t>
      </w:r>
      <w:r w:rsidRPr="009C5DBD">
        <w:rPr>
          <w:rFonts w:ascii="Vazirmatn" w:hAnsi="Vazirmatn" w:cs="Vazirmatn" w:hint="cs"/>
          <w:color w:val="2C3E50"/>
          <w:szCs w:val="21"/>
          <w:rtl/>
        </w:rPr>
        <w:t>µ</w:t>
      </w:r>
      <w:r w:rsidRPr="009C5DBD">
        <w:rPr>
          <w:rFonts w:ascii="Vazirmatn" w:hAnsi="Vazirmatn" w:cs="Vazirmatn"/>
          <w:color w:val="2C3E50"/>
          <w:szCs w:val="21"/>
          <w:rtl/>
        </w:rPr>
        <w:t>s (</w:t>
      </w:r>
      <w:r w:rsidRPr="009C5DBD">
        <w:rPr>
          <w:rFonts w:ascii="Vazirmatn" w:hAnsi="Vazirmatn" w:cs="Vazirmatn" w:hint="cs"/>
          <w:color w:val="2C3E50"/>
          <w:szCs w:val="21"/>
          <w:rtl/>
        </w:rPr>
        <w:t>بررسی</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شرط</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سقف</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اسکالر</w:t>
      </w:r>
      <w:r w:rsidRPr="009C5DBD">
        <w:rPr>
          <w:rFonts w:ascii="Vazirmatn" w:hAnsi="Vazirmatn" w:cs="Vazirmatn"/>
          <w:color w:val="2C3E50"/>
          <w:szCs w:val="21"/>
          <w:rtl/>
        </w:rPr>
        <w:t xml:space="preserve"> SRP + </w:t>
      </w:r>
      <w:r w:rsidRPr="009C5DBD">
        <w:rPr>
          <w:rFonts w:ascii="Vazirmatn" w:hAnsi="Vazirmatn" w:cs="Vazirmatn" w:hint="cs"/>
          <w:color w:val="2C3E50"/>
          <w:szCs w:val="21"/>
          <w:rtl/>
        </w:rPr>
        <w:t>کاهش</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سمافور</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سریع</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و</w:t>
      </w:r>
      <w:r w:rsidRPr="009C5DBD">
        <w:rPr>
          <w:rFonts w:ascii="Vazirmatn" w:hAnsi="Vazirmatn" w:cs="Vazirmatn"/>
          <w:color w:val="2C3E50"/>
          <w:szCs w:val="21"/>
          <w:rtl/>
        </w:rPr>
        <w:t xml:space="preserve"> MUF-Mon </w:t>
      </w:r>
      <w:r w:rsidRPr="009C5DBD">
        <w:rPr>
          <w:rFonts w:ascii="Vazirmatn" w:hAnsi="Vazirmatn" w:cs="Vazirmatn" w:hint="cs"/>
          <w:color w:val="2C3E50"/>
          <w:szCs w:val="21"/>
          <w:rtl/>
        </w:rPr>
        <w:t>به</w:t>
      </w:r>
      <w:r w:rsidRPr="009C5DBD">
        <w:rPr>
          <w:rFonts w:ascii="Vazirmatn" w:hAnsi="Vazirmatn" w:cs="Vazirmatn"/>
          <w:color w:val="2C3E50"/>
          <w:szCs w:val="21"/>
          <w:rtl/>
        </w:rPr>
        <w:t xml:space="preserve"> 3.12 </w:t>
      </w:r>
      <w:r w:rsidRPr="009C5DBD">
        <w:rPr>
          <w:rFonts w:ascii="Vazirmatn" w:hAnsi="Vazirmatn" w:cs="Vazirmatn" w:hint="cs"/>
          <w:color w:val="2C3E50"/>
          <w:szCs w:val="21"/>
          <w:rtl/>
        </w:rPr>
        <w:t>µ</w:t>
      </w:r>
      <w:r w:rsidRPr="009C5DBD">
        <w:rPr>
          <w:rFonts w:ascii="Vazirmatn" w:hAnsi="Vazirmatn" w:cs="Vazirmatn"/>
          <w:color w:val="2C3E50"/>
          <w:szCs w:val="21"/>
          <w:rtl/>
        </w:rPr>
        <w:t>s (</w:t>
      </w:r>
      <w:r w:rsidRPr="009C5DBD">
        <w:rPr>
          <w:rFonts w:ascii="Vazirmatn" w:hAnsi="Vazirmatn" w:cs="Vazirmatn" w:hint="cs"/>
          <w:color w:val="2C3E50"/>
          <w:szCs w:val="21"/>
          <w:rtl/>
        </w:rPr>
        <w:t>قفل</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مانیتور</w:t>
      </w:r>
      <w:r w:rsidRPr="009C5DBD">
        <w:rPr>
          <w:rFonts w:ascii="Vazirmatn" w:hAnsi="Vazirmatn" w:cs="Vazirmatn"/>
          <w:color w:val="2C3E50"/>
          <w:szCs w:val="21"/>
          <w:rtl/>
        </w:rPr>
        <w:t xml:space="preserve"> + </w:t>
      </w:r>
      <w:r w:rsidRPr="009C5DBD">
        <w:rPr>
          <w:rFonts w:ascii="Vazirmatn" w:hAnsi="Vazirmatn" w:cs="Vazirmatn" w:hint="cs"/>
          <w:color w:val="2C3E50"/>
          <w:szCs w:val="21"/>
          <w:rtl/>
        </w:rPr>
        <w:t>بررسی</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شرط</w:t>
      </w:r>
      <w:r w:rsidRPr="009C5DBD">
        <w:rPr>
          <w:rFonts w:ascii="Vazirmatn" w:hAnsi="Vazirmatn" w:cs="Vazirmatn"/>
          <w:color w:val="2C3E50"/>
          <w:szCs w:val="21"/>
          <w:rtl/>
        </w:rPr>
        <w:t xml:space="preserve"> while + </w:t>
      </w:r>
      <w:r w:rsidRPr="009C5DBD">
        <w:rPr>
          <w:rFonts w:ascii="Vazirmatn" w:hAnsi="Vazirmatn" w:cs="Vazirmatn" w:hint="cs"/>
          <w:color w:val="2C3E50"/>
          <w:szCs w:val="21"/>
          <w:rtl/>
        </w:rPr>
        <w:t>آزادسازی</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نیاز</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دارند</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با</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این</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حال،</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به</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محض</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بروز</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رقابت</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در</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مقیاس</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۵</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و</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۱۰</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تسک،</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هزینه</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کل</w:t>
      </w:r>
      <w:r w:rsidRPr="009C5DBD">
        <w:rPr>
          <w:rFonts w:ascii="Vazirmatn" w:hAnsi="Vazirmatn" w:cs="Vazirmatn"/>
          <w:color w:val="2C3E50"/>
          <w:szCs w:val="21"/>
          <w:rtl/>
        </w:rPr>
        <w:t xml:space="preserve"> CPU </w:t>
      </w:r>
      <w:r w:rsidRPr="009C5DBD">
        <w:rPr>
          <w:rFonts w:ascii="Vazirmatn" w:hAnsi="Vazirmatn" w:cs="Vazirmatn" w:hint="cs"/>
          <w:color w:val="2C3E50"/>
          <w:szCs w:val="21"/>
          <w:rtl/>
        </w:rPr>
        <w:t>در</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روش</w:t>
      </w:r>
      <w:r w:rsidRPr="009C5DBD">
        <w:rPr>
          <w:rFonts w:ascii="Vazirmatn" w:hAnsi="Vazirmatn" w:cs="Vazirmatn"/>
          <w:color w:val="2C3E50"/>
          <w:szCs w:val="21"/>
          <w:rtl/>
        </w:rPr>
        <w:t xml:space="preserve"> MUF-Hybrid (2.64 ms) </w:t>
      </w:r>
      <w:r w:rsidRPr="009C5DBD">
        <w:rPr>
          <w:rFonts w:ascii="Vazirmatn" w:hAnsi="Vazirmatn" w:cs="Vazirmatn" w:hint="cs"/>
          <w:color w:val="2C3E50"/>
          <w:szCs w:val="21"/>
          <w:rtl/>
        </w:rPr>
        <w:t>به</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مراتب</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کمتر</w:t>
      </w:r>
      <w:r w:rsidRPr="009C5DBD">
        <w:rPr>
          <w:rFonts w:ascii="Vazirmatn" w:hAnsi="Vazirmatn" w:cs="Vazirmatn"/>
          <w:color w:val="2C3E50"/>
          <w:szCs w:val="21"/>
          <w:rtl/>
        </w:rPr>
        <w:t xml:space="preserve"> </w:t>
      </w:r>
      <w:r w:rsidRPr="009C5DBD">
        <w:rPr>
          <w:rFonts w:ascii="Vazirmatn" w:hAnsi="Vazirmatn" w:cs="Vazirmatn" w:hint="cs"/>
          <w:color w:val="2C3E50"/>
          <w:szCs w:val="21"/>
          <w:rtl/>
        </w:rPr>
        <w:t>از</w:t>
      </w:r>
      <w:r w:rsidRPr="009C5DBD">
        <w:rPr>
          <w:rFonts w:ascii="Vazirmatn" w:hAnsi="Vazirmatn" w:cs="Vazirmatn"/>
          <w:color w:val="2C3E50"/>
          <w:szCs w:val="21"/>
          <w:rtl/>
        </w:rPr>
        <w:t xml:space="preserve"> MUF-Sem (3.42 ms) و MUF-Mon (6.18 ms) می‌شود؛ زیرا مرحله دوم سمافور سریع، نیاز به بازآرایی مکرر هرم و حلقه‌های بیدارسازی متغیر شرطی را از بین می‌برد.</w:t>
      </w:r>
    </w:p>
    <w:p w14:paraId="2A9CABA2" w14:textId="77777777" w:rsidR="006755C1" w:rsidRPr="009C5DBD" w:rsidRDefault="00000000" w:rsidP="009C5DBD">
      <w:pPr>
        <w:bidi/>
        <w:spacing w:before="200" w:after="120"/>
        <w:rPr>
          <w:rFonts w:ascii="Vazirmatn" w:hAnsi="Vazirmatn" w:cs="Vazirmatn"/>
        </w:rPr>
      </w:pPr>
      <w:r w:rsidRPr="009C5DBD">
        <w:rPr>
          <w:rFonts w:ascii="Vazirmatn" w:hAnsi="Vazirmatn" w:cs="Vazirmatn"/>
          <w:b/>
          <w:bCs/>
          <w:color w:val="1F618D"/>
          <w:sz w:val="24"/>
          <w:szCs w:val="24"/>
          <w:rtl/>
        </w:rPr>
        <w:t>‏۸-۵ تعویض متن (Context Switch Overhead)</w:t>
      </w:r>
    </w:p>
    <w:p w14:paraId="57713593" w14:textId="77777777" w:rsidR="006755C1" w:rsidRDefault="00000000" w:rsidP="009C5DBD">
      <w:pPr>
        <w:bidi/>
        <w:spacing w:after="120" w:line="307" w:lineRule="auto"/>
        <w:rPr>
          <w:rFonts w:ascii="Vazirmatn" w:hAnsi="Vazirmatn" w:cs="Vazirmatn"/>
          <w:color w:val="2C3E50"/>
          <w:szCs w:val="21"/>
          <w:rtl/>
        </w:rPr>
      </w:pPr>
      <w:r w:rsidRPr="009C5DBD">
        <w:rPr>
          <w:rFonts w:ascii="Vazirmatn" w:hAnsi="Vazirmatn" w:cs="Vazirmatn"/>
          <w:color w:val="2C3E50"/>
          <w:szCs w:val="21"/>
          <w:rtl/>
        </w:rPr>
        <w:t>‏هر رخداد انسداد واکنشی در MUF-Sem دست‌کم ۲ تعویض متن اضافی ایجاد می‌کند (یکی هنگام مسدود شدن نخ بحرانی و انتقال CPU به مالک قفل از طریق PIP، و دیگری هنگام آزادسازی قفل). در MUF-Mon نیز فراخوانی notifyAll() باعث بیدار شدن چندین نخ و ایجاد تعویض متن‌های بی‌ثمر (Futile Switches) می‌شود. معماری MUF-Hybrid با ترکیب دروازه پیش‌گیرانه مرحله اول و قانون Sticky Priority در تساوی سستی، تعداد Context Switch را در ۱۰ تسک از ۳۳ (در مانیتور) و ۲۴ (در سمافور) به ۱۴ کاهش می‌دهد.</w:t>
      </w:r>
    </w:p>
    <w:p w14:paraId="0E7DF786" w14:textId="77777777" w:rsidR="009F0E15" w:rsidRPr="009C5DBD" w:rsidRDefault="009F0E15" w:rsidP="009F0E15">
      <w:pPr>
        <w:bidi/>
        <w:spacing w:after="120" w:line="307" w:lineRule="auto"/>
        <w:rPr>
          <w:rFonts w:ascii="Vazirmatn" w:hAnsi="Vazirmatn" w:cs="Vazirmatn"/>
        </w:rPr>
      </w:pPr>
    </w:p>
    <w:p w14:paraId="2D212C6F" w14:textId="77777777" w:rsidR="006755C1" w:rsidRPr="009C5DBD" w:rsidRDefault="00000000" w:rsidP="009C5DBD">
      <w:pPr>
        <w:bidi/>
        <w:spacing w:before="200" w:after="120"/>
        <w:rPr>
          <w:rFonts w:ascii="Vazirmatn" w:hAnsi="Vazirmatn" w:cs="Vazirmatn"/>
        </w:rPr>
      </w:pPr>
      <w:r w:rsidRPr="009C5DBD">
        <w:rPr>
          <w:rFonts w:ascii="Vazirmatn" w:hAnsi="Vazirmatn" w:cs="Vazirmatn"/>
          <w:b/>
          <w:bCs/>
          <w:color w:val="1F618D"/>
          <w:sz w:val="24"/>
          <w:szCs w:val="24"/>
          <w:rtl/>
        </w:rPr>
        <w:lastRenderedPageBreak/>
        <w:t>‏۸-۶ انصاف (Fairness) و انتظار محدود (Bounded Waiting)</w:t>
      </w:r>
    </w:p>
    <w:p w14:paraId="6CB2649B" w14:textId="77777777" w:rsidR="006755C1" w:rsidRDefault="00000000" w:rsidP="009C5DBD">
      <w:pPr>
        <w:bidi/>
        <w:spacing w:after="120" w:line="307" w:lineRule="auto"/>
        <w:rPr>
          <w:rFonts w:ascii="Vazirmatn" w:hAnsi="Vazirmatn" w:cs="Vazirmatn"/>
          <w:color w:val="2C3E50"/>
          <w:szCs w:val="21"/>
          <w:rtl/>
        </w:rPr>
      </w:pPr>
      <w:r w:rsidRPr="009C5DBD">
        <w:rPr>
          <w:rFonts w:ascii="Vazirmatn" w:hAnsi="Vazirmatn" w:cs="Vazirmatn"/>
          <w:color w:val="2C3E50"/>
          <w:szCs w:val="21"/>
          <w:rtl/>
        </w:rPr>
        <w:t>‏در درون یک سطح بحرانیت یکسان (K_i = K_j)، الگوریتم MUF به صورت ذاتی مانع از گرسنگی (Starvation) می‌شود زیرا فوریت نخ منتظر با نرخ +1 در هر تیک افزایش می‌یابد در حالی که فوریت نخ در حال اجرا ثابت است. با این حال، انسداد زنجیره‌ای در سمافور و پیش‌دستی Mesa در مانیتور باعث افت شاخص انصاف جین (J_fair) در ۱۰ تسک به 0.78 (در MUF-Sem) و 0.71 (در MUF-Mon) می‌شود؛ در حالی که MUF-Hybrid شاخص انصاف را در سطح عالی 0.93 حفظ کرده و انتظار محدود B_max &lt;= max(C_cs) را تضمین می‌کند.</w:t>
      </w:r>
    </w:p>
    <w:p w14:paraId="1FEA2EF9" w14:textId="77777777" w:rsidR="009F0E15" w:rsidRDefault="009F0E15" w:rsidP="009F0E15">
      <w:pPr>
        <w:bidi/>
        <w:spacing w:after="120" w:line="307" w:lineRule="auto"/>
        <w:rPr>
          <w:rFonts w:ascii="Vazirmatn" w:hAnsi="Vazirmatn" w:cs="Vazirmatn"/>
          <w:rtl/>
        </w:rPr>
      </w:pPr>
    </w:p>
    <w:p w14:paraId="4E87C8F9" w14:textId="77777777" w:rsidR="009F0E15" w:rsidRPr="009C5DBD" w:rsidRDefault="009F0E15" w:rsidP="009F0E15">
      <w:pPr>
        <w:bidi/>
        <w:spacing w:after="120" w:line="307" w:lineRule="auto"/>
        <w:rPr>
          <w:rFonts w:ascii="Vazirmatn" w:hAnsi="Vazirmatn" w:cs="Vazirmatn"/>
        </w:rPr>
      </w:pPr>
    </w:p>
    <w:p w14:paraId="12CA76B0" w14:textId="77777777" w:rsidR="006755C1" w:rsidRPr="009C5DBD" w:rsidRDefault="00000000" w:rsidP="009C5DBD">
      <w:pPr>
        <w:bidi/>
        <w:spacing w:before="200" w:after="120"/>
        <w:rPr>
          <w:rFonts w:ascii="Vazirmatn" w:hAnsi="Vazirmatn" w:cs="Vazirmatn"/>
        </w:rPr>
      </w:pPr>
      <w:r w:rsidRPr="009C5DBD">
        <w:rPr>
          <w:rFonts w:ascii="Vazirmatn" w:hAnsi="Vazirmatn" w:cs="Vazirmatn"/>
          <w:b/>
          <w:bCs/>
          <w:color w:val="1F618D"/>
          <w:sz w:val="24"/>
          <w:szCs w:val="24"/>
          <w:rtl/>
        </w:rPr>
        <w:t>‏۸-۷ تحلیل رفتار نخ‌ها در اضافه‌بار گذرا</w:t>
      </w:r>
    </w:p>
    <w:p w14:paraId="7C37F275" w14:textId="77777777" w:rsidR="006755C1" w:rsidRDefault="00000000" w:rsidP="009C5DBD">
      <w:pPr>
        <w:bidi/>
        <w:spacing w:after="120" w:line="307" w:lineRule="auto"/>
        <w:rPr>
          <w:rFonts w:ascii="Vazirmatn" w:hAnsi="Vazirmatn" w:cs="Vazirmatn"/>
          <w:color w:val="2C3E50"/>
          <w:szCs w:val="21"/>
          <w:rtl/>
        </w:rPr>
      </w:pPr>
      <w:r w:rsidRPr="009C5DBD">
        <w:rPr>
          <w:rFonts w:ascii="Vazirmatn" w:hAnsi="Vazirmatn" w:cs="Vazirmatn"/>
          <w:color w:val="2C3E50"/>
          <w:szCs w:val="21"/>
          <w:rtl/>
        </w:rPr>
        <w:t>‏در شرایط اضافه‌بار گذرا (فصول ۶ و ۷)، نخ‌ها به سه رژیم رفتاری تقسیم می‌شوند: (۱) نخ‌های بحرانی (K=1)، (۲) نخ‌های غیربحرانی سالم (K=0, L_i &gt;= 0)، و (۳) نخ‌های غیربحرانی محکوم به شکست (K=0, L_i &lt; 0). همان‌طور که شکل ۸-۲(B) نشان می‌دهد، در روش‌های MUF-Sem و MUF-Mon بین ۲۲٪ تا ۲۴٪ از زمان فعال پردازنده در پنجره اضافه‌بار صرف اجرای نواحی بحرانی نخ‌های غیربحرانی و محکوم به شکست (از طریق ارتقای ناخواسته PIP) می‌شود؛ در حالی که دروازه هوشمند MUF-Hybrid با حذف زودهنگام درخواست‌های دارای L_i &lt; 0، سهم اجرای مفید تسک‌های بحرانی را به ۷۸٪ می‌رساند.</w:t>
      </w:r>
    </w:p>
    <w:p w14:paraId="3150AD14" w14:textId="77777777" w:rsidR="009F0E15" w:rsidRDefault="009F0E15" w:rsidP="009F0E15">
      <w:pPr>
        <w:bidi/>
        <w:spacing w:after="120" w:line="307" w:lineRule="auto"/>
        <w:rPr>
          <w:rFonts w:ascii="Vazirmatn" w:hAnsi="Vazirmatn" w:cs="Vazirmatn"/>
          <w:color w:val="2C3E50"/>
          <w:szCs w:val="21"/>
          <w:rtl/>
        </w:rPr>
      </w:pPr>
    </w:p>
    <w:p w14:paraId="23B51785" w14:textId="77777777" w:rsidR="009F0E15" w:rsidRDefault="009F0E15" w:rsidP="009F0E15">
      <w:pPr>
        <w:bidi/>
        <w:spacing w:after="120" w:line="307" w:lineRule="auto"/>
        <w:rPr>
          <w:rFonts w:ascii="Vazirmatn" w:hAnsi="Vazirmatn" w:cs="Vazirmatn"/>
          <w:color w:val="2C3E50"/>
          <w:szCs w:val="21"/>
          <w:rtl/>
        </w:rPr>
      </w:pPr>
    </w:p>
    <w:p w14:paraId="4D44421D" w14:textId="77777777" w:rsidR="009F0E15" w:rsidRPr="009C5DBD" w:rsidRDefault="009F0E15" w:rsidP="009F0E15">
      <w:pPr>
        <w:bidi/>
        <w:spacing w:after="120" w:line="307" w:lineRule="auto"/>
        <w:rPr>
          <w:rFonts w:ascii="Vazirmatn" w:hAnsi="Vazirmatn" w:cs="Vazirmatn"/>
        </w:rPr>
      </w:pPr>
    </w:p>
    <w:p w14:paraId="095D7F5F" w14:textId="77777777" w:rsidR="006755C1" w:rsidRPr="009C5DBD" w:rsidRDefault="00000000" w:rsidP="009C5DBD">
      <w:pPr>
        <w:bidi/>
        <w:spacing w:before="100" w:after="60"/>
        <w:rPr>
          <w:rFonts w:ascii="Vazirmatn" w:hAnsi="Vazirmatn" w:cs="Vazirmatn"/>
        </w:rPr>
      </w:pPr>
      <w:r w:rsidRPr="009C5DBD">
        <w:rPr>
          <w:rFonts w:ascii="Vazirmatn" w:hAnsi="Vazirmatn" w:cs="Vazirmatn"/>
          <w:noProof/>
        </w:rPr>
        <w:drawing>
          <wp:inline distT="0" distB="0" distL="0" distR="0" wp14:anchorId="02014A14" wp14:editId="06838E74">
            <wp:extent cx="5852160" cy="233419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put_file_17.png"/>
                    <pic:cNvPicPr/>
                  </pic:nvPicPr>
                  <pic:blipFill>
                    <a:blip r:embed="rId19"/>
                    <a:stretch>
                      <a:fillRect/>
                    </a:stretch>
                  </pic:blipFill>
                  <pic:spPr>
                    <a:xfrm>
                      <a:off x="0" y="0"/>
                      <a:ext cx="5852160" cy="2334195"/>
                    </a:xfrm>
                    <a:prstGeom prst="rect">
                      <a:avLst/>
                    </a:prstGeom>
                  </pic:spPr>
                </pic:pic>
              </a:graphicData>
            </a:graphic>
          </wp:inline>
        </w:drawing>
      </w:r>
    </w:p>
    <w:p w14:paraId="62EC2591" w14:textId="77777777" w:rsidR="006755C1" w:rsidRPr="009C5DBD" w:rsidRDefault="00000000" w:rsidP="009C5DBD">
      <w:pPr>
        <w:bidi/>
        <w:spacing w:after="160"/>
        <w:rPr>
          <w:rFonts w:ascii="Vazirmatn" w:hAnsi="Vazirmatn" w:cs="Vazirmatn"/>
        </w:rPr>
      </w:pPr>
      <w:r w:rsidRPr="009C5DBD">
        <w:rPr>
          <w:rFonts w:ascii="Vazirmatn" w:hAnsi="Vazirmatn" w:cs="Vazirmatn"/>
          <w:i/>
          <w:iCs/>
          <w:color w:val="566573"/>
          <w:sz w:val="18"/>
          <w:szCs w:val="18"/>
          <w:rtl/>
        </w:rPr>
        <w:t>‏شکل ۸-۲: (A) مقایسه تأخیر اخذ قفل بدون رقابت (µs) در برابر هزینه کل CPU در رقابت ۳، ۵ و ۱۰ تسک (ms)؛ (B) توزیع درصدی زمان پردازنده بین اجرای مفید بحرانی، انسداد بین-سطحی و سربار همگام‌سازی در آزمون ۱۰ تسک.</w:t>
      </w:r>
    </w:p>
    <w:tbl>
      <w:tblPr>
        <w:bidiVisual/>
        <w:tblW w:w="0" w:type="auto"/>
        <w:jc w:val="center"/>
        <w:tblLook w:val="04A0" w:firstRow="1" w:lastRow="0" w:firstColumn="1" w:lastColumn="0" w:noHBand="0" w:noVBand="1"/>
      </w:tblPr>
      <w:tblGrid>
        <w:gridCol w:w="1845"/>
        <w:gridCol w:w="1826"/>
        <w:gridCol w:w="1826"/>
        <w:gridCol w:w="1826"/>
        <w:gridCol w:w="1853"/>
      </w:tblGrid>
      <w:tr w:rsidR="006755C1" w:rsidRPr="009C5DBD" w14:paraId="59D99942" w14:textId="77777777">
        <w:trPr>
          <w:jc w:val="center"/>
        </w:trPr>
        <w:tc>
          <w:tcPr>
            <w:tcW w:w="1930" w:type="dxa"/>
            <w:shd w:val="clear" w:color="auto" w:fill="0F2537"/>
            <w:tcMar>
              <w:top w:w="70" w:type="dxa"/>
              <w:left w:w="75" w:type="dxa"/>
              <w:bottom w:w="70" w:type="dxa"/>
              <w:right w:w="75" w:type="dxa"/>
            </w:tcMar>
          </w:tcPr>
          <w:p w14:paraId="186A2583" w14:textId="77777777" w:rsidR="006755C1" w:rsidRPr="009C5DBD" w:rsidRDefault="00000000" w:rsidP="009C5DBD">
            <w:pPr>
              <w:bidi/>
              <w:rPr>
                <w:rFonts w:ascii="Vazirmatn" w:hAnsi="Vazirmatn" w:cs="Vazirmatn"/>
              </w:rPr>
            </w:pPr>
            <w:r w:rsidRPr="009C5DBD">
              <w:rPr>
                <w:rFonts w:ascii="Vazirmatn" w:hAnsi="Vazirmatn" w:cs="Vazirmatn"/>
                <w:b/>
                <w:bCs/>
                <w:color w:val="FFFFFF"/>
                <w:sz w:val="17"/>
                <w:szCs w:val="17"/>
                <w:rtl/>
              </w:rPr>
              <w:lastRenderedPageBreak/>
              <w:t>‏محور ارزیابی (بخش‌های ۸-۱ تا ۸-۷)</w:t>
            </w:r>
          </w:p>
        </w:tc>
        <w:tc>
          <w:tcPr>
            <w:tcW w:w="1930" w:type="dxa"/>
            <w:shd w:val="clear" w:color="auto" w:fill="0F2537"/>
            <w:tcMar>
              <w:top w:w="70" w:type="dxa"/>
              <w:left w:w="75" w:type="dxa"/>
              <w:bottom w:w="70" w:type="dxa"/>
              <w:right w:w="75" w:type="dxa"/>
            </w:tcMar>
          </w:tcPr>
          <w:p w14:paraId="3B2DD367" w14:textId="77777777" w:rsidR="006755C1" w:rsidRPr="009C5DBD" w:rsidRDefault="00000000" w:rsidP="009C5DBD">
            <w:pPr>
              <w:bidi/>
              <w:rPr>
                <w:rFonts w:ascii="Vazirmatn" w:hAnsi="Vazirmatn" w:cs="Vazirmatn"/>
              </w:rPr>
            </w:pPr>
            <w:r w:rsidRPr="009C5DBD">
              <w:rPr>
                <w:rFonts w:ascii="Vazirmatn" w:hAnsi="Vazirmatn" w:cs="Vazirmatn"/>
                <w:b/>
                <w:bCs/>
                <w:color w:val="FFFFFF"/>
                <w:sz w:val="17"/>
                <w:szCs w:val="17"/>
                <w:rtl/>
              </w:rPr>
              <w:t>‏مقیاس تسک</w:t>
            </w:r>
          </w:p>
        </w:tc>
        <w:tc>
          <w:tcPr>
            <w:tcW w:w="1930" w:type="dxa"/>
            <w:shd w:val="clear" w:color="auto" w:fill="0F2537"/>
            <w:tcMar>
              <w:top w:w="70" w:type="dxa"/>
              <w:left w:w="75" w:type="dxa"/>
              <w:bottom w:w="70" w:type="dxa"/>
              <w:right w:w="75" w:type="dxa"/>
            </w:tcMar>
          </w:tcPr>
          <w:p w14:paraId="6813F4D3" w14:textId="77777777" w:rsidR="006755C1" w:rsidRPr="009C5DBD" w:rsidRDefault="00000000" w:rsidP="009C5DBD">
            <w:pPr>
              <w:bidi/>
              <w:rPr>
                <w:rFonts w:ascii="Vazirmatn" w:hAnsi="Vazirmatn" w:cs="Vazirmatn"/>
              </w:rPr>
            </w:pPr>
            <w:r w:rsidRPr="009C5DBD">
              <w:rPr>
                <w:rFonts w:ascii="Vazirmatn" w:hAnsi="Vazirmatn" w:cs="Vazirmatn"/>
                <w:b/>
                <w:bCs/>
                <w:color w:val="FFFFFF"/>
                <w:sz w:val="17"/>
                <w:szCs w:val="17"/>
                <w:rtl/>
              </w:rPr>
              <w:t>‏۱. سمافور (MUF-Sem)</w:t>
            </w:r>
          </w:p>
        </w:tc>
        <w:tc>
          <w:tcPr>
            <w:tcW w:w="1930" w:type="dxa"/>
            <w:shd w:val="clear" w:color="auto" w:fill="0F2537"/>
            <w:tcMar>
              <w:top w:w="70" w:type="dxa"/>
              <w:left w:w="75" w:type="dxa"/>
              <w:bottom w:w="70" w:type="dxa"/>
              <w:right w:w="75" w:type="dxa"/>
            </w:tcMar>
          </w:tcPr>
          <w:p w14:paraId="60A43DC2" w14:textId="77777777" w:rsidR="006755C1" w:rsidRPr="009C5DBD" w:rsidRDefault="00000000" w:rsidP="009C5DBD">
            <w:pPr>
              <w:bidi/>
              <w:rPr>
                <w:rFonts w:ascii="Vazirmatn" w:hAnsi="Vazirmatn" w:cs="Vazirmatn"/>
              </w:rPr>
            </w:pPr>
            <w:r w:rsidRPr="009C5DBD">
              <w:rPr>
                <w:rFonts w:ascii="Vazirmatn" w:hAnsi="Vazirmatn" w:cs="Vazirmatn"/>
                <w:b/>
                <w:bCs/>
                <w:color w:val="FFFFFF"/>
                <w:sz w:val="17"/>
                <w:szCs w:val="17"/>
                <w:rtl/>
              </w:rPr>
              <w:t>‏۲. مانیتور (MUF-Mon)</w:t>
            </w:r>
          </w:p>
        </w:tc>
        <w:tc>
          <w:tcPr>
            <w:tcW w:w="1930" w:type="dxa"/>
            <w:shd w:val="clear" w:color="auto" w:fill="0F2537"/>
            <w:tcMar>
              <w:top w:w="70" w:type="dxa"/>
              <w:left w:w="75" w:type="dxa"/>
              <w:bottom w:w="70" w:type="dxa"/>
              <w:right w:w="75" w:type="dxa"/>
            </w:tcMar>
          </w:tcPr>
          <w:p w14:paraId="17E22607" w14:textId="77777777" w:rsidR="006755C1" w:rsidRPr="009C5DBD" w:rsidRDefault="00000000" w:rsidP="009C5DBD">
            <w:pPr>
              <w:bidi/>
              <w:rPr>
                <w:rFonts w:ascii="Vazirmatn" w:hAnsi="Vazirmatn" w:cs="Vazirmatn"/>
              </w:rPr>
            </w:pPr>
            <w:r w:rsidRPr="009C5DBD">
              <w:rPr>
                <w:rFonts w:ascii="Vazirmatn" w:hAnsi="Vazirmatn" w:cs="Vazirmatn"/>
                <w:b/>
                <w:bCs/>
                <w:color w:val="FFFFFF"/>
                <w:sz w:val="17"/>
                <w:szCs w:val="17"/>
                <w:rtl/>
              </w:rPr>
              <w:t>‏۳. ترکیبی (MUF-Hybrid)</w:t>
            </w:r>
          </w:p>
        </w:tc>
      </w:tr>
      <w:tr w:rsidR="006755C1" w:rsidRPr="009C5DBD" w14:paraId="18378DE8" w14:textId="77777777">
        <w:trPr>
          <w:jc w:val="center"/>
        </w:trPr>
        <w:tc>
          <w:tcPr>
            <w:tcW w:w="1930" w:type="dxa"/>
            <w:shd w:val="clear" w:color="auto" w:fill="EBF5FB"/>
            <w:tcMar>
              <w:top w:w="55" w:type="dxa"/>
              <w:left w:w="70" w:type="dxa"/>
              <w:bottom w:w="55" w:type="dxa"/>
              <w:right w:w="70" w:type="dxa"/>
            </w:tcMar>
          </w:tcPr>
          <w:p w14:paraId="0BD95418" w14:textId="77777777" w:rsidR="006755C1" w:rsidRPr="009C5DBD" w:rsidRDefault="00000000" w:rsidP="009C5DBD">
            <w:pPr>
              <w:bidi/>
              <w:rPr>
                <w:rFonts w:ascii="Vazirmatn" w:hAnsi="Vazirmatn" w:cs="Vazirmatn"/>
              </w:rPr>
            </w:pPr>
            <w:r w:rsidRPr="009C5DBD">
              <w:rPr>
                <w:rFonts w:ascii="Vazirmatn" w:hAnsi="Vazirmatn" w:cs="Vazirmatn"/>
                <w:b/>
                <w:bCs/>
                <w:color w:val="0F2537"/>
                <w:sz w:val="16"/>
                <w:szCs w:val="16"/>
                <w:rtl/>
              </w:rPr>
              <w:t>‏۸-۱ میانگین انتظار ناحیه بحرانی WT_cs</w:t>
            </w:r>
          </w:p>
        </w:tc>
        <w:tc>
          <w:tcPr>
            <w:tcW w:w="1930" w:type="dxa"/>
            <w:shd w:val="clear" w:color="auto" w:fill="F2F4F4"/>
            <w:tcMar>
              <w:top w:w="55" w:type="dxa"/>
              <w:left w:w="70" w:type="dxa"/>
              <w:bottom w:w="55" w:type="dxa"/>
              <w:right w:w="70" w:type="dxa"/>
            </w:tcMar>
          </w:tcPr>
          <w:p w14:paraId="2B7BCB67" w14:textId="77777777" w:rsidR="006755C1" w:rsidRPr="009C5DBD" w:rsidRDefault="00000000" w:rsidP="009C5DBD">
            <w:pPr>
              <w:bidi/>
              <w:rPr>
                <w:rFonts w:ascii="Vazirmatn" w:hAnsi="Vazirmatn" w:cs="Vazirmatn"/>
              </w:rPr>
            </w:pPr>
            <w:r w:rsidRPr="009C5DBD">
              <w:rPr>
                <w:rFonts w:ascii="Vazirmatn" w:hAnsi="Vazirmatn" w:cs="Vazirmatn"/>
                <w:color w:val="2C3E50"/>
                <w:sz w:val="16"/>
                <w:szCs w:val="16"/>
                <w:rtl/>
              </w:rPr>
              <w:t>‏3 / 5 / 10 تسک</w:t>
            </w:r>
          </w:p>
        </w:tc>
        <w:tc>
          <w:tcPr>
            <w:tcW w:w="1930" w:type="dxa"/>
            <w:shd w:val="clear" w:color="auto" w:fill="F2F4F4"/>
            <w:tcMar>
              <w:top w:w="55" w:type="dxa"/>
              <w:left w:w="70" w:type="dxa"/>
              <w:bottom w:w="55" w:type="dxa"/>
              <w:right w:w="70" w:type="dxa"/>
            </w:tcMar>
          </w:tcPr>
          <w:p w14:paraId="4736E81D" w14:textId="77777777" w:rsidR="006755C1" w:rsidRPr="009C5DBD" w:rsidRDefault="00000000" w:rsidP="009C5DBD">
            <w:pPr>
              <w:bidi/>
              <w:rPr>
                <w:rFonts w:ascii="Vazirmatn" w:hAnsi="Vazirmatn" w:cs="Vazirmatn"/>
              </w:rPr>
            </w:pPr>
            <w:r w:rsidRPr="009C5DBD">
              <w:rPr>
                <w:rFonts w:ascii="Vazirmatn" w:hAnsi="Vazirmatn" w:cs="Vazirmatn"/>
                <w:color w:val="2C3E50"/>
                <w:sz w:val="16"/>
                <w:szCs w:val="16"/>
                <w:rtl/>
              </w:rPr>
              <w:t>‏1.00s / 2.17s / 2.85s</w:t>
            </w:r>
          </w:p>
        </w:tc>
        <w:tc>
          <w:tcPr>
            <w:tcW w:w="1930" w:type="dxa"/>
            <w:shd w:val="clear" w:color="auto" w:fill="F2F4F4"/>
            <w:tcMar>
              <w:top w:w="55" w:type="dxa"/>
              <w:left w:w="70" w:type="dxa"/>
              <w:bottom w:w="55" w:type="dxa"/>
              <w:right w:w="70" w:type="dxa"/>
            </w:tcMar>
          </w:tcPr>
          <w:p w14:paraId="20737522" w14:textId="77777777" w:rsidR="006755C1" w:rsidRPr="009C5DBD" w:rsidRDefault="00000000" w:rsidP="009C5DBD">
            <w:pPr>
              <w:bidi/>
              <w:rPr>
                <w:rFonts w:ascii="Vazirmatn" w:hAnsi="Vazirmatn" w:cs="Vazirmatn"/>
              </w:rPr>
            </w:pPr>
            <w:r w:rsidRPr="009C5DBD">
              <w:rPr>
                <w:rFonts w:ascii="Vazirmatn" w:hAnsi="Vazirmatn" w:cs="Vazirmatn"/>
                <w:color w:val="2C3E50"/>
                <w:sz w:val="16"/>
                <w:szCs w:val="16"/>
                <w:rtl/>
              </w:rPr>
              <w:t>‏1.05s / 2.43s / 3.40s</w:t>
            </w:r>
          </w:p>
        </w:tc>
        <w:tc>
          <w:tcPr>
            <w:tcW w:w="1930" w:type="dxa"/>
            <w:shd w:val="clear" w:color="auto" w:fill="F2F4F4"/>
            <w:tcMar>
              <w:top w:w="55" w:type="dxa"/>
              <w:left w:w="70" w:type="dxa"/>
              <w:bottom w:w="55" w:type="dxa"/>
              <w:right w:w="70" w:type="dxa"/>
            </w:tcMar>
          </w:tcPr>
          <w:p w14:paraId="08614F9A" w14:textId="77777777" w:rsidR="006755C1" w:rsidRPr="009C5DBD" w:rsidRDefault="00000000" w:rsidP="009C5DBD">
            <w:pPr>
              <w:bidi/>
              <w:rPr>
                <w:rFonts w:ascii="Vazirmatn" w:hAnsi="Vazirmatn" w:cs="Vazirmatn"/>
              </w:rPr>
            </w:pPr>
            <w:r w:rsidRPr="009C5DBD">
              <w:rPr>
                <w:rFonts w:ascii="Vazirmatn" w:hAnsi="Vazirmatn" w:cs="Vazirmatn"/>
                <w:b/>
                <w:bCs/>
                <w:color w:val="117A65"/>
                <w:sz w:val="16"/>
                <w:szCs w:val="16"/>
                <w:rtl/>
              </w:rPr>
              <w:t>‏0.33s / 1.00s / 1.15s (کمترین)</w:t>
            </w:r>
          </w:p>
        </w:tc>
      </w:tr>
      <w:tr w:rsidR="006755C1" w:rsidRPr="009C5DBD" w14:paraId="47E7C4D2" w14:textId="77777777">
        <w:trPr>
          <w:jc w:val="center"/>
        </w:trPr>
        <w:tc>
          <w:tcPr>
            <w:tcW w:w="1930" w:type="dxa"/>
            <w:shd w:val="clear" w:color="auto" w:fill="EBF5FB"/>
            <w:tcMar>
              <w:top w:w="55" w:type="dxa"/>
              <w:left w:w="70" w:type="dxa"/>
              <w:bottom w:w="55" w:type="dxa"/>
              <w:right w:w="70" w:type="dxa"/>
            </w:tcMar>
          </w:tcPr>
          <w:p w14:paraId="264BB149" w14:textId="77777777" w:rsidR="006755C1" w:rsidRPr="009C5DBD" w:rsidRDefault="00000000" w:rsidP="009C5DBD">
            <w:pPr>
              <w:bidi/>
              <w:rPr>
                <w:rFonts w:ascii="Vazirmatn" w:hAnsi="Vazirmatn" w:cs="Vazirmatn"/>
              </w:rPr>
            </w:pPr>
            <w:r w:rsidRPr="009C5DBD">
              <w:rPr>
                <w:rFonts w:ascii="Vazirmatn" w:hAnsi="Vazirmatn" w:cs="Vazirmatn"/>
                <w:b/>
                <w:bCs/>
                <w:color w:val="0F2537"/>
                <w:sz w:val="16"/>
                <w:szCs w:val="16"/>
                <w:rtl/>
              </w:rPr>
              <w:t>‏۸-۲ صدک P99 دنباله انتظار</w:t>
            </w:r>
          </w:p>
        </w:tc>
        <w:tc>
          <w:tcPr>
            <w:tcW w:w="1930" w:type="dxa"/>
            <w:shd w:val="clear" w:color="auto" w:fill="FFFFFF"/>
            <w:tcMar>
              <w:top w:w="55" w:type="dxa"/>
              <w:left w:w="70" w:type="dxa"/>
              <w:bottom w:w="55" w:type="dxa"/>
              <w:right w:w="70" w:type="dxa"/>
            </w:tcMar>
          </w:tcPr>
          <w:p w14:paraId="40DCF33E" w14:textId="77777777" w:rsidR="006755C1" w:rsidRPr="009C5DBD" w:rsidRDefault="00000000" w:rsidP="009C5DBD">
            <w:pPr>
              <w:bidi/>
              <w:rPr>
                <w:rFonts w:ascii="Vazirmatn" w:hAnsi="Vazirmatn" w:cs="Vazirmatn"/>
              </w:rPr>
            </w:pPr>
            <w:r w:rsidRPr="009C5DBD">
              <w:rPr>
                <w:rFonts w:ascii="Vazirmatn" w:hAnsi="Vazirmatn" w:cs="Vazirmatn"/>
                <w:color w:val="2C3E50"/>
                <w:sz w:val="16"/>
                <w:szCs w:val="16"/>
                <w:rtl/>
              </w:rPr>
              <w:t>‏3 / 5 / 10 تسک</w:t>
            </w:r>
          </w:p>
        </w:tc>
        <w:tc>
          <w:tcPr>
            <w:tcW w:w="1930" w:type="dxa"/>
            <w:shd w:val="clear" w:color="auto" w:fill="FFFFFF"/>
            <w:tcMar>
              <w:top w:w="55" w:type="dxa"/>
              <w:left w:w="70" w:type="dxa"/>
              <w:bottom w:w="55" w:type="dxa"/>
              <w:right w:w="70" w:type="dxa"/>
            </w:tcMar>
          </w:tcPr>
          <w:p w14:paraId="776C746D" w14:textId="77777777" w:rsidR="006755C1" w:rsidRPr="009C5DBD" w:rsidRDefault="00000000" w:rsidP="009C5DBD">
            <w:pPr>
              <w:bidi/>
              <w:rPr>
                <w:rFonts w:ascii="Vazirmatn" w:hAnsi="Vazirmatn" w:cs="Vazirmatn"/>
              </w:rPr>
            </w:pPr>
            <w:r w:rsidRPr="009C5DBD">
              <w:rPr>
                <w:rFonts w:ascii="Vazirmatn" w:hAnsi="Vazirmatn" w:cs="Vazirmatn"/>
                <w:color w:val="2C3E50"/>
                <w:sz w:val="16"/>
                <w:szCs w:val="16"/>
                <w:rtl/>
              </w:rPr>
              <w:t>‏1.50s / 3.00s / 5.20s</w:t>
            </w:r>
          </w:p>
        </w:tc>
        <w:tc>
          <w:tcPr>
            <w:tcW w:w="1930" w:type="dxa"/>
            <w:shd w:val="clear" w:color="auto" w:fill="FFFFFF"/>
            <w:tcMar>
              <w:top w:w="55" w:type="dxa"/>
              <w:left w:w="70" w:type="dxa"/>
              <w:bottom w:w="55" w:type="dxa"/>
              <w:right w:w="70" w:type="dxa"/>
            </w:tcMar>
          </w:tcPr>
          <w:p w14:paraId="16BB70D0" w14:textId="77777777" w:rsidR="006755C1" w:rsidRPr="009C5DBD" w:rsidRDefault="00000000" w:rsidP="009C5DBD">
            <w:pPr>
              <w:bidi/>
              <w:rPr>
                <w:rFonts w:ascii="Vazirmatn" w:hAnsi="Vazirmatn" w:cs="Vazirmatn"/>
              </w:rPr>
            </w:pPr>
            <w:r w:rsidRPr="009C5DBD">
              <w:rPr>
                <w:rFonts w:ascii="Vazirmatn" w:hAnsi="Vazirmatn" w:cs="Vazirmatn"/>
                <w:color w:val="2C3E50"/>
                <w:sz w:val="16"/>
                <w:szCs w:val="16"/>
                <w:rtl/>
              </w:rPr>
              <w:t>‏1.65s / 3.30s / 6.30s</w:t>
            </w:r>
          </w:p>
        </w:tc>
        <w:tc>
          <w:tcPr>
            <w:tcW w:w="1930" w:type="dxa"/>
            <w:shd w:val="clear" w:color="auto" w:fill="FFFFFF"/>
            <w:tcMar>
              <w:top w:w="55" w:type="dxa"/>
              <w:left w:w="70" w:type="dxa"/>
              <w:bottom w:w="55" w:type="dxa"/>
              <w:right w:w="70" w:type="dxa"/>
            </w:tcMar>
          </w:tcPr>
          <w:p w14:paraId="2FE38EBD" w14:textId="77777777" w:rsidR="006755C1" w:rsidRPr="009C5DBD" w:rsidRDefault="00000000" w:rsidP="009C5DBD">
            <w:pPr>
              <w:bidi/>
              <w:rPr>
                <w:rFonts w:ascii="Vazirmatn" w:hAnsi="Vazirmatn" w:cs="Vazirmatn"/>
              </w:rPr>
            </w:pPr>
            <w:r w:rsidRPr="009C5DBD">
              <w:rPr>
                <w:rFonts w:ascii="Vazirmatn" w:hAnsi="Vazirmatn" w:cs="Vazirmatn"/>
                <w:b/>
                <w:bCs/>
                <w:color w:val="117A65"/>
                <w:sz w:val="16"/>
                <w:szCs w:val="16"/>
                <w:rtl/>
              </w:rPr>
              <w:t>‏1.00s / 1.50s / 2.00s (کران‌دار)</w:t>
            </w:r>
          </w:p>
        </w:tc>
      </w:tr>
      <w:tr w:rsidR="006755C1" w:rsidRPr="009C5DBD" w14:paraId="73804B9B" w14:textId="77777777">
        <w:trPr>
          <w:jc w:val="center"/>
        </w:trPr>
        <w:tc>
          <w:tcPr>
            <w:tcW w:w="1930" w:type="dxa"/>
            <w:shd w:val="clear" w:color="auto" w:fill="EBF5FB"/>
            <w:tcMar>
              <w:top w:w="55" w:type="dxa"/>
              <w:left w:w="70" w:type="dxa"/>
              <w:bottom w:w="55" w:type="dxa"/>
              <w:right w:w="70" w:type="dxa"/>
            </w:tcMar>
          </w:tcPr>
          <w:p w14:paraId="2176962A" w14:textId="77777777" w:rsidR="006755C1" w:rsidRPr="009C5DBD" w:rsidRDefault="00000000" w:rsidP="009C5DBD">
            <w:pPr>
              <w:bidi/>
              <w:rPr>
                <w:rFonts w:ascii="Vazirmatn" w:hAnsi="Vazirmatn" w:cs="Vazirmatn"/>
              </w:rPr>
            </w:pPr>
            <w:r w:rsidRPr="009C5DBD">
              <w:rPr>
                <w:rFonts w:ascii="Vazirmatn" w:hAnsi="Vazirmatn" w:cs="Vazirmatn"/>
                <w:b/>
                <w:bCs/>
                <w:color w:val="0F2537"/>
                <w:sz w:val="16"/>
                <w:szCs w:val="16"/>
                <w:rtl/>
              </w:rPr>
              <w:t xml:space="preserve">‏۸-۳ ضریب تورم نگه‌داشتن قفل </w:t>
            </w:r>
            <w:r w:rsidRPr="009C5DBD">
              <w:rPr>
                <w:rFonts w:ascii="Cambria" w:hAnsi="Cambria" w:cs="Cambria" w:hint="cs"/>
                <w:b/>
                <w:bCs/>
                <w:color w:val="0F2537"/>
                <w:sz w:val="16"/>
                <w:szCs w:val="16"/>
                <w:rtl/>
              </w:rPr>
              <w:t>Φ</w:t>
            </w:r>
            <w:r w:rsidRPr="009C5DBD">
              <w:rPr>
                <w:rFonts w:ascii="Vazirmatn" w:hAnsi="Vazirmatn" w:cs="Vazirmatn"/>
                <w:b/>
                <w:bCs/>
                <w:color w:val="0F2537"/>
                <w:sz w:val="16"/>
                <w:szCs w:val="16"/>
                <w:rtl/>
              </w:rPr>
              <w:t>_hold</w:t>
            </w:r>
          </w:p>
        </w:tc>
        <w:tc>
          <w:tcPr>
            <w:tcW w:w="1930" w:type="dxa"/>
            <w:shd w:val="clear" w:color="auto" w:fill="F2F4F4"/>
            <w:tcMar>
              <w:top w:w="55" w:type="dxa"/>
              <w:left w:w="70" w:type="dxa"/>
              <w:bottom w:w="55" w:type="dxa"/>
              <w:right w:w="70" w:type="dxa"/>
            </w:tcMar>
          </w:tcPr>
          <w:p w14:paraId="5D6B95FC" w14:textId="77777777" w:rsidR="006755C1" w:rsidRPr="009C5DBD" w:rsidRDefault="00000000" w:rsidP="009C5DBD">
            <w:pPr>
              <w:bidi/>
              <w:rPr>
                <w:rFonts w:ascii="Vazirmatn" w:hAnsi="Vazirmatn" w:cs="Vazirmatn"/>
              </w:rPr>
            </w:pPr>
            <w:r w:rsidRPr="009C5DBD">
              <w:rPr>
                <w:rFonts w:ascii="Vazirmatn" w:hAnsi="Vazirmatn" w:cs="Vazirmatn"/>
                <w:color w:val="2C3E50"/>
                <w:sz w:val="16"/>
                <w:szCs w:val="16"/>
                <w:rtl/>
              </w:rPr>
              <w:t>‏3 / 5 / 10 تسک</w:t>
            </w:r>
          </w:p>
        </w:tc>
        <w:tc>
          <w:tcPr>
            <w:tcW w:w="1930" w:type="dxa"/>
            <w:shd w:val="clear" w:color="auto" w:fill="F2F4F4"/>
            <w:tcMar>
              <w:top w:w="55" w:type="dxa"/>
              <w:left w:w="70" w:type="dxa"/>
              <w:bottom w:w="55" w:type="dxa"/>
              <w:right w:w="70" w:type="dxa"/>
            </w:tcMar>
          </w:tcPr>
          <w:p w14:paraId="0365BE64" w14:textId="77777777" w:rsidR="006755C1" w:rsidRPr="009C5DBD" w:rsidRDefault="00000000" w:rsidP="009C5DBD">
            <w:pPr>
              <w:bidi/>
              <w:rPr>
                <w:rFonts w:ascii="Vazirmatn" w:hAnsi="Vazirmatn" w:cs="Vazirmatn"/>
              </w:rPr>
            </w:pPr>
            <w:r w:rsidRPr="009C5DBD">
              <w:rPr>
                <w:rFonts w:ascii="Vazirmatn" w:hAnsi="Vazirmatn" w:cs="Vazirmatn"/>
                <w:color w:val="2C3E50"/>
                <w:sz w:val="16"/>
                <w:szCs w:val="16"/>
                <w:rtl/>
              </w:rPr>
              <w:t>‏1.00× / 1.45× / 1.78×</w:t>
            </w:r>
          </w:p>
        </w:tc>
        <w:tc>
          <w:tcPr>
            <w:tcW w:w="1930" w:type="dxa"/>
            <w:shd w:val="clear" w:color="auto" w:fill="F2F4F4"/>
            <w:tcMar>
              <w:top w:w="55" w:type="dxa"/>
              <w:left w:w="70" w:type="dxa"/>
              <w:bottom w:w="55" w:type="dxa"/>
              <w:right w:w="70" w:type="dxa"/>
            </w:tcMar>
          </w:tcPr>
          <w:p w14:paraId="7145ADA2" w14:textId="77777777" w:rsidR="006755C1" w:rsidRPr="009C5DBD" w:rsidRDefault="00000000" w:rsidP="009C5DBD">
            <w:pPr>
              <w:bidi/>
              <w:rPr>
                <w:rFonts w:ascii="Vazirmatn" w:hAnsi="Vazirmatn" w:cs="Vazirmatn"/>
              </w:rPr>
            </w:pPr>
            <w:r w:rsidRPr="009C5DBD">
              <w:rPr>
                <w:rFonts w:ascii="Vazirmatn" w:hAnsi="Vazirmatn" w:cs="Vazirmatn"/>
                <w:color w:val="2C3E50"/>
                <w:sz w:val="16"/>
                <w:szCs w:val="16"/>
                <w:rtl/>
              </w:rPr>
              <w:t>‏1.04× / 1.62× / 2.15×</w:t>
            </w:r>
          </w:p>
        </w:tc>
        <w:tc>
          <w:tcPr>
            <w:tcW w:w="1930" w:type="dxa"/>
            <w:shd w:val="clear" w:color="auto" w:fill="F2F4F4"/>
            <w:tcMar>
              <w:top w:w="55" w:type="dxa"/>
              <w:left w:w="70" w:type="dxa"/>
              <w:bottom w:w="55" w:type="dxa"/>
              <w:right w:w="70" w:type="dxa"/>
            </w:tcMar>
          </w:tcPr>
          <w:p w14:paraId="19231F9B" w14:textId="77777777" w:rsidR="006755C1" w:rsidRPr="009C5DBD" w:rsidRDefault="00000000" w:rsidP="009C5DBD">
            <w:pPr>
              <w:bidi/>
              <w:rPr>
                <w:rFonts w:ascii="Vazirmatn" w:hAnsi="Vazirmatn" w:cs="Vazirmatn"/>
              </w:rPr>
            </w:pPr>
            <w:r w:rsidRPr="009C5DBD">
              <w:rPr>
                <w:rFonts w:ascii="Vazirmatn" w:hAnsi="Vazirmatn" w:cs="Vazirmatn"/>
                <w:b/>
                <w:bCs/>
                <w:color w:val="117A65"/>
                <w:sz w:val="16"/>
                <w:szCs w:val="16"/>
                <w:rtl/>
              </w:rPr>
              <w:t>‏1.00× / 1.08× / 1.12× (بهینه)</w:t>
            </w:r>
          </w:p>
        </w:tc>
      </w:tr>
      <w:tr w:rsidR="006755C1" w:rsidRPr="009C5DBD" w14:paraId="3E6FB30B" w14:textId="77777777">
        <w:trPr>
          <w:jc w:val="center"/>
        </w:trPr>
        <w:tc>
          <w:tcPr>
            <w:tcW w:w="1930" w:type="dxa"/>
            <w:shd w:val="clear" w:color="auto" w:fill="EBF5FB"/>
            <w:tcMar>
              <w:top w:w="55" w:type="dxa"/>
              <w:left w:w="70" w:type="dxa"/>
              <w:bottom w:w="55" w:type="dxa"/>
              <w:right w:w="70" w:type="dxa"/>
            </w:tcMar>
          </w:tcPr>
          <w:p w14:paraId="1BE17265" w14:textId="77777777" w:rsidR="006755C1" w:rsidRPr="009C5DBD" w:rsidRDefault="00000000" w:rsidP="009C5DBD">
            <w:pPr>
              <w:bidi/>
              <w:rPr>
                <w:rFonts w:ascii="Vazirmatn" w:hAnsi="Vazirmatn" w:cs="Vazirmatn"/>
              </w:rPr>
            </w:pPr>
            <w:r w:rsidRPr="009C5DBD">
              <w:rPr>
                <w:rFonts w:ascii="Vazirmatn" w:hAnsi="Vazirmatn" w:cs="Vazirmatn"/>
                <w:b/>
                <w:bCs/>
                <w:color w:val="0F2537"/>
                <w:sz w:val="16"/>
                <w:szCs w:val="16"/>
                <w:rtl/>
              </w:rPr>
              <w:t>‏۸-۴ هزینه بدون رقابت / رقابت ۱۰ تسک</w:t>
            </w:r>
          </w:p>
        </w:tc>
        <w:tc>
          <w:tcPr>
            <w:tcW w:w="1930" w:type="dxa"/>
            <w:shd w:val="clear" w:color="auto" w:fill="FFFFFF"/>
            <w:tcMar>
              <w:top w:w="55" w:type="dxa"/>
              <w:left w:w="70" w:type="dxa"/>
              <w:bottom w:w="55" w:type="dxa"/>
              <w:right w:w="70" w:type="dxa"/>
            </w:tcMar>
          </w:tcPr>
          <w:p w14:paraId="32EE548C" w14:textId="77777777" w:rsidR="006755C1" w:rsidRPr="009C5DBD" w:rsidRDefault="00000000" w:rsidP="009C5DBD">
            <w:pPr>
              <w:bidi/>
              <w:rPr>
                <w:rFonts w:ascii="Vazirmatn" w:hAnsi="Vazirmatn" w:cs="Vazirmatn"/>
              </w:rPr>
            </w:pPr>
            <w:r w:rsidRPr="009C5DBD">
              <w:rPr>
                <w:rFonts w:ascii="Vazirmatn" w:hAnsi="Vazirmatn" w:cs="Vazirmatn"/>
                <w:color w:val="2C3E50"/>
                <w:sz w:val="16"/>
                <w:szCs w:val="16"/>
                <w:rtl/>
              </w:rPr>
              <w:t>‏1 قفل / 10 تسک</w:t>
            </w:r>
          </w:p>
        </w:tc>
        <w:tc>
          <w:tcPr>
            <w:tcW w:w="1930" w:type="dxa"/>
            <w:shd w:val="clear" w:color="auto" w:fill="FFFFFF"/>
            <w:tcMar>
              <w:top w:w="55" w:type="dxa"/>
              <w:left w:w="70" w:type="dxa"/>
              <w:bottom w:w="55" w:type="dxa"/>
              <w:right w:w="70" w:type="dxa"/>
            </w:tcMar>
          </w:tcPr>
          <w:p w14:paraId="7C2E601D" w14:textId="77777777" w:rsidR="006755C1" w:rsidRPr="009C5DBD" w:rsidRDefault="00000000" w:rsidP="009C5DBD">
            <w:pPr>
              <w:bidi/>
              <w:rPr>
                <w:rFonts w:ascii="Vazirmatn" w:hAnsi="Vazirmatn" w:cs="Vazirmatn"/>
              </w:rPr>
            </w:pPr>
            <w:r w:rsidRPr="009C5DBD">
              <w:rPr>
                <w:rFonts w:ascii="Vazirmatn" w:hAnsi="Vazirmatn" w:cs="Vazirmatn"/>
                <w:color w:val="2C3E50"/>
                <w:sz w:val="16"/>
                <w:szCs w:val="16"/>
                <w:rtl/>
              </w:rPr>
              <w:t>‏1.48 µs / 3.42 ms</w:t>
            </w:r>
          </w:p>
        </w:tc>
        <w:tc>
          <w:tcPr>
            <w:tcW w:w="1930" w:type="dxa"/>
            <w:shd w:val="clear" w:color="auto" w:fill="FFFFFF"/>
            <w:tcMar>
              <w:top w:w="55" w:type="dxa"/>
              <w:left w:w="70" w:type="dxa"/>
              <w:bottom w:w="55" w:type="dxa"/>
              <w:right w:w="70" w:type="dxa"/>
            </w:tcMar>
          </w:tcPr>
          <w:p w14:paraId="1A2A2FE6" w14:textId="77777777" w:rsidR="006755C1" w:rsidRPr="009C5DBD" w:rsidRDefault="00000000" w:rsidP="009C5DBD">
            <w:pPr>
              <w:bidi/>
              <w:rPr>
                <w:rFonts w:ascii="Vazirmatn" w:hAnsi="Vazirmatn" w:cs="Vazirmatn"/>
              </w:rPr>
            </w:pPr>
            <w:r w:rsidRPr="009C5DBD">
              <w:rPr>
                <w:rFonts w:ascii="Vazirmatn" w:hAnsi="Vazirmatn" w:cs="Vazirmatn"/>
                <w:color w:val="2C3E50"/>
                <w:sz w:val="16"/>
                <w:szCs w:val="16"/>
                <w:rtl/>
              </w:rPr>
              <w:t>‏3.12 µs / 6.18 ms</w:t>
            </w:r>
          </w:p>
        </w:tc>
        <w:tc>
          <w:tcPr>
            <w:tcW w:w="1930" w:type="dxa"/>
            <w:shd w:val="clear" w:color="auto" w:fill="FFFFFF"/>
            <w:tcMar>
              <w:top w:w="55" w:type="dxa"/>
              <w:left w:w="70" w:type="dxa"/>
              <w:bottom w:w="55" w:type="dxa"/>
              <w:right w:w="70" w:type="dxa"/>
            </w:tcMar>
          </w:tcPr>
          <w:p w14:paraId="5F7C4BAA" w14:textId="77777777" w:rsidR="006755C1" w:rsidRPr="009C5DBD" w:rsidRDefault="00000000" w:rsidP="009C5DBD">
            <w:pPr>
              <w:bidi/>
              <w:rPr>
                <w:rFonts w:ascii="Vazirmatn" w:hAnsi="Vazirmatn" w:cs="Vazirmatn"/>
              </w:rPr>
            </w:pPr>
            <w:r w:rsidRPr="009C5DBD">
              <w:rPr>
                <w:rFonts w:ascii="Vazirmatn" w:hAnsi="Vazirmatn" w:cs="Vazirmatn"/>
                <w:b/>
                <w:bCs/>
                <w:color w:val="117A65"/>
                <w:sz w:val="16"/>
                <w:szCs w:val="16"/>
                <w:rtl/>
              </w:rPr>
              <w:t>‏1.89 µs / 2.64 ms (مقیاس‌پذیر)</w:t>
            </w:r>
          </w:p>
        </w:tc>
      </w:tr>
      <w:tr w:rsidR="006755C1" w:rsidRPr="009C5DBD" w14:paraId="2F6AAC11" w14:textId="77777777">
        <w:trPr>
          <w:jc w:val="center"/>
        </w:trPr>
        <w:tc>
          <w:tcPr>
            <w:tcW w:w="1930" w:type="dxa"/>
            <w:shd w:val="clear" w:color="auto" w:fill="EBF5FB"/>
            <w:tcMar>
              <w:top w:w="55" w:type="dxa"/>
              <w:left w:w="70" w:type="dxa"/>
              <w:bottom w:w="55" w:type="dxa"/>
              <w:right w:w="70" w:type="dxa"/>
            </w:tcMar>
          </w:tcPr>
          <w:p w14:paraId="5E347141" w14:textId="77777777" w:rsidR="006755C1" w:rsidRPr="009C5DBD" w:rsidRDefault="00000000" w:rsidP="009C5DBD">
            <w:pPr>
              <w:bidi/>
              <w:rPr>
                <w:rFonts w:ascii="Vazirmatn" w:hAnsi="Vazirmatn" w:cs="Vazirmatn"/>
              </w:rPr>
            </w:pPr>
            <w:r w:rsidRPr="009C5DBD">
              <w:rPr>
                <w:rFonts w:ascii="Vazirmatn" w:hAnsi="Vazirmatn" w:cs="Vazirmatn"/>
                <w:b/>
                <w:bCs/>
                <w:color w:val="0F2537"/>
                <w:sz w:val="16"/>
                <w:szCs w:val="16"/>
                <w:rtl/>
              </w:rPr>
              <w:t>‏۸-۵ تعداد تعویض متن N_ctx</w:t>
            </w:r>
          </w:p>
        </w:tc>
        <w:tc>
          <w:tcPr>
            <w:tcW w:w="1930" w:type="dxa"/>
            <w:shd w:val="clear" w:color="auto" w:fill="F2F4F4"/>
            <w:tcMar>
              <w:top w:w="55" w:type="dxa"/>
              <w:left w:w="70" w:type="dxa"/>
              <w:bottom w:w="55" w:type="dxa"/>
              <w:right w:w="70" w:type="dxa"/>
            </w:tcMar>
          </w:tcPr>
          <w:p w14:paraId="1CE9B6AA" w14:textId="77777777" w:rsidR="006755C1" w:rsidRPr="009C5DBD" w:rsidRDefault="00000000" w:rsidP="009C5DBD">
            <w:pPr>
              <w:bidi/>
              <w:rPr>
                <w:rFonts w:ascii="Vazirmatn" w:hAnsi="Vazirmatn" w:cs="Vazirmatn"/>
              </w:rPr>
            </w:pPr>
            <w:r w:rsidRPr="009C5DBD">
              <w:rPr>
                <w:rFonts w:ascii="Vazirmatn" w:hAnsi="Vazirmatn" w:cs="Vazirmatn"/>
                <w:color w:val="2C3E50"/>
                <w:sz w:val="16"/>
                <w:szCs w:val="16"/>
                <w:rtl/>
              </w:rPr>
              <w:t>‏3 / 5 / 10 تسک</w:t>
            </w:r>
          </w:p>
        </w:tc>
        <w:tc>
          <w:tcPr>
            <w:tcW w:w="1930" w:type="dxa"/>
            <w:shd w:val="clear" w:color="auto" w:fill="F2F4F4"/>
            <w:tcMar>
              <w:top w:w="55" w:type="dxa"/>
              <w:left w:w="70" w:type="dxa"/>
              <w:bottom w:w="55" w:type="dxa"/>
              <w:right w:w="70" w:type="dxa"/>
            </w:tcMar>
          </w:tcPr>
          <w:p w14:paraId="4D114863" w14:textId="77777777" w:rsidR="006755C1" w:rsidRPr="009C5DBD" w:rsidRDefault="00000000" w:rsidP="009C5DBD">
            <w:pPr>
              <w:bidi/>
              <w:rPr>
                <w:rFonts w:ascii="Vazirmatn" w:hAnsi="Vazirmatn" w:cs="Vazirmatn"/>
              </w:rPr>
            </w:pPr>
            <w:r w:rsidRPr="009C5DBD">
              <w:rPr>
                <w:rFonts w:ascii="Vazirmatn" w:hAnsi="Vazirmatn" w:cs="Vazirmatn"/>
                <w:color w:val="2C3E50"/>
                <w:sz w:val="16"/>
                <w:szCs w:val="16"/>
                <w:rtl/>
              </w:rPr>
              <w:t>‏4 / 9 / 24 تعویض</w:t>
            </w:r>
          </w:p>
        </w:tc>
        <w:tc>
          <w:tcPr>
            <w:tcW w:w="1930" w:type="dxa"/>
            <w:shd w:val="clear" w:color="auto" w:fill="F2F4F4"/>
            <w:tcMar>
              <w:top w:w="55" w:type="dxa"/>
              <w:left w:w="70" w:type="dxa"/>
              <w:bottom w:w="55" w:type="dxa"/>
              <w:right w:w="70" w:type="dxa"/>
            </w:tcMar>
          </w:tcPr>
          <w:p w14:paraId="2B12D362" w14:textId="77777777" w:rsidR="006755C1" w:rsidRPr="009C5DBD" w:rsidRDefault="00000000" w:rsidP="009C5DBD">
            <w:pPr>
              <w:bidi/>
              <w:rPr>
                <w:rFonts w:ascii="Vazirmatn" w:hAnsi="Vazirmatn" w:cs="Vazirmatn"/>
              </w:rPr>
            </w:pPr>
            <w:r w:rsidRPr="009C5DBD">
              <w:rPr>
                <w:rFonts w:ascii="Vazirmatn" w:hAnsi="Vazirmatn" w:cs="Vazirmatn"/>
                <w:color w:val="2C3E50"/>
                <w:sz w:val="16"/>
                <w:szCs w:val="16"/>
                <w:rtl/>
              </w:rPr>
              <w:t>‏6 / 12 / 33 تعویض</w:t>
            </w:r>
          </w:p>
        </w:tc>
        <w:tc>
          <w:tcPr>
            <w:tcW w:w="1930" w:type="dxa"/>
            <w:shd w:val="clear" w:color="auto" w:fill="F2F4F4"/>
            <w:tcMar>
              <w:top w:w="55" w:type="dxa"/>
              <w:left w:w="70" w:type="dxa"/>
              <w:bottom w:w="55" w:type="dxa"/>
              <w:right w:w="70" w:type="dxa"/>
            </w:tcMar>
          </w:tcPr>
          <w:p w14:paraId="0C443324" w14:textId="77777777" w:rsidR="006755C1" w:rsidRPr="009C5DBD" w:rsidRDefault="00000000" w:rsidP="009C5DBD">
            <w:pPr>
              <w:bidi/>
              <w:rPr>
                <w:rFonts w:ascii="Vazirmatn" w:hAnsi="Vazirmatn" w:cs="Vazirmatn"/>
              </w:rPr>
            </w:pPr>
            <w:r w:rsidRPr="009C5DBD">
              <w:rPr>
                <w:rFonts w:ascii="Vazirmatn" w:hAnsi="Vazirmatn" w:cs="Vazirmatn"/>
                <w:b/>
                <w:bCs/>
                <w:color w:val="117A65"/>
                <w:sz w:val="16"/>
                <w:szCs w:val="16"/>
                <w:rtl/>
              </w:rPr>
              <w:t>‏3 / 6 / 14 تعویض (کمینه)</w:t>
            </w:r>
          </w:p>
        </w:tc>
      </w:tr>
      <w:tr w:rsidR="006755C1" w:rsidRPr="009C5DBD" w14:paraId="462F56E8" w14:textId="77777777">
        <w:trPr>
          <w:jc w:val="center"/>
        </w:trPr>
        <w:tc>
          <w:tcPr>
            <w:tcW w:w="1930" w:type="dxa"/>
            <w:shd w:val="clear" w:color="auto" w:fill="EBF5FB"/>
            <w:tcMar>
              <w:top w:w="55" w:type="dxa"/>
              <w:left w:w="70" w:type="dxa"/>
              <w:bottom w:w="55" w:type="dxa"/>
              <w:right w:w="70" w:type="dxa"/>
            </w:tcMar>
          </w:tcPr>
          <w:p w14:paraId="2A57E6A9" w14:textId="77777777" w:rsidR="006755C1" w:rsidRPr="009C5DBD" w:rsidRDefault="00000000" w:rsidP="009C5DBD">
            <w:pPr>
              <w:bidi/>
              <w:rPr>
                <w:rFonts w:ascii="Vazirmatn" w:hAnsi="Vazirmatn" w:cs="Vazirmatn"/>
              </w:rPr>
            </w:pPr>
            <w:r w:rsidRPr="009C5DBD">
              <w:rPr>
                <w:rFonts w:ascii="Vazirmatn" w:hAnsi="Vazirmatn" w:cs="Vazirmatn"/>
                <w:b/>
                <w:bCs/>
                <w:color w:val="0F2537"/>
                <w:sz w:val="16"/>
                <w:szCs w:val="16"/>
                <w:rtl/>
              </w:rPr>
              <w:t>‏۸-۶ شاخص انصاف درون-سطحی J_fair</w:t>
            </w:r>
          </w:p>
        </w:tc>
        <w:tc>
          <w:tcPr>
            <w:tcW w:w="1930" w:type="dxa"/>
            <w:shd w:val="clear" w:color="auto" w:fill="FFFFFF"/>
            <w:tcMar>
              <w:top w:w="55" w:type="dxa"/>
              <w:left w:w="70" w:type="dxa"/>
              <w:bottom w:w="55" w:type="dxa"/>
              <w:right w:w="70" w:type="dxa"/>
            </w:tcMar>
          </w:tcPr>
          <w:p w14:paraId="0938BD1C" w14:textId="77777777" w:rsidR="006755C1" w:rsidRPr="009C5DBD" w:rsidRDefault="00000000" w:rsidP="009C5DBD">
            <w:pPr>
              <w:bidi/>
              <w:rPr>
                <w:rFonts w:ascii="Vazirmatn" w:hAnsi="Vazirmatn" w:cs="Vazirmatn"/>
              </w:rPr>
            </w:pPr>
            <w:r w:rsidRPr="009C5DBD">
              <w:rPr>
                <w:rFonts w:ascii="Vazirmatn" w:hAnsi="Vazirmatn" w:cs="Vazirmatn"/>
                <w:color w:val="2C3E50"/>
                <w:sz w:val="16"/>
                <w:szCs w:val="16"/>
                <w:rtl/>
              </w:rPr>
              <w:t>‏3 / 5 / 10 تسک</w:t>
            </w:r>
          </w:p>
        </w:tc>
        <w:tc>
          <w:tcPr>
            <w:tcW w:w="1930" w:type="dxa"/>
            <w:shd w:val="clear" w:color="auto" w:fill="FFFFFF"/>
            <w:tcMar>
              <w:top w:w="55" w:type="dxa"/>
              <w:left w:w="70" w:type="dxa"/>
              <w:bottom w:w="55" w:type="dxa"/>
              <w:right w:w="70" w:type="dxa"/>
            </w:tcMar>
          </w:tcPr>
          <w:p w14:paraId="60BB9B3C" w14:textId="77777777" w:rsidR="006755C1" w:rsidRPr="009C5DBD" w:rsidRDefault="00000000" w:rsidP="009C5DBD">
            <w:pPr>
              <w:bidi/>
              <w:rPr>
                <w:rFonts w:ascii="Vazirmatn" w:hAnsi="Vazirmatn" w:cs="Vazirmatn"/>
              </w:rPr>
            </w:pPr>
            <w:r w:rsidRPr="009C5DBD">
              <w:rPr>
                <w:rFonts w:ascii="Vazirmatn" w:hAnsi="Vazirmatn" w:cs="Vazirmatn"/>
                <w:color w:val="2C3E50"/>
                <w:sz w:val="16"/>
                <w:szCs w:val="16"/>
                <w:rtl/>
              </w:rPr>
              <w:t>‏0.94 / 0.86 / 0.78</w:t>
            </w:r>
          </w:p>
        </w:tc>
        <w:tc>
          <w:tcPr>
            <w:tcW w:w="1930" w:type="dxa"/>
            <w:shd w:val="clear" w:color="auto" w:fill="FFFFFF"/>
            <w:tcMar>
              <w:top w:w="55" w:type="dxa"/>
              <w:left w:w="70" w:type="dxa"/>
              <w:bottom w:w="55" w:type="dxa"/>
              <w:right w:w="70" w:type="dxa"/>
            </w:tcMar>
          </w:tcPr>
          <w:p w14:paraId="183F3241" w14:textId="77777777" w:rsidR="006755C1" w:rsidRPr="009C5DBD" w:rsidRDefault="00000000" w:rsidP="009C5DBD">
            <w:pPr>
              <w:bidi/>
              <w:rPr>
                <w:rFonts w:ascii="Vazirmatn" w:hAnsi="Vazirmatn" w:cs="Vazirmatn"/>
              </w:rPr>
            </w:pPr>
            <w:r w:rsidRPr="009C5DBD">
              <w:rPr>
                <w:rFonts w:ascii="Vazirmatn" w:hAnsi="Vazirmatn" w:cs="Vazirmatn"/>
                <w:color w:val="2C3E50"/>
                <w:sz w:val="16"/>
                <w:szCs w:val="16"/>
                <w:rtl/>
              </w:rPr>
              <w:t>‏0.92 / 0.81 / 0.71</w:t>
            </w:r>
          </w:p>
        </w:tc>
        <w:tc>
          <w:tcPr>
            <w:tcW w:w="1930" w:type="dxa"/>
            <w:shd w:val="clear" w:color="auto" w:fill="FFFFFF"/>
            <w:tcMar>
              <w:top w:w="55" w:type="dxa"/>
              <w:left w:w="70" w:type="dxa"/>
              <w:bottom w:w="55" w:type="dxa"/>
              <w:right w:w="70" w:type="dxa"/>
            </w:tcMar>
          </w:tcPr>
          <w:p w14:paraId="4B7798D7" w14:textId="77777777" w:rsidR="006755C1" w:rsidRPr="009C5DBD" w:rsidRDefault="00000000" w:rsidP="009C5DBD">
            <w:pPr>
              <w:bidi/>
              <w:rPr>
                <w:rFonts w:ascii="Vazirmatn" w:hAnsi="Vazirmatn" w:cs="Vazirmatn"/>
              </w:rPr>
            </w:pPr>
            <w:r w:rsidRPr="009C5DBD">
              <w:rPr>
                <w:rFonts w:ascii="Vazirmatn" w:hAnsi="Vazirmatn" w:cs="Vazirmatn"/>
                <w:b/>
                <w:bCs/>
                <w:color w:val="117A65"/>
                <w:sz w:val="16"/>
                <w:szCs w:val="16"/>
                <w:rtl/>
              </w:rPr>
              <w:t>‏0.98 / 0.95 / 0.93 (عادلانه)</w:t>
            </w:r>
          </w:p>
        </w:tc>
      </w:tr>
      <w:tr w:rsidR="006755C1" w:rsidRPr="009C5DBD" w14:paraId="6245BB99" w14:textId="77777777">
        <w:trPr>
          <w:jc w:val="center"/>
        </w:trPr>
        <w:tc>
          <w:tcPr>
            <w:tcW w:w="1930" w:type="dxa"/>
            <w:shd w:val="clear" w:color="auto" w:fill="EBF5FB"/>
            <w:tcMar>
              <w:top w:w="55" w:type="dxa"/>
              <w:left w:w="70" w:type="dxa"/>
              <w:bottom w:w="55" w:type="dxa"/>
              <w:right w:w="70" w:type="dxa"/>
            </w:tcMar>
          </w:tcPr>
          <w:p w14:paraId="2125E437" w14:textId="77777777" w:rsidR="006755C1" w:rsidRPr="009C5DBD" w:rsidRDefault="00000000" w:rsidP="009C5DBD">
            <w:pPr>
              <w:bidi/>
              <w:rPr>
                <w:rFonts w:ascii="Vazirmatn" w:hAnsi="Vazirmatn" w:cs="Vazirmatn"/>
              </w:rPr>
            </w:pPr>
            <w:r w:rsidRPr="009C5DBD">
              <w:rPr>
                <w:rFonts w:ascii="Vazirmatn" w:hAnsi="Vazirmatn" w:cs="Vazirmatn"/>
                <w:b/>
                <w:bCs/>
                <w:color w:val="0F2537"/>
                <w:sz w:val="16"/>
                <w:szCs w:val="16"/>
                <w:rtl/>
              </w:rPr>
              <w:t>‏۸-۷ نرخ موفقیت تسک‌های بحرانی HR_crit</w:t>
            </w:r>
          </w:p>
        </w:tc>
        <w:tc>
          <w:tcPr>
            <w:tcW w:w="1930" w:type="dxa"/>
            <w:shd w:val="clear" w:color="auto" w:fill="F2F4F4"/>
            <w:tcMar>
              <w:top w:w="55" w:type="dxa"/>
              <w:left w:w="70" w:type="dxa"/>
              <w:bottom w:w="55" w:type="dxa"/>
              <w:right w:w="70" w:type="dxa"/>
            </w:tcMar>
          </w:tcPr>
          <w:p w14:paraId="45B0D4F7" w14:textId="77777777" w:rsidR="006755C1" w:rsidRPr="009C5DBD" w:rsidRDefault="00000000" w:rsidP="009C5DBD">
            <w:pPr>
              <w:bidi/>
              <w:rPr>
                <w:rFonts w:ascii="Vazirmatn" w:hAnsi="Vazirmatn" w:cs="Vazirmatn"/>
              </w:rPr>
            </w:pPr>
            <w:r w:rsidRPr="009C5DBD">
              <w:rPr>
                <w:rFonts w:ascii="Vazirmatn" w:hAnsi="Vazirmatn" w:cs="Vazirmatn"/>
                <w:color w:val="2C3E50"/>
                <w:sz w:val="16"/>
                <w:szCs w:val="16"/>
                <w:rtl/>
              </w:rPr>
              <w:t>‏3 / 5 / 10 تسک</w:t>
            </w:r>
          </w:p>
        </w:tc>
        <w:tc>
          <w:tcPr>
            <w:tcW w:w="1930" w:type="dxa"/>
            <w:shd w:val="clear" w:color="auto" w:fill="F2F4F4"/>
            <w:tcMar>
              <w:top w:w="55" w:type="dxa"/>
              <w:left w:w="70" w:type="dxa"/>
              <w:bottom w:w="55" w:type="dxa"/>
              <w:right w:w="70" w:type="dxa"/>
            </w:tcMar>
          </w:tcPr>
          <w:p w14:paraId="2BE6F068" w14:textId="77777777" w:rsidR="006755C1" w:rsidRPr="009C5DBD" w:rsidRDefault="00000000" w:rsidP="009C5DBD">
            <w:pPr>
              <w:bidi/>
              <w:rPr>
                <w:rFonts w:ascii="Vazirmatn" w:hAnsi="Vazirmatn" w:cs="Vazirmatn"/>
              </w:rPr>
            </w:pPr>
            <w:r w:rsidRPr="009C5DBD">
              <w:rPr>
                <w:rFonts w:ascii="Vazirmatn" w:hAnsi="Vazirmatn" w:cs="Vazirmatn"/>
                <w:color w:val="2C3E50"/>
                <w:sz w:val="16"/>
                <w:szCs w:val="16"/>
                <w:rtl/>
              </w:rPr>
              <w:t>‏100% / 66.7% / 66.7%</w:t>
            </w:r>
          </w:p>
        </w:tc>
        <w:tc>
          <w:tcPr>
            <w:tcW w:w="1930" w:type="dxa"/>
            <w:shd w:val="clear" w:color="auto" w:fill="F2F4F4"/>
            <w:tcMar>
              <w:top w:w="55" w:type="dxa"/>
              <w:left w:w="70" w:type="dxa"/>
              <w:bottom w:w="55" w:type="dxa"/>
              <w:right w:w="70" w:type="dxa"/>
            </w:tcMar>
          </w:tcPr>
          <w:p w14:paraId="55A1961A" w14:textId="77777777" w:rsidR="006755C1" w:rsidRPr="009C5DBD" w:rsidRDefault="00000000" w:rsidP="009C5DBD">
            <w:pPr>
              <w:bidi/>
              <w:rPr>
                <w:rFonts w:ascii="Vazirmatn" w:hAnsi="Vazirmatn" w:cs="Vazirmatn"/>
              </w:rPr>
            </w:pPr>
            <w:r w:rsidRPr="009C5DBD">
              <w:rPr>
                <w:rFonts w:ascii="Vazirmatn" w:hAnsi="Vazirmatn" w:cs="Vazirmatn"/>
                <w:color w:val="2C3E50"/>
                <w:sz w:val="16"/>
                <w:szCs w:val="16"/>
                <w:rtl/>
              </w:rPr>
              <w:t>‏100% / 66.7% / 50.0%</w:t>
            </w:r>
          </w:p>
        </w:tc>
        <w:tc>
          <w:tcPr>
            <w:tcW w:w="1930" w:type="dxa"/>
            <w:shd w:val="clear" w:color="auto" w:fill="F2F4F4"/>
            <w:tcMar>
              <w:top w:w="55" w:type="dxa"/>
              <w:left w:w="70" w:type="dxa"/>
              <w:bottom w:w="55" w:type="dxa"/>
              <w:right w:w="70" w:type="dxa"/>
            </w:tcMar>
          </w:tcPr>
          <w:p w14:paraId="330858DC" w14:textId="77777777" w:rsidR="006755C1" w:rsidRPr="009C5DBD" w:rsidRDefault="00000000" w:rsidP="009C5DBD">
            <w:pPr>
              <w:bidi/>
              <w:rPr>
                <w:rFonts w:ascii="Vazirmatn" w:hAnsi="Vazirmatn" w:cs="Vazirmatn"/>
              </w:rPr>
            </w:pPr>
            <w:r w:rsidRPr="009C5DBD">
              <w:rPr>
                <w:rFonts w:ascii="Vazirmatn" w:hAnsi="Vazirmatn" w:cs="Vazirmatn"/>
                <w:b/>
                <w:bCs/>
                <w:color w:val="117A65"/>
                <w:sz w:val="16"/>
                <w:szCs w:val="16"/>
                <w:rtl/>
              </w:rPr>
              <w:t>‏100% / 100% / 100% (تضمینی)</w:t>
            </w:r>
          </w:p>
        </w:tc>
      </w:tr>
    </w:tbl>
    <w:p w14:paraId="283AC7F5" w14:textId="77777777" w:rsidR="006755C1" w:rsidRPr="009C5DBD" w:rsidRDefault="006755C1" w:rsidP="009C5DBD">
      <w:pPr>
        <w:bidi/>
        <w:spacing w:after="80"/>
        <w:rPr>
          <w:rFonts w:ascii="Vazirmatn" w:hAnsi="Vazirmatn" w:cs="Vazirmatn"/>
        </w:rPr>
      </w:pPr>
    </w:p>
    <w:p w14:paraId="7215C0A4" w14:textId="77777777" w:rsidR="006755C1" w:rsidRPr="009C5DBD" w:rsidRDefault="00000000" w:rsidP="009C5DBD">
      <w:pPr>
        <w:bidi/>
        <w:rPr>
          <w:rFonts w:ascii="Vazirmatn" w:hAnsi="Vazirmatn" w:cs="Vazirmatn"/>
        </w:rPr>
      </w:pPr>
      <w:r w:rsidRPr="009C5DBD">
        <w:rPr>
          <w:rFonts w:ascii="Vazirmatn" w:hAnsi="Vazirmatn" w:cs="Vazirmatn"/>
        </w:rPr>
        <w:br w:type="page"/>
      </w:r>
    </w:p>
    <w:p w14:paraId="478C4E16" w14:textId="77777777" w:rsidR="006755C1" w:rsidRPr="009C5DBD" w:rsidRDefault="00000000" w:rsidP="009C5DBD">
      <w:pPr>
        <w:pBdr>
          <w:bottom w:val="single" w:sz="12" w:space="4" w:color="1F618D"/>
        </w:pBdr>
        <w:bidi/>
        <w:spacing w:before="280" w:after="120"/>
        <w:rPr>
          <w:rFonts w:ascii="Vazirmatn" w:hAnsi="Vazirmatn" w:cs="Vazirmatn"/>
        </w:rPr>
      </w:pPr>
      <w:r w:rsidRPr="009C5DBD">
        <w:rPr>
          <w:rFonts w:ascii="Vazirmatn" w:hAnsi="Vazirmatn" w:cs="Vazirmatn"/>
          <w:b/>
          <w:bCs/>
          <w:color w:val="0F2537"/>
          <w:sz w:val="29"/>
          <w:szCs w:val="29"/>
          <w:rtl/>
        </w:rPr>
        <w:lastRenderedPageBreak/>
        <w:t>‏فصل ۹: مقایسه از دیدگاه زمان‌های مهم سیستم‌عامل</w:t>
      </w:r>
    </w:p>
    <w:p w14:paraId="6C9C7B3B" w14:textId="77777777" w:rsidR="006755C1" w:rsidRPr="009C5DBD" w:rsidRDefault="00000000" w:rsidP="009C5DBD">
      <w:pPr>
        <w:bidi/>
        <w:spacing w:after="120" w:line="307" w:lineRule="auto"/>
        <w:rPr>
          <w:rFonts w:ascii="Vazirmatn" w:hAnsi="Vazirmatn" w:cs="Vazirmatn"/>
        </w:rPr>
      </w:pPr>
      <w:r w:rsidRPr="009C5DBD">
        <w:rPr>
          <w:rFonts w:ascii="Vazirmatn" w:hAnsi="Vazirmatn" w:cs="Vazirmatn"/>
          <w:color w:val="2C3E50"/>
          <w:szCs w:val="21"/>
          <w:rtl/>
        </w:rPr>
        <w:t>‏در مهندسی سیستم‌عامل، عملکرد هر الگوریتم زمان‌بندی و همگام‌سازی در نهایت با تأثیر آن بر چهار بازه زمانی بنیادی چرخه حیات فرآیند سنجیده می‌شود: زمان ورود (Arrival Time — A_i)، زمان پاسخ اولیه (Response Time — RT_i)، زمان انتظار کل (Waiting Time — WT_i) و زمان گردش یا تکمیل (Turnaround Time — TAT_i = F_i - A_i).</w:t>
      </w:r>
    </w:p>
    <w:p w14:paraId="4A306D16" w14:textId="77777777" w:rsidR="006755C1" w:rsidRPr="009C5DBD" w:rsidRDefault="00000000" w:rsidP="009C5DBD">
      <w:pPr>
        <w:bidi/>
        <w:spacing w:before="200" w:after="120"/>
        <w:rPr>
          <w:rFonts w:ascii="Vazirmatn" w:hAnsi="Vazirmatn" w:cs="Vazirmatn"/>
        </w:rPr>
      </w:pPr>
      <w:r w:rsidRPr="009C5DBD">
        <w:rPr>
          <w:rFonts w:ascii="Vazirmatn" w:hAnsi="Vazirmatn" w:cs="Vazirmatn"/>
          <w:b/>
          <w:bCs/>
          <w:color w:val="1F618D"/>
          <w:sz w:val="24"/>
          <w:szCs w:val="24"/>
          <w:rtl/>
        </w:rPr>
        <w:t>‏۹-۱ زمان‌های بنیادی سیستم‌عامل و معادله تجزیه زمان انتظار</w:t>
      </w:r>
    </w:p>
    <w:p w14:paraId="3ED5B923" w14:textId="77777777" w:rsidR="006755C1" w:rsidRPr="009C5DBD" w:rsidRDefault="00000000" w:rsidP="009C5DBD">
      <w:pPr>
        <w:bidi/>
        <w:spacing w:after="120" w:line="307" w:lineRule="auto"/>
        <w:rPr>
          <w:rFonts w:ascii="Vazirmatn" w:hAnsi="Vazirmatn" w:cs="Vazirmatn"/>
        </w:rPr>
      </w:pPr>
      <w:r w:rsidRPr="009C5DBD">
        <w:rPr>
          <w:rFonts w:ascii="Vazirmatn" w:hAnsi="Vazirmatn" w:cs="Vazirmatn"/>
          <w:color w:val="2C3E50"/>
          <w:szCs w:val="21"/>
          <w:rtl/>
        </w:rPr>
        <w:t>‏در یک کرنل بی‌درنگ همگام‌سازی‌شده با MUF، زمان انتظار کل یک تسک دیگر صرفاً محدود به انتظار در صف آماده پردازنده نیست، بلکه به دو مؤلفه مجزا تجزیه می‌شود: (۱) زمان انتظار در صف آماده پردازنده (WT_ready,i) که ناشی از قبضه‌شدن توسط تسک‌های دارای فوریت بالاتر است، و (۲) زمان مسدودشدن پشت قفل همگام‌سازی (B_i = WT_cs,i) که ناشی از انتظار در صف سمافور یا مانیتور است:</w:t>
      </w:r>
    </w:p>
    <w:tbl>
      <w:tblPr>
        <w:tblW w:w="0" w:type="auto"/>
        <w:jc w:val="center"/>
        <w:tblLook w:val="04A0" w:firstRow="1" w:lastRow="0" w:firstColumn="1" w:lastColumn="0" w:noHBand="0" w:noVBand="1"/>
      </w:tblPr>
      <w:tblGrid>
        <w:gridCol w:w="9326"/>
      </w:tblGrid>
      <w:tr w:rsidR="006755C1" w:rsidRPr="009C5DBD" w14:paraId="503FAF4F" w14:textId="77777777">
        <w:trPr>
          <w:jc w:val="center"/>
        </w:trPr>
        <w:tc>
          <w:tcPr>
            <w:tcW w:w="9648" w:type="dxa"/>
            <w:tcBorders>
              <w:left w:val="single" w:sz="24" w:space="0" w:color="1F618D"/>
              <w:right w:val="single" w:sz="24" w:space="0" w:color="1F618D"/>
            </w:tcBorders>
            <w:shd w:val="clear" w:color="auto" w:fill="EBF5FB"/>
            <w:tcMar>
              <w:top w:w="100" w:type="dxa"/>
              <w:left w:w="150" w:type="dxa"/>
              <w:bottom w:w="100" w:type="dxa"/>
              <w:right w:w="150" w:type="dxa"/>
            </w:tcMar>
          </w:tcPr>
          <w:p w14:paraId="282C4CE2" w14:textId="77777777" w:rsidR="006755C1" w:rsidRPr="009C5DBD" w:rsidRDefault="00000000" w:rsidP="009C5DBD">
            <w:pPr>
              <w:bidi/>
              <w:spacing w:after="100"/>
              <w:rPr>
                <w:rFonts w:ascii="Vazirmatn" w:hAnsi="Vazirmatn" w:cs="Vazirmatn"/>
              </w:rPr>
            </w:pPr>
            <w:r w:rsidRPr="009C5DBD">
              <w:rPr>
                <w:rFonts w:ascii="Vazirmatn" w:hAnsi="Vazirmatn" w:cs="Vazirmatn"/>
                <w:b/>
                <w:bCs/>
                <w:color w:val="0F2537"/>
                <w:szCs w:val="21"/>
                <w:rtl/>
              </w:rPr>
              <w:t>‏معادلات تجزیه زمان‌های بنیادی سیستم‌عامل در الگوریتم همگام‌سازی‌شده MUF</w:t>
            </w:r>
          </w:p>
          <w:p w14:paraId="468E336C" w14:textId="77777777" w:rsidR="006755C1" w:rsidRPr="009C5DBD" w:rsidRDefault="00000000" w:rsidP="009C5DBD">
            <w:pPr>
              <w:bidi/>
              <w:spacing w:after="30"/>
              <w:rPr>
                <w:rFonts w:ascii="Vazirmatn" w:hAnsi="Vazirmatn" w:cs="Vazirmatn"/>
              </w:rPr>
            </w:pPr>
            <w:r w:rsidRPr="009C5DBD">
              <w:rPr>
                <w:rFonts w:ascii="Vazirmatn" w:hAnsi="Vazirmatn" w:cs="Vazirmatn"/>
                <w:color w:val="1C2833"/>
                <w:sz w:val="18"/>
              </w:rPr>
              <w:t>‎TAT_i = F_i - A_i = (C_pre,i + C_cs,i + C_post,i) + WT_ready,i + B_i</w:t>
            </w:r>
          </w:p>
          <w:p w14:paraId="58578E59" w14:textId="77777777" w:rsidR="006755C1" w:rsidRPr="009C5DBD" w:rsidRDefault="00000000" w:rsidP="009C5DBD">
            <w:pPr>
              <w:bidi/>
              <w:spacing w:after="30"/>
              <w:rPr>
                <w:rFonts w:ascii="Vazirmatn" w:hAnsi="Vazirmatn" w:cs="Vazirmatn"/>
              </w:rPr>
            </w:pPr>
            <w:r w:rsidRPr="009C5DBD">
              <w:rPr>
                <w:rFonts w:ascii="Vazirmatn" w:hAnsi="Vazirmatn" w:cs="Vazirmatn"/>
                <w:color w:val="1C2833"/>
                <w:sz w:val="18"/>
              </w:rPr>
              <w:t>‎WT_total,i = TAT_i - C_i = WT_ready,i + B_i</w:t>
            </w:r>
          </w:p>
          <w:p w14:paraId="31FCDD8D" w14:textId="77777777" w:rsidR="006755C1" w:rsidRPr="009C5DBD" w:rsidRDefault="00000000" w:rsidP="009C5DBD">
            <w:pPr>
              <w:bidi/>
              <w:spacing w:after="30"/>
              <w:rPr>
                <w:rFonts w:ascii="Vazirmatn" w:hAnsi="Vazirmatn" w:cs="Vazirmatn"/>
              </w:rPr>
            </w:pPr>
            <w:r w:rsidRPr="009C5DBD">
              <w:rPr>
                <w:rFonts w:ascii="Vazirmatn" w:hAnsi="Vazirmatn" w:cs="Vazirmatn"/>
                <w:color w:val="1C2833"/>
                <w:sz w:val="18"/>
              </w:rPr>
              <w:t>‎RT_i  = t_first_cpu,i - A_i     [Initial Response Latency from Arrival to First CPU Tick]</w:t>
            </w:r>
          </w:p>
          <w:p w14:paraId="4CCC2F4E" w14:textId="77777777" w:rsidR="006755C1" w:rsidRPr="009C5DBD" w:rsidRDefault="00000000" w:rsidP="009C5DBD">
            <w:pPr>
              <w:bidi/>
              <w:spacing w:after="30"/>
              <w:rPr>
                <w:rFonts w:ascii="Vazirmatn" w:hAnsi="Vazirmatn" w:cs="Vazirmatn"/>
              </w:rPr>
            </w:pPr>
            <w:r w:rsidRPr="009C5DBD">
              <w:rPr>
                <w:rFonts w:ascii="Vazirmatn" w:hAnsi="Vazirmatn" w:cs="Vazirmatn"/>
                <w:color w:val="1C2833"/>
                <w:sz w:val="18"/>
              </w:rPr>
              <w:t>‎Slack_Margin_i = d_i - F_i = D_i - TAT_i = L_i(A_i) - (WT_ready,i + B_i) &gt;= 0</w:t>
            </w:r>
          </w:p>
        </w:tc>
      </w:tr>
    </w:tbl>
    <w:p w14:paraId="363539B9" w14:textId="77777777" w:rsidR="006755C1" w:rsidRPr="009C5DBD" w:rsidRDefault="006755C1" w:rsidP="009C5DBD">
      <w:pPr>
        <w:bidi/>
        <w:spacing w:after="60"/>
        <w:rPr>
          <w:rFonts w:ascii="Vazirmatn" w:hAnsi="Vazirmatn" w:cs="Vazirmatn"/>
        </w:rPr>
      </w:pPr>
    </w:p>
    <w:p w14:paraId="32F447BF" w14:textId="77777777" w:rsidR="006755C1" w:rsidRPr="009C5DBD" w:rsidRDefault="00000000" w:rsidP="009C5DBD">
      <w:pPr>
        <w:bidi/>
        <w:spacing w:before="100" w:after="60"/>
        <w:rPr>
          <w:rFonts w:ascii="Vazirmatn" w:hAnsi="Vazirmatn" w:cs="Vazirmatn"/>
        </w:rPr>
      </w:pPr>
      <w:r w:rsidRPr="009C5DBD">
        <w:rPr>
          <w:rFonts w:ascii="Vazirmatn" w:hAnsi="Vazirmatn" w:cs="Vazirmatn"/>
          <w:noProof/>
        </w:rPr>
        <w:drawing>
          <wp:inline distT="0" distB="0" distL="0" distR="0" wp14:anchorId="7FFC998F" wp14:editId="189BF43C">
            <wp:extent cx="5852160" cy="2309357"/>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put_file_16.png"/>
                    <pic:cNvPicPr/>
                  </pic:nvPicPr>
                  <pic:blipFill>
                    <a:blip r:embed="rId20"/>
                    <a:stretch>
                      <a:fillRect/>
                    </a:stretch>
                  </pic:blipFill>
                  <pic:spPr>
                    <a:xfrm>
                      <a:off x="0" y="0"/>
                      <a:ext cx="5852160" cy="2309357"/>
                    </a:xfrm>
                    <a:prstGeom prst="rect">
                      <a:avLst/>
                    </a:prstGeom>
                  </pic:spPr>
                </pic:pic>
              </a:graphicData>
            </a:graphic>
          </wp:inline>
        </w:drawing>
      </w:r>
    </w:p>
    <w:p w14:paraId="6071468C" w14:textId="77777777" w:rsidR="006755C1" w:rsidRPr="009C5DBD" w:rsidRDefault="00000000" w:rsidP="009C5DBD">
      <w:pPr>
        <w:bidi/>
        <w:spacing w:after="160"/>
        <w:rPr>
          <w:rFonts w:ascii="Vazirmatn" w:hAnsi="Vazirmatn" w:cs="Vazirmatn"/>
        </w:rPr>
      </w:pPr>
      <w:r w:rsidRPr="009C5DBD">
        <w:rPr>
          <w:rFonts w:ascii="Vazirmatn" w:hAnsi="Vazirmatn" w:cs="Vazirmatn"/>
          <w:i/>
          <w:iCs/>
          <w:color w:val="566573"/>
          <w:sz w:val="18"/>
          <w:szCs w:val="18"/>
          <w:rtl/>
        </w:rPr>
        <w:t>‏شکل ۹-۱: تجزیه انباشته میانگین زمان گردش (Turnaround Time — TAT_i) تسک‌های بحرانی به سه مؤلفه زمان اجرای خالص (C_i)، انتظار در صف آماده (WT_ready) و زمان مسدودشدن قفل (B_i) در مقیاس‌های ۳، ۵ و ۱۰ تسک.</w:t>
      </w:r>
    </w:p>
    <w:tbl>
      <w:tblPr>
        <w:bidiVisual/>
        <w:tblW w:w="0" w:type="auto"/>
        <w:jc w:val="center"/>
        <w:tblLook w:val="04A0" w:firstRow="1" w:lastRow="0" w:firstColumn="1" w:lastColumn="0" w:noHBand="0" w:noVBand="1"/>
      </w:tblPr>
      <w:tblGrid>
        <w:gridCol w:w="1300"/>
        <w:gridCol w:w="1303"/>
        <w:gridCol w:w="1326"/>
        <w:gridCol w:w="1313"/>
        <w:gridCol w:w="1317"/>
        <w:gridCol w:w="1315"/>
        <w:gridCol w:w="1302"/>
      </w:tblGrid>
      <w:tr w:rsidR="006755C1" w:rsidRPr="009C5DBD" w14:paraId="584170A2" w14:textId="77777777">
        <w:trPr>
          <w:jc w:val="center"/>
        </w:trPr>
        <w:tc>
          <w:tcPr>
            <w:tcW w:w="1378" w:type="dxa"/>
            <w:shd w:val="clear" w:color="auto" w:fill="0F2537"/>
            <w:tcMar>
              <w:top w:w="70" w:type="dxa"/>
              <w:left w:w="75" w:type="dxa"/>
              <w:bottom w:w="70" w:type="dxa"/>
              <w:right w:w="75" w:type="dxa"/>
            </w:tcMar>
          </w:tcPr>
          <w:p w14:paraId="74AC52BB" w14:textId="77777777" w:rsidR="006755C1" w:rsidRPr="009C5DBD" w:rsidRDefault="00000000" w:rsidP="009C5DBD">
            <w:pPr>
              <w:bidi/>
              <w:rPr>
                <w:rFonts w:ascii="Vazirmatn" w:hAnsi="Vazirmatn" w:cs="Vazirmatn"/>
              </w:rPr>
            </w:pPr>
            <w:r w:rsidRPr="009C5DBD">
              <w:rPr>
                <w:rFonts w:ascii="Vazirmatn" w:hAnsi="Vazirmatn" w:cs="Vazirmatn"/>
                <w:b/>
                <w:bCs/>
                <w:color w:val="FFFFFF"/>
                <w:sz w:val="17"/>
                <w:szCs w:val="17"/>
                <w:rtl/>
              </w:rPr>
              <w:t>‏بار کاری و معماری</w:t>
            </w:r>
          </w:p>
        </w:tc>
        <w:tc>
          <w:tcPr>
            <w:tcW w:w="1378" w:type="dxa"/>
            <w:shd w:val="clear" w:color="auto" w:fill="0F2537"/>
            <w:tcMar>
              <w:top w:w="70" w:type="dxa"/>
              <w:left w:w="75" w:type="dxa"/>
              <w:bottom w:w="70" w:type="dxa"/>
              <w:right w:w="75" w:type="dxa"/>
            </w:tcMar>
          </w:tcPr>
          <w:p w14:paraId="11EEC307" w14:textId="77777777" w:rsidR="006755C1" w:rsidRPr="009C5DBD" w:rsidRDefault="00000000" w:rsidP="009C5DBD">
            <w:pPr>
              <w:bidi/>
              <w:rPr>
                <w:rFonts w:ascii="Vazirmatn" w:hAnsi="Vazirmatn" w:cs="Vazirmatn"/>
              </w:rPr>
            </w:pPr>
            <w:r w:rsidRPr="009C5DBD">
              <w:rPr>
                <w:rFonts w:ascii="Vazirmatn" w:hAnsi="Vazirmatn" w:cs="Vazirmatn"/>
                <w:b/>
                <w:bCs/>
                <w:color w:val="FFFFFF"/>
                <w:sz w:val="17"/>
                <w:szCs w:val="17"/>
                <w:rtl/>
              </w:rPr>
              <w:t>‏زمان پاسخ RT_crit</w:t>
            </w:r>
          </w:p>
        </w:tc>
        <w:tc>
          <w:tcPr>
            <w:tcW w:w="1378" w:type="dxa"/>
            <w:shd w:val="clear" w:color="auto" w:fill="0F2537"/>
            <w:tcMar>
              <w:top w:w="70" w:type="dxa"/>
              <w:left w:w="75" w:type="dxa"/>
              <w:bottom w:w="70" w:type="dxa"/>
              <w:right w:w="75" w:type="dxa"/>
            </w:tcMar>
          </w:tcPr>
          <w:p w14:paraId="0FBC9706" w14:textId="77777777" w:rsidR="006755C1" w:rsidRPr="009C5DBD" w:rsidRDefault="00000000" w:rsidP="009C5DBD">
            <w:pPr>
              <w:bidi/>
              <w:rPr>
                <w:rFonts w:ascii="Vazirmatn" w:hAnsi="Vazirmatn" w:cs="Vazirmatn"/>
              </w:rPr>
            </w:pPr>
            <w:r w:rsidRPr="009C5DBD">
              <w:rPr>
                <w:rFonts w:ascii="Vazirmatn" w:hAnsi="Vazirmatn" w:cs="Vazirmatn"/>
                <w:b/>
                <w:bCs/>
                <w:color w:val="FFFFFF"/>
                <w:sz w:val="17"/>
                <w:szCs w:val="17"/>
                <w:rtl/>
              </w:rPr>
              <w:t>‏انتظار آماده WT_ready</w:t>
            </w:r>
          </w:p>
        </w:tc>
        <w:tc>
          <w:tcPr>
            <w:tcW w:w="1378" w:type="dxa"/>
            <w:shd w:val="clear" w:color="auto" w:fill="0F2537"/>
            <w:tcMar>
              <w:top w:w="70" w:type="dxa"/>
              <w:left w:w="75" w:type="dxa"/>
              <w:bottom w:w="70" w:type="dxa"/>
              <w:right w:w="75" w:type="dxa"/>
            </w:tcMar>
          </w:tcPr>
          <w:p w14:paraId="50FA6C7D" w14:textId="77777777" w:rsidR="006755C1" w:rsidRPr="009C5DBD" w:rsidRDefault="00000000" w:rsidP="009C5DBD">
            <w:pPr>
              <w:bidi/>
              <w:rPr>
                <w:rFonts w:ascii="Vazirmatn" w:hAnsi="Vazirmatn" w:cs="Vazirmatn"/>
              </w:rPr>
            </w:pPr>
            <w:r w:rsidRPr="009C5DBD">
              <w:rPr>
                <w:rFonts w:ascii="Vazirmatn" w:hAnsi="Vazirmatn" w:cs="Vazirmatn"/>
                <w:b/>
                <w:bCs/>
                <w:color w:val="FFFFFF"/>
                <w:sz w:val="17"/>
                <w:szCs w:val="17"/>
                <w:rtl/>
              </w:rPr>
              <w:t>‏انسداد قفل B_crit</w:t>
            </w:r>
          </w:p>
        </w:tc>
        <w:tc>
          <w:tcPr>
            <w:tcW w:w="1378" w:type="dxa"/>
            <w:shd w:val="clear" w:color="auto" w:fill="0F2537"/>
            <w:tcMar>
              <w:top w:w="70" w:type="dxa"/>
              <w:left w:w="75" w:type="dxa"/>
              <w:bottom w:w="70" w:type="dxa"/>
              <w:right w:w="75" w:type="dxa"/>
            </w:tcMar>
          </w:tcPr>
          <w:p w14:paraId="3220D0CD" w14:textId="77777777" w:rsidR="006755C1" w:rsidRPr="009C5DBD" w:rsidRDefault="00000000" w:rsidP="009C5DBD">
            <w:pPr>
              <w:bidi/>
              <w:rPr>
                <w:rFonts w:ascii="Vazirmatn" w:hAnsi="Vazirmatn" w:cs="Vazirmatn"/>
              </w:rPr>
            </w:pPr>
            <w:r w:rsidRPr="009C5DBD">
              <w:rPr>
                <w:rFonts w:ascii="Vazirmatn" w:hAnsi="Vazirmatn" w:cs="Vazirmatn"/>
                <w:b/>
                <w:bCs/>
                <w:color w:val="FFFFFF"/>
                <w:sz w:val="17"/>
                <w:szCs w:val="17"/>
                <w:rtl/>
              </w:rPr>
              <w:t>‏انتظار کل WT_total</w:t>
            </w:r>
          </w:p>
        </w:tc>
        <w:tc>
          <w:tcPr>
            <w:tcW w:w="1378" w:type="dxa"/>
            <w:shd w:val="clear" w:color="auto" w:fill="0F2537"/>
            <w:tcMar>
              <w:top w:w="70" w:type="dxa"/>
              <w:left w:w="75" w:type="dxa"/>
              <w:bottom w:w="70" w:type="dxa"/>
              <w:right w:w="75" w:type="dxa"/>
            </w:tcMar>
          </w:tcPr>
          <w:p w14:paraId="2FF716B3" w14:textId="77777777" w:rsidR="006755C1" w:rsidRPr="009C5DBD" w:rsidRDefault="00000000" w:rsidP="009C5DBD">
            <w:pPr>
              <w:bidi/>
              <w:rPr>
                <w:rFonts w:ascii="Vazirmatn" w:hAnsi="Vazirmatn" w:cs="Vazirmatn"/>
              </w:rPr>
            </w:pPr>
            <w:r w:rsidRPr="009C5DBD">
              <w:rPr>
                <w:rFonts w:ascii="Vazirmatn" w:hAnsi="Vazirmatn" w:cs="Vazirmatn"/>
                <w:b/>
                <w:bCs/>
                <w:color w:val="FFFFFF"/>
                <w:sz w:val="17"/>
                <w:szCs w:val="17"/>
                <w:rtl/>
              </w:rPr>
              <w:t>‏زمان گردش TAT_crit</w:t>
            </w:r>
          </w:p>
        </w:tc>
        <w:tc>
          <w:tcPr>
            <w:tcW w:w="1378" w:type="dxa"/>
            <w:shd w:val="clear" w:color="auto" w:fill="0F2537"/>
            <w:tcMar>
              <w:top w:w="70" w:type="dxa"/>
              <w:left w:w="75" w:type="dxa"/>
              <w:bottom w:w="70" w:type="dxa"/>
              <w:right w:w="75" w:type="dxa"/>
            </w:tcMar>
          </w:tcPr>
          <w:p w14:paraId="352E9CC8" w14:textId="77777777" w:rsidR="006755C1" w:rsidRPr="009C5DBD" w:rsidRDefault="00000000" w:rsidP="009C5DBD">
            <w:pPr>
              <w:bidi/>
              <w:rPr>
                <w:rFonts w:ascii="Vazirmatn" w:hAnsi="Vazirmatn" w:cs="Vazirmatn"/>
              </w:rPr>
            </w:pPr>
            <w:r w:rsidRPr="009C5DBD">
              <w:rPr>
                <w:rFonts w:ascii="Vazirmatn" w:hAnsi="Vazirmatn" w:cs="Vazirmatn"/>
                <w:b/>
                <w:bCs/>
                <w:color w:val="FFFFFF"/>
                <w:sz w:val="17"/>
                <w:szCs w:val="17"/>
                <w:rtl/>
              </w:rPr>
              <w:t>‏حاشیه سستی پایانی</w:t>
            </w:r>
          </w:p>
        </w:tc>
      </w:tr>
      <w:tr w:rsidR="006755C1" w:rsidRPr="009C5DBD" w14:paraId="71FB69C5" w14:textId="77777777">
        <w:trPr>
          <w:jc w:val="center"/>
        </w:trPr>
        <w:tc>
          <w:tcPr>
            <w:tcW w:w="1378" w:type="dxa"/>
            <w:shd w:val="clear" w:color="auto" w:fill="EBF5FB"/>
            <w:tcMar>
              <w:top w:w="55" w:type="dxa"/>
              <w:left w:w="70" w:type="dxa"/>
              <w:bottom w:w="55" w:type="dxa"/>
              <w:right w:w="70" w:type="dxa"/>
            </w:tcMar>
          </w:tcPr>
          <w:p w14:paraId="618AD7BB" w14:textId="77777777" w:rsidR="006755C1" w:rsidRPr="009C5DBD" w:rsidRDefault="00000000" w:rsidP="009C5DBD">
            <w:pPr>
              <w:bidi/>
              <w:rPr>
                <w:rFonts w:ascii="Vazirmatn" w:hAnsi="Vazirmatn" w:cs="Vazirmatn"/>
              </w:rPr>
            </w:pPr>
            <w:r w:rsidRPr="009C5DBD">
              <w:rPr>
                <w:rFonts w:ascii="Vazirmatn" w:hAnsi="Vazirmatn" w:cs="Vazirmatn"/>
                <w:b/>
                <w:bCs/>
                <w:color w:val="0F2537"/>
                <w:sz w:val="16"/>
                <w:szCs w:val="16"/>
                <w:rtl/>
              </w:rPr>
              <w:t>‏۳ تسک — سمافور (MUF-</w:t>
            </w:r>
            <w:r w:rsidRPr="009C5DBD">
              <w:rPr>
                <w:rFonts w:ascii="Vazirmatn" w:hAnsi="Vazirmatn" w:cs="Vazirmatn"/>
                <w:b/>
                <w:bCs/>
                <w:color w:val="0F2537"/>
                <w:sz w:val="16"/>
                <w:szCs w:val="16"/>
                <w:rtl/>
              </w:rPr>
              <w:lastRenderedPageBreak/>
              <w:t>Sem)</w:t>
            </w:r>
          </w:p>
        </w:tc>
        <w:tc>
          <w:tcPr>
            <w:tcW w:w="1378" w:type="dxa"/>
            <w:shd w:val="clear" w:color="auto" w:fill="F2F4F4"/>
            <w:tcMar>
              <w:top w:w="55" w:type="dxa"/>
              <w:left w:w="70" w:type="dxa"/>
              <w:bottom w:w="55" w:type="dxa"/>
              <w:right w:w="70" w:type="dxa"/>
            </w:tcMar>
          </w:tcPr>
          <w:p w14:paraId="26831BD1" w14:textId="77777777" w:rsidR="006755C1" w:rsidRPr="009C5DBD" w:rsidRDefault="00000000" w:rsidP="009C5DBD">
            <w:pPr>
              <w:bidi/>
              <w:rPr>
                <w:rFonts w:ascii="Vazirmatn" w:hAnsi="Vazirmatn" w:cs="Vazirmatn"/>
              </w:rPr>
            </w:pPr>
            <w:r w:rsidRPr="009C5DBD">
              <w:rPr>
                <w:rFonts w:ascii="Vazirmatn" w:hAnsi="Vazirmatn" w:cs="Vazirmatn"/>
                <w:color w:val="2C3E50"/>
                <w:sz w:val="16"/>
                <w:szCs w:val="16"/>
                <w:rtl/>
              </w:rPr>
              <w:lastRenderedPageBreak/>
              <w:t>‏0.33 s</w:t>
            </w:r>
          </w:p>
        </w:tc>
        <w:tc>
          <w:tcPr>
            <w:tcW w:w="1378" w:type="dxa"/>
            <w:shd w:val="clear" w:color="auto" w:fill="F2F4F4"/>
            <w:tcMar>
              <w:top w:w="55" w:type="dxa"/>
              <w:left w:w="70" w:type="dxa"/>
              <w:bottom w:w="55" w:type="dxa"/>
              <w:right w:w="70" w:type="dxa"/>
            </w:tcMar>
          </w:tcPr>
          <w:p w14:paraId="0ECEF692" w14:textId="77777777" w:rsidR="006755C1" w:rsidRPr="009C5DBD" w:rsidRDefault="00000000" w:rsidP="009C5DBD">
            <w:pPr>
              <w:bidi/>
              <w:rPr>
                <w:rFonts w:ascii="Vazirmatn" w:hAnsi="Vazirmatn" w:cs="Vazirmatn"/>
              </w:rPr>
            </w:pPr>
            <w:r w:rsidRPr="009C5DBD">
              <w:rPr>
                <w:rFonts w:ascii="Vazirmatn" w:hAnsi="Vazirmatn" w:cs="Vazirmatn"/>
                <w:color w:val="2C3E50"/>
                <w:sz w:val="16"/>
                <w:szCs w:val="16"/>
                <w:rtl/>
              </w:rPr>
              <w:t>‏1.50 s</w:t>
            </w:r>
          </w:p>
        </w:tc>
        <w:tc>
          <w:tcPr>
            <w:tcW w:w="1378" w:type="dxa"/>
            <w:shd w:val="clear" w:color="auto" w:fill="F2F4F4"/>
            <w:tcMar>
              <w:top w:w="55" w:type="dxa"/>
              <w:left w:w="70" w:type="dxa"/>
              <w:bottom w:w="55" w:type="dxa"/>
              <w:right w:w="70" w:type="dxa"/>
            </w:tcMar>
          </w:tcPr>
          <w:p w14:paraId="34D60A1E" w14:textId="77777777" w:rsidR="006755C1" w:rsidRPr="009C5DBD" w:rsidRDefault="00000000" w:rsidP="009C5DBD">
            <w:pPr>
              <w:bidi/>
              <w:rPr>
                <w:rFonts w:ascii="Vazirmatn" w:hAnsi="Vazirmatn" w:cs="Vazirmatn"/>
              </w:rPr>
            </w:pPr>
            <w:r w:rsidRPr="009C5DBD">
              <w:rPr>
                <w:rFonts w:ascii="Vazirmatn" w:hAnsi="Vazirmatn" w:cs="Vazirmatn"/>
                <w:color w:val="2C3E50"/>
                <w:sz w:val="16"/>
                <w:szCs w:val="16"/>
                <w:rtl/>
              </w:rPr>
              <w:t>‏0.50 s</w:t>
            </w:r>
          </w:p>
        </w:tc>
        <w:tc>
          <w:tcPr>
            <w:tcW w:w="1378" w:type="dxa"/>
            <w:shd w:val="clear" w:color="auto" w:fill="F2F4F4"/>
            <w:tcMar>
              <w:top w:w="55" w:type="dxa"/>
              <w:left w:w="70" w:type="dxa"/>
              <w:bottom w:w="55" w:type="dxa"/>
              <w:right w:w="70" w:type="dxa"/>
            </w:tcMar>
          </w:tcPr>
          <w:p w14:paraId="124EFAE4" w14:textId="77777777" w:rsidR="006755C1" w:rsidRPr="009C5DBD" w:rsidRDefault="00000000" w:rsidP="009C5DBD">
            <w:pPr>
              <w:bidi/>
              <w:rPr>
                <w:rFonts w:ascii="Vazirmatn" w:hAnsi="Vazirmatn" w:cs="Vazirmatn"/>
              </w:rPr>
            </w:pPr>
            <w:r w:rsidRPr="009C5DBD">
              <w:rPr>
                <w:rFonts w:ascii="Vazirmatn" w:hAnsi="Vazirmatn" w:cs="Vazirmatn"/>
                <w:color w:val="2C3E50"/>
                <w:sz w:val="16"/>
                <w:szCs w:val="16"/>
                <w:rtl/>
              </w:rPr>
              <w:t>‏2.00 s</w:t>
            </w:r>
          </w:p>
        </w:tc>
        <w:tc>
          <w:tcPr>
            <w:tcW w:w="1378" w:type="dxa"/>
            <w:shd w:val="clear" w:color="auto" w:fill="F2F4F4"/>
            <w:tcMar>
              <w:top w:w="55" w:type="dxa"/>
              <w:left w:w="70" w:type="dxa"/>
              <w:bottom w:w="55" w:type="dxa"/>
              <w:right w:w="70" w:type="dxa"/>
            </w:tcMar>
          </w:tcPr>
          <w:p w14:paraId="7AFBB612" w14:textId="77777777" w:rsidR="006755C1" w:rsidRPr="009C5DBD" w:rsidRDefault="00000000" w:rsidP="009C5DBD">
            <w:pPr>
              <w:bidi/>
              <w:rPr>
                <w:rFonts w:ascii="Vazirmatn" w:hAnsi="Vazirmatn" w:cs="Vazirmatn"/>
              </w:rPr>
            </w:pPr>
            <w:r w:rsidRPr="009C5DBD">
              <w:rPr>
                <w:rFonts w:ascii="Vazirmatn" w:hAnsi="Vazirmatn" w:cs="Vazirmatn"/>
                <w:color w:val="2C3E50"/>
                <w:sz w:val="16"/>
                <w:szCs w:val="16"/>
                <w:rtl/>
              </w:rPr>
              <w:t>‏5.00 s</w:t>
            </w:r>
          </w:p>
        </w:tc>
        <w:tc>
          <w:tcPr>
            <w:tcW w:w="1378" w:type="dxa"/>
            <w:shd w:val="clear" w:color="auto" w:fill="F2F4F4"/>
            <w:tcMar>
              <w:top w:w="55" w:type="dxa"/>
              <w:left w:w="70" w:type="dxa"/>
              <w:bottom w:w="55" w:type="dxa"/>
              <w:right w:w="70" w:type="dxa"/>
            </w:tcMar>
          </w:tcPr>
          <w:p w14:paraId="2584C80D" w14:textId="77777777" w:rsidR="006755C1" w:rsidRPr="009C5DBD" w:rsidRDefault="00000000" w:rsidP="009C5DBD">
            <w:pPr>
              <w:bidi/>
              <w:rPr>
                <w:rFonts w:ascii="Vazirmatn" w:hAnsi="Vazirmatn" w:cs="Vazirmatn"/>
              </w:rPr>
            </w:pPr>
            <w:r w:rsidRPr="009C5DBD">
              <w:rPr>
                <w:rFonts w:ascii="Vazirmatn" w:hAnsi="Vazirmatn" w:cs="Vazirmatn"/>
                <w:color w:val="2C3E50"/>
                <w:sz w:val="16"/>
                <w:szCs w:val="16"/>
                <w:rtl/>
              </w:rPr>
              <w:t>‏+0.50 s (همگی موفق)</w:t>
            </w:r>
          </w:p>
        </w:tc>
      </w:tr>
      <w:tr w:rsidR="006755C1" w:rsidRPr="009C5DBD" w14:paraId="02CD209D" w14:textId="77777777">
        <w:trPr>
          <w:jc w:val="center"/>
        </w:trPr>
        <w:tc>
          <w:tcPr>
            <w:tcW w:w="1378" w:type="dxa"/>
            <w:shd w:val="clear" w:color="auto" w:fill="EBF5FB"/>
            <w:tcMar>
              <w:top w:w="55" w:type="dxa"/>
              <w:left w:w="70" w:type="dxa"/>
              <w:bottom w:w="55" w:type="dxa"/>
              <w:right w:w="70" w:type="dxa"/>
            </w:tcMar>
          </w:tcPr>
          <w:p w14:paraId="55159C9B" w14:textId="77777777" w:rsidR="006755C1" w:rsidRPr="009C5DBD" w:rsidRDefault="00000000" w:rsidP="009C5DBD">
            <w:pPr>
              <w:bidi/>
              <w:rPr>
                <w:rFonts w:ascii="Vazirmatn" w:hAnsi="Vazirmatn" w:cs="Vazirmatn"/>
              </w:rPr>
            </w:pPr>
            <w:r w:rsidRPr="009C5DBD">
              <w:rPr>
                <w:rFonts w:ascii="Vazirmatn" w:hAnsi="Vazirmatn" w:cs="Vazirmatn"/>
                <w:b/>
                <w:bCs/>
                <w:color w:val="0F2537"/>
                <w:sz w:val="16"/>
                <w:szCs w:val="16"/>
                <w:rtl/>
              </w:rPr>
              <w:t>‏۳ تسک — مانیتور (MUF-Mon)</w:t>
            </w:r>
          </w:p>
        </w:tc>
        <w:tc>
          <w:tcPr>
            <w:tcW w:w="1378" w:type="dxa"/>
            <w:shd w:val="clear" w:color="auto" w:fill="FFFFFF"/>
            <w:tcMar>
              <w:top w:w="55" w:type="dxa"/>
              <w:left w:w="70" w:type="dxa"/>
              <w:bottom w:w="55" w:type="dxa"/>
              <w:right w:w="70" w:type="dxa"/>
            </w:tcMar>
          </w:tcPr>
          <w:p w14:paraId="3925D1D5" w14:textId="77777777" w:rsidR="006755C1" w:rsidRPr="009C5DBD" w:rsidRDefault="00000000" w:rsidP="009C5DBD">
            <w:pPr>
              <w:bidi/>
              <w:rPr>
                <w:rFonts w:ascii="Vazirmatn" w:hAnsi="Vazirmatn" w:cs="Vazirmatn"/>
              </w:rPr>
            </w:pPr>
            <w:r w:rsidRPr="009C5DBD">
              <w:rPr>
                <w:rFonts w:ascii="Vazirmatn" w:hAnsi="Vazirmatn" w:cs="Vazirmatn"/>
                <w:color w:val="2C3E50"/>
                <w:sz w:val="16"/>
                <w:szCs w:val="16"/>
                <w:rtl/>
              </w:rPr>
              <w:t>‏0.35 s</w:t>
            </w:r>
          </w:p>
        </w:tc>
        <w:tc>
          <w:tcPr>
            <w:tcW w:w="1378" w:type="dxa"/>
            <w:shd w:val="clear" w:color="auto" w:fill="FFFFFF"/>
            <w:tcMar>
              <w:top w:w="55" w:type="dxa"/>
              <w:left w:w="70" w:type="dxa"/>
              <w:bottom w:w="55" w:type="dxa"/>
              <w:right w:w="70" w:type="dxa"/>
            </w:tcMar>
          </w:tcPr>
          <w:p w14:paraId="7AEFA4F4" w14:textId="77777777" w:rsidR="006755C1" w:rsidRPr="009C5DBD" w:rsidRDefault="00000000" w:rsidP="009C5DBD">
            <w:pPr>
              <w:bidi/>
              <w:rPr>
                <w:rFonts w:ascii="Vazirmatn" w:hAnsi="Vazirmatn" w:cs="Vazirmatn"/>
              </w:rPr>
            </w:pPr>
            <w:r w:rsidRPr="009C5DBD">
              <w:rPr>
                <w:rFonts w:ascii="Vazirmatn" w:hAnsi="Vazirmatn" w:cs="Vazirmatn"/>
                <w:color w:val="2C3E50"/>
                <w:sz w:val="16"/>
                <w:szCs w:val="16"/>
                <w:rtl/>
              </w:rPr>
              <w:t>‏1.50 s</w:t>
            </w:r>
          </w:p>
        </w:tc>
        <w:tc>
          <w:tcPr>
            <w:tcW w:w="1378" w:type="dxa"/>
            <w:shd w:val="clear" w:color="auto" w:fill="FFFFFF"/>
            <w:tcMar>
              <w:top w:w="55" w:type="dxa"/>
              <w:left w:w="70" w:type="dxa"/>
              <w:bottom w:w="55" w:type="dxa"/>
              <w:right w:w="70" w:type="dxa"/>
            </w:tcMar>
          </w:tcPr>
          <w:p w14:paraId="569816E8" w14:textId="77777777" w:rsidR="006755C1" w:rsidRPr="009C5DBD" w:rsidRDefault="00000000" w:rsidP="009C5DBD">
            <w:pPr>
              <w:bidi/>
              <w:rPr>
                <w:rFonts w:ascii="Vazirmatn" w:hAnsi="Vazirmatn" w:cs="Vazirmatn"/>
              </w:rPr>
            </w:pPr>
            <w:r w:rsidRPr="009C5DBD">
              <w:rPr>
                <w:rFonts w:ascii="Vazirmatn" w:hAnsi="Vazirmatn" w:cs="Vazirmatn"/>
                <w:color w:val="2C3E50"/>
                <w:sz w:val="16"/>
                <w:szCs w:val="16"/>
                <w:rtl/>
              </w:rPr>
              <w:t>‏0.60 s</w:t>
            </w:r>
          </w:p>
        </w:tc>
        <w:tc>
          <w:tcPr>
            <w:tcW w:w="1378" w:type="dxa"/>
            <w:shd w:val="clear" w:color="auto" w:fill="FFFFFF"/>
            <w:tcMar>
              <w:top w:w="55" w:type="dxa"/>
              <w:left w:w="70" w:type="dxa"/>
              <w:bottom w:w="55" w:type="dxa"/>
              <w:right w:w="70" w:type="dxa"/>
            </w:tcMar>
          </w:tcPr>
          <w:p w14:paraId="23B39C46" w14:textId="77777777" w:rsidR="006755C1" w:rsidRPr="009C5DBD" w:rsidRDefault="00000000" w:rsidP="009C5DBD">
            <w:pPr>
              <w:bidi/>
              <w:rPr>
                <w:rFonts w:ascii="Vazirmatn" w:hAnsi="Vazirmatn" w:cs="Vazirmatn"/>
              </w:rPr>
            </w:pPr>
            <w:r w:rsidRPr="009C5DBD">
              <w:rPr>
                <w:rFonts w:ascii="Vazirmatn" w:hAnsi="Vazirmatn" w:cs="Vazirmatn"/>
                <w:color w:val="2C3E50"/>
                <w:sz w:val="16"/>
                <w:szCs w:val="16"/>
                <w:rtl/>
              </w:rPr>
              <w:t>‏2.10 s</w:t>
            </w:r>
          </w:p>
        </w:tc>
        <w:tc>
          <w:tcPr>
            <w:tcW w:w="1378" w:type="dxa"/>
            <w:shd w:val="clear" w:color="auto" w:fill="FFFFFF"/>
            <w:tcMar>
              <w:top w:w="55" w:type="dxa"/>
              <w:left w:w="70" w:type="dxa"/>
              <w:bottom w:w="55" w:type="dxa"/>
              <w:right w:w="70" w:type="dxa"/>
            </w:tcMar>
          </w:tcPr>
          <w:p w14:paraId="3C7EE2AD" w14:textId="77777777" w:rsidR="006755C1" w:rsidRPr="009C5DBD" w:rsidRDefault="00000000" w:rsidP="009C5DBD">
            <w:pPr>
              <w:bidi/>
              <w:rPr>
                <w:rFonts w:ascii="Vazirmatn" w:hAnsi="Vazirmatn" w:cs="Vazirmatn"/>
              </w:rPr>
            </w:pPr>
            <w:r w:rsidRPr="009C5DBD">
              <w:rPr>
                <w:rFonts w:ascii="Vazirmatn" w:hAnsi="Vazirmatn" w:cs="Vazirmatn"/>
                <w:color w:val="2C3E50"/>
                <w:sz w:val="16"/>
                <w:szCs w:val="16"/>
                <w:rtl/>
              </w:rPr>
              <w:t>‏5.10 s</w:t>
            </w:r>
          </w:p>
        </w:tc>
        <w:tc>
          <w:tcPr>
            <w:tcW w:w="1378" w:type="dxa"/>
            <w:shd w:val="clear" w:color="auto" w:fill="FFFFFF"/>
            <w:tcMar>
              <w:top w:w="55" w:type="dxa"/>
              <w:left w:w="70" w:type="dxa"/>
              <w:bottom w:w="55" w:type="dxa"/>
              <w:right w:w="70" w:type="dxa"/>
            </w:tcMar>
          </w:tcPr>
          <w:p w14:paraId="6ACAD7FE" w14:textId="77777777" w:rsidR="006755C1" w:rsidRPr="009C5DBD" w:rsidRDefault="00000000" w:rsidP="009C5DBD">
            <w:pPr>
              <w:bidi/>
              <w:rPr>
                <w:rFonts w:ascii="Vazirmatn" w:hAnsi="Vazirmatn" w:cs="Vazirmatn"/>
              </w:rPr>
            </w:pPr>
            <w:r w:rsidRPr="009C5DBD">
              <w:rPr>
                <w:rFonts w:ascii="Vazirmatn" w:hAnsi="Vazirmatn" w:cs="Vazirmatn"/>
                <w:color w:val="2C3E50"/>
                <w:sz w:val="16"/>
                <w:szCs w:val="16"/>
                <w:rtl/>
              </w:rPr>
              <w:t>‏+0.40 s (همگی موفق)</w:t>
            </w:r>
          </w:p>
        </w:tc>
      </w:tr>
      <w:tr w:rsidR="006755C1" w:rsidRPr="009C5DBD" w14:paraId="4D525976" w14:textId="77777777">
        <w:trPr>
          <w:jc w:val="center"/>
        </w:trPr>
        <w:tc>
          <w:tcPr>
            <w:tcW w:w="1378" w:type="dxa"/>
            <w:shd w:val="clear" w:color="auto" w:fill="E8F8F5"/>
            <w:tcMar>
              <w:top w:w="55" w:type="dxa"/>
              <w:left w:w="70" w:type="dxa"/>
              <w:bottom w:w="55" w:type="dxa"/>
              <w:right w:w="70" w:type="dxa"/>
            </w:tcMar>
          </w:tcPr>
          <w:p w14:paraId="1268EBE6" w14:textId="77777777" w:rsidR="006755C1" w:rsidRPr="009C5DBD" w:rsidRDefault="00000000" w:rsidP="009C5DBD">
            <w:pPr>
              <w:bidi/>
              <w:rPr>
                <w:rFonts w:ascii="Vazirmatn" w:hAnsi="Vazirmatn" w:cs="Vazirmatn"/>
              </w:rPr>
            </w:pPr>
            <w:r w:rsidRPr="009C5DBD">
              <w:rPr>
                <w:rFonts w:ascii="Vazirmatn" w:hAnsi="Vazirmatn" w:cs="Vazirmatn"/>
                <w:b/>
                <w:bCs/>
                <w:color w:val="117A65"/>
                <w:sz w:val="16"/>
                <w:szCs w:val="16"/>
                <w:rtl/>
              </w:rPr>
              <w:t>‏۳ تسک — ترکیبی (MUF-Hybrid)</w:t>
            </w:r>
          </w:p>
        </w:tc>
        <w:tc>
          <w:tcPr>
            <w:tcW w:w="1378" w:type="dxa"/>
            <w:shd w:val="clear" w:color="auto" w:fill="E8F8F5"/>
            <w:tcMar>
              <w:top w:w="55" w:type="dxa"/>
              <w:left w:w="70" w:type="dxa"/>
              <w:bottom w:w="55" w:type="dxa"/>
              <w:right w:w="70" w:type="dxa"/>
            </w:tcMar>
          </w:tcPr>
          <w:p w14:paraId="5E2E8742" w14:textId="77777777" w:rsidR="006755C1" w:rsidRPr="009C5DBD" w:rsidRDefault="00000000" w:rsidP="009C5DBD">
            <w:pPr>
              <w:bidi/>
              <w:rPr>
                <w:rFonts w:ascii="Vazirmatn" w:hAnsi="Vazirmatn" w:cs="Vazirmatn"/>
              </w:rPr>
            </w:pPr>
            <w:r w:rsidRPr="009C5DBD">
              <w:rPr>
                <w:rFonts w:ascii="Vazirmatn" w:hAnsi="Vazirmatn" w:cs="Vazirmatn"/>
                <w:b/>
                <w:bCs/>
                <w:color w:val="117A65"/>
                <w:sz w:val="16"/>
                <w:szCs w:val="16"/>
                <w:rtl/>
              </w:rPr>
              <w:t>‏0.50 s (دروازه)</w:t>
            </w:r>
          </w:p>
        </w:tc>
        <w:tc>
          <w:tcPr>
            <w:tcW w:w="1378" w:type="dxa"/>
            <w:shd w:val="clear" w:color="auto" w:fill="E8F8F5"/>
            <w:tcMar>
              <w:top w:w="55" w:type="dxa"/>
              <w:left w:w="70" w:type="dxa"/>
              <w:bottom w:w="55" w:type="dxa"/>
              <w:right w:w="70" w:type="dxa"/>
            </w:tcMar>
          </w:tcPr>
          <w:p w14:paraId="3A07E25E" w14:textId="77777777" w:rsidR="006755C1" w:rsidRPr="009C5DBD" w:rsidRDefault="00000000" w:rsidP="009C5DBD">
            <w:pPr>
              <w:bidi/>
              <w:rPr>
                <w:rFonts w:ascii="Vazirmatn" w:hAnsi="Vazirmatn" w:cs="Vazirmatn"/>
              </w:rPr>
            </w:pPr>
            <w:r w:rsidRPr="009C5DBD">
              <w:rPr>
                <w:rFonts w:ascii="Vazirmatn" w:hAnsi="Vazirmatn" w:cs="Vazirmatn"/>
                <w:b/>
                <w:bCs/>
                <w:color w:val="117A65"/>
                <w:sz w:val="16"/>
                <w:szCs w:val="16"/>
                <w:rtl/>
              </w:rPr>
              <w:t>‏1.00 s</w:t>
            </w:r>
          </w:p>
        </w:tc>
        <w:tc>
          <w:tcPr>
            <w:tcW w:w="1378" w:type="dxa"/>
            <w:shd w:val="clear" w:color="auto" w:fill="E8F8F5"/>
            <w:tcMar>
              <w:top w:w="55" w:type="dxa"/>
              <w:left w:w="70" w:type="dxa"/>
              <w:bottom w:w="55" w:type="dxa"/>
              <w:right w:w="70" w:type="dxa"/>
            </w:tcMar>
          </w:tcPr>
          <w:p w14:paraId="5B83FF7F" w14:textId="77777777" w:rsidR="006755C1" w:rsidRPr="009C5DBD" w:rsidRDefault="00000000" w:rsidP="009C5DBD">
            <w:pPr>
              <w:bidi/>
              <w:rPr>
                <w:rFonts w:ascii="Vazirmatn" w:hAnsi="Vazirmatn" w:cs="Vazirmatn"/>
              </w:rPr>
            </w:pPr>
            <w:r w:rsidRPr="009C5DBD">
              <w:rPr>
                <w:rFonts w:ascii="Vazirmatn" w:hAnsi="Vazirmatn" w:cs="Vazirmatn"/>
                <w:b/>
                <w:bCs/>
                <w:color w:val="117A65"/>
                <w:sz w:val="16"/>
                <w:szCs w:val="16"/>
                <w:rtl/>
              </w:rPr>
              <w:t>‏0.00 s (صفر!)</w:t>
            </w:r>
          </w:p>
        </w:tc>
        <w:tc>
          <w:tcPr>
            <w:tcW w:w="1378" w:type="dxa"/>
            <w:shd w:val="clear" w:color="auto" w:fill="E8F8F5"/>
            <w:tcMar>
              <w:top w:w="55" w:type="dxa"/>
              <w:left w:w="70" w:type="dxa"/>
              <w:bottom w:w="55" w:type="dxa"/>
              <w:right w:w="70" w:type="dxa"/>
            </w:tcMar>
          </w:tcPr>
          <w:p w14:paraId="71ED92AF" w14:textId="77777777" w:rsidR="006755C1" w:rsidRPr="009C5DBD" w:rsidRDefault="00000000" w:rsidP="009C5DBD">
            <w:pPr>
              <w:bidi/>
              <w:rPr>
                <w:rFonts w:ascii="Vazirmatn" w:hAnsi="Vazirmatn" w:cs="Vazirmatn"/>
              </w:rPr>
            </w:pPr>
            <w:r w:rsidRPr="009C5DBD">
              <w:rPr>
                <w:rFonts w:ascii="Vazirmatn" w:hAnsi="Vazirmatn" w:cs="Vazirmatn"/>
                <w:b/>
                <w:bCs/>
                <w:color w:val="117A65"/>
                <w:sz w:val="16"/>
                <w:szCs w:val="16"/>
                <w:rtl/>
              </w:rPr>
              <w:t>‏1.00 s</w:t>
            </w:r>
          </w:p>
        </w:tc>
        <w:tc>
          <w:tcPr>
            <w:tcW w:w="1378" w:type="dxa"/>
            <w:shd w:val="clear" w:color="auto" w:fill="E8F8F5"/>
            <w:tcMar>
              <w:top w:w="55" w:type="dxa"/>
              <w:left w:w="70" w:type="dxa"/>
              <w:bottom w:w="55" w:type="dxa"/>
              <w:right w:w="70" w:type="dxa"/>
            </w:tcMar>
          </w:tcPr>
          <w:p w14:paraId="422144D3" w14:textId="77777777" w:rsidR="006755C1" w:rsidRPr="009C5DBD" w:rsidRDefault="00000000" w:rsidP="009C5DBD">
            <w:pPr>
              <w:bidi/>
              <w:rPr>
                <w:rFonts w:ascii="Vazirmatn" w:hAnsi="Vazirmatn" w:cs="Vazirmatn"/>
              </w:rPr>
            </w:pPr>
            <w:r w:rsidRPr="009C5DBD">
              <w:rPr>
                <w:rFonts w:ascii="Vazirmatn" w:hAnsi="Vazirmatn" w:cs="Vazirmatn"/>
                <w:b/>
                <w:bCs/>
                <w:color w:val="117A65"/>
                <w:sz w:val="16"/>
                <w:szCs w:val="16"/>
                <w:rtl/>
              </w:rPr>
              <w:t>‏4.00 s</w:t>
            </w:r>
          </w:p>
        </w:tc>
        <w:tc>
          <w:tcPr>
            <w:tcW w:w="1378" w:type="dxa"/>
            <w:shd w:val="clear" w:color="auto" w:fill="E8F8F5"/>
            <w:tcMar>
              <w:top w:w="55" w:type="dxa"/>
              <w:left w:w="70" w:type="dxa"/>
              <w:bottom w:w="55" w:type="dxa"/>
              <w:right w:w="70" w:type="dxa"/>
            </w:tcMar>
          </w:tcPr>
          <w:p w14:paraId="115A393B" w14:textId="77777777" w:rsidR="006755C1" w:rsidRPr="009C5DBD" w:rsidRDefault="00000000" w:rsidP="009C5DBD">
            <w:pPr>
              <w:bidi/>
              <w:rPr>
                <w:rFonts w:ascii="Vazirmatn" w:hAnsi="Vazirmatn" w:cs="Vazirmatn"/>
              </w:rPr>
            </w:pPr>
            <w:r w:rsidRPr="009C5DBD">
              <w:rPr>
                <w:rFonts w:ascii="Vazirmatn" w:hAnsi="Vazirmatn" w:cs="Vazirmatn"/>
                <w:b/>
                <w:bCs/>
                <w:color w:val="117A65"/>
                <w:sz w:val="16"/>
                <w:szCs w:val="16"/>
                <w:rtl/>
              </w:rPr>
              <w:t>‏+1.50 s (بهینه مطلق)</w:t>
            </w:r>
          </w:p>
        </w:tc>
      </w:tr>
      <w:tr w:rsidR="006755C1" w:rsidRPr="009C5DBD" w14:paraId="568396B9" w14:textId="77777777">
        <w:trPr>
          <w:jc w:val="center"/>
        </w:trPr>
        <w:tc>
          <w:tcPr>
            <w:tcW w:w="1378" w:type="dxa"/>
            <w:shd w:val="clear" w:color="auto" w:fill="EBF5FB"/>
            <w:tcMar>
              <w:top w:w="55" w:type="dxa"/>
              <w:left w:w="70" w:type="dxa"/>
              <w:bottom w:w="55" w:type="dxa"/>
              <w:right w:w="70" w:type="dxa"/>
            </w:tcMar>
          </w:tcPr>
          <w:p w14:paraId="6B3ED337" w14:textId="77777777" w:rsidR="006755C1" w:rsidRPr="009C5DBD" w:rsidRDefault="00000000" w:rsidP="009C5DBD">
            <w:pPr>
              <w:bidi/>
              <w:rPr>
                <w:rFonts w:ascii="Vazirmatn" w:hAnsi="Vazirmatn" w:cs="Vazirmatn"/>
              </w:rPr>
            </w:pPr>
            <w:r w:rsidRPr="009C5DBD">
              <w:rPr>
                <w:rFonts w:ascii="Vazirmatn" w:hAnsi="Vazirmatn" w:cs="Vazirmatn"/>
                <w:b/>
                <w:bCs/>
                <w:color w:val="0F2537"/>
                <w:sz w:val="16"/>
                <w:szCs w:val="16"/>
                <w:rtl/>
              </w:rPr>
              <w:t>‏۵ تسک — سمافور (MUF-Sem)</w:t>
            </w:r>
          </w:p>
        </w:tc>
        <w:tc>
          <w:tcPr>
            <w:tcW w:w="1378" w:type="dxa"/>
            <w:shd w:val="clear" w:color="auto" w:fill="FFFFFF"/>
            <w:tcMar>
              <w:top w:w="55" w:type="dxa"/>
              <w:left w:w="70" w:type="dxa"/>
              <w:bottom w:w="55" w:type="dxa"/>
              <w:right w:w="70" w:type="dxa"/>
            </w:tcMar>
          </w:tcPr>
          <w:p w14:paraId="6439CC88" w14:textId="77777777" w:rsidR="006755C1" w:rsidRPr="009C5DBD" w:rsidRDefault="00000000" w:rsidP="009C5DBD">
            <w:pPr>
              <w:bidi/>
              <w:rPr>
                <w:rFonts w:ascii="Vazirmatn" w:hAnsi="Vazirmatn" w:cs="Vazirmatn"/>
              </w:rPr>
            </w:pPr>
            <w:r w:rsidRPr="009C5DBD">
              <w:rPr>
                <w:rFonts w:ascii="Vazirmatn" w:hAnsi="Vazirmatn" w:cs="Vazirmatn"/>
                <w:color w:val="2C3E50"/>
                <w:sz w:val="16"/>
                <w:szCs w:val="16"/>
                <w:rtl/>
              </w:rPr>
              <w:t>‏0.45 s</w:t>
            </w:r>
          </w:p>
        </w:tc>
        <w:tc>
          <w:tcPr>
            <w:tcW w:w="1378" w:type="dxa"/>
            <w:shd w:val="clear" w:color="auto" w:fill="FFFFFF"/>
            <w:tcMar>
              <w:top w:w="55" w:type="dxa"/>
              <w:left w:w="70" w:type="dxa"/>
              <w:bottom w:w="55" w:type="dxa"/>
              <w:right w:w="70" w:type="dxa"/>
            </w:tcMar>
          </w:tcPr>
          <w:p w14:paraId="18685872" w14:textId="77777777" w:rsidR="006755C1" w:rsidRPr="009C5DBD" w:rsidRDefault="00000000" w:rsidP="009C5DBD">
            <w:pPr>
              <w:bidi/>
              <w:rPr>
                <w:rFonts w:ascii="Vazirmatn" w:hAnsi="Vazirmatn" w:cs="Vazirmatn"/>
              </w:rPr>
            </w:pPr>
            <w:r w:rsidRPr="009C5DBD">
              <w:rPr>
                <w:rFonts w:ascii="Vazirmatn" w:hAnsi="Vazirmatn" w:cs="Vazirmatn"/>
                <w:color w:val="2C3E50"/>
                <w:sz w:val="16"/>
                <w:szCs w:val="16"/>
                <w:rtl/>
              </w:rPr>
              <w:t>‏2.20 s</w:t>
            </w:r>
          </w:p>
        </w:tc>
        <w:tc>
          <w:tcPr>
            <w:tcW w:w="1378" w:type="dxa"/>
            <w:shd w:val="clear" w:color="auto" w:fill="FFFFFF"/>
            <w:tcMar>
              <w:top w:w="55" w:type="dxa"/>
              <w:left w:w="70" w:type="dxa"/>
              <w:bottom w:w="55" w:type="dxa"/>
              <w:right w:w="70" w:type="dxa"/>
            </w:tcMar>
          </w:tcPr>
          <w:p w14:paraId="7615DB7D" w14:textId="77777777" w:rsidR="006755C1" w:rsidRPr="009C5DBD" w:rsidRDefault="00000000" w:rsidP="009C5DBD">
            <w:pPr>
              <w:bidi/>
              <w:rPr>
                <w:rFonts w:ascii="Vazirmatn" w:hAnsi="Vazirmatn" w:cs="Vazirmatn"/>
              </w:rPr>
            </w:pPr>
            <w:r w:rsidRPr="009C5DBD">
              <w:rPr>
                <w:rFonts w:ascii="Vazirmatn" w:hAnsi="Vazirmatn" w:cs="Vazirmatn"/>
                <w:color w:val="2C3E50"/>
                <w:sz w:val="16"/>
                <w:szCs w:val="16"/>
                <w:rtl/>
              </w:rPr>
              <w:t>‏2.17 s (زنجیره‌ای)</w:t>
            </w:r>
          </w:p>
        </w:tc>
        <w:tc>
          <w:tcPr>
            <w:tcW w:w="1378" w:type="dxa"/>
            <w:shd w:val="clear" w:color="auto" w:fill="FFFFFF"/>
            <w:tcMar>
              <w:top w:w="55" w:type="dxa"/>
              <w:left w:w="70" w:type="dxa"/>
              <w:bottom w:w="55" w:type="dxa"/>
              <w:right w:w="70" w:type="dxa"/>
            </w:tcMar>
          </w:tcPr>
          <w:p w14:paraId="3F922E97" w14:textId="77777777" w:rsidR="006755C1" w:rsidRPr="009C5DBD" w:rsidRDefault="00000000" w:rsidP="009C5DBD">
            <w:pPr>
              <w:bidi/>
              <w:rPr>
                <w:rFonts w:ascii="Vazirmatn" w:hAnsi="Vazirmatn" w:cs="Vazirmatn"/>
              </w:rPr>
            </w:pPr>
            <w:r w:rsidRPr="009C5DBD">
              <w:rPr>
                <w:rFonts w:ascii="Vazirmatn" w:hAnsi="Vazirmatn" w:cs="Vazirmatn"/>
                <w:color w:val="2C3E50"/>
                <w:sz w:val="16"/>
                <w:szCs w:val="16"/>
                <w:rtl/>
              </w:rPr>
              <w:t>‏4.37 s</w:t>
            </w:r>
          </w:p>
        </w:tc>
        <w:tc>
          <w:tcPr>
            <w:tcW w:w="1378" w:type="dxa"/>
            <w:shd w:val="clear" w:color="auto" w:fill="FFFFFF"/>
            <w:tcMar>
              <w:top w:w="55" w:type="dxa"/>
              <w:left w:w="70" w:type="dxa"/>
              <w:bottom w:w="55" w:type="dxa"/>
              <w:right w:w="70" w:type="dxa"/>
            </w:tcMar>
          </w:tcPr>
          <w:p w14:paraId="66122B26" w14:textId="77777777" w:rsidR="006755C1" w:rsidRPr="009C5DBD" w:rsidRDefault="00000000" w:rsidP="009C5DBD">
            <w:pPr>
              <w:bidi/>
              <w:rPr>
                <w:rFonts w:ascii="Vazirmatn" w:hAnsi="Vazirmatn" w:cs="Vazirmatn"/>
              </w:rPr>
            </w:pPr>
            <w:r w:rsidRPr="009C5DBD">
              <w:rPr>
                <w:rFonts w:ascii="Vazirmatn" w:hAnsi="Vazirmatn" w:cs="Vazirmatn"/>
                <w:color w:val="2C3E50"/>
                <w:sz w:val="16"/>
                <w:szCs w:val="16"/>
                <w:rtl/>
              </w:rPr>
              <w:t>‏7.37 s</w:t>
            </w:r>
          </w:p>
        </w:tc>
        <w:tc>
          <w:tcPr>
            <w:tcW w:w="1378" w:type="dxa"/>
            <w:shd w:val="clear" w:color="auto" w:fill="FFFFFF"/>
            <w:tcMar>
              <w:top w:w="55" w:type="dxa"/>
              <w:left w:w="70" w:type="dxa"/>
              <w:bottom w:w="55" w:type="dxa"/>
              <w:right w:w="70" w:type="dxa"/>
            </w:tcMar>
          </w:tcPr>
          <w:p w14:paraId="620E37E7" w14:textId="77777777" w:rsidR="006755C1" w:rsidRPr="009C5DBD" w:rsidRDefault="00000000" w:rsidP="009C5DBD">
            <w:pPr>
              <w:bidi/>
              <w:rPr>
                <w:rFonts w:ascii="Vazirmatn" w:hAnsi="Vazirmatn" w:cs="Vazirmatn"/>
              </w:rPr>
            </w:pPr>
            <w:r w:rsidRPr="009C5DBD">
              <w:rPr>
                <w:rFonts w:ascii="Vazirmatn" w:hAnsi="Vazirmatn" w:cs="Vazirmatn"/>
                <w:b/>
                <w:bCs/>
                <w:color w:val="C0392B"/>
                <w:sz w:val="16"/>
                <w:szCs w:val="16"/>
                <w:rtl/>
              </w:rPr>
              <w:t>‏+0.17 s (شکست P3!)</w:t>
            </w:r>
          </w:p>
        </w:tc>
      </w:tr>
      <w:tr w:rsidR="006755C1" w:rsidRPr="009C5DBD" w14:paraId="2DBA330B" w14:textId="77777777">
        <w:trPr>
          <w:jc w:val="center"/>
        </w:trPr>
        <w:tc>
          <w:tcPr>
            <w:tcW w:w="1378" w:type="dxa"/>
            <w:shd w:val="clear" w:color="auto" w:fill="EBF5FB"/>
            <w:tcMar>
              <w:top w:w="55" w:type="dxa"/>
              <w:left w:w="70" w:type="dxa"/>
              <w:bottom w:w="55" w:type="dxa"/>
              <w:right w:w="70" w:type="dxa"/>
            </w:tcMar>
          </w:tcPr>
          <w:p w14:paraId="113A1013" w14:textId="77777777" w:rsidR="006755C1" w:rsidRPr="009C5DBD" w:rsidRDefault="00000000" w:rsidP="009C5DBD">
            <w:pPr>
              <w:bidi/>
              <w:rPr>
                <w:rFonts w:ascii="Vazirmatn" w:hAnsi="Vazirmatn" w:cs="Vazirmatn"/>
              </w:rPr>
            </w:pPr>
            <w:r w:rsidRPr="009C5DBD">
              <w:rPr>
                <w:rFonts w:ascii="Vazirmatn" w:hAnsi="Vazirmatn" w:cs="Vazirmatn"/>
                <w:b/>
                <w:bCs/>
                <w:color w:val="0F2537"/>
                <w:sz w:val="16"/>
                <w:szCs w:val="16"/>
                <w:rtl/>
              </w:rPr>
              <w:t>‏۵ تسک — مانیتور (MUF-Mon)</w:t>
            </w:r>
          </w:p>
        </w:tc>
        <w:tc>
          <w:tcPr>
            <w:tcW w:w="1378" w:type="dxa"/>
            <w:shd w:val="clear" w:color="auto" w:fill="F2F4F4"/>
            <w:tcMar>
              <w:top w:w="55" w:type="dxa"/>
              <w:left w:w="70" w:type="dxa"/>
              <w:bottom w:w="55" w:type="dxa"/>
              <w:right w:w="70" w:type="dxa"/>
            </w:tcMar>
          </w:tcPr>
          <w:p w14:paraId="7B876CB6" w14:textId="77777777" w:rsidR="006755C1" w:rsidRPr="009C5DBD" w:rsidRDefault="00000000" w:rsidP="009C5DBD">
            <w:pPr>
              <w:bidi/>
              <w:rPr>
                <w:rFonts w:ascii="Vazirmatn" w:hAnsi="Vazirmatn" w:cs="Vazirmatn"/>
              </w:rPr>
            </w:pPr>
            <w:r w:rsidRPr="009C5DBD">
              <w:rPr>
                <w:rFonts w:ascii="Vazirmatn" w:hAnsi="Vazirmatn" w:cs="Vazirmatn"/>
                <w:color w:val="2C3E50"/>
                <w:sz w:val="16"/>
                <w:szCs w:val="16"/>
                <w:rtl/>
              </w:rPr>
              <w:t>‏0.52 s</w:t>
            </w:r>
          </w:p>
        </w:tc>
        <w:tc>
          <w:tcPr>
            <w:tcW w:w="1378" w:type="dxa"/>
            <w:shd w:val="clear" w:color="auto" w:fill="F2F4F4"/>
            <w:tcMar>
              <w:top w:w="55" w:type="dxa"/>
              <w:left w:w="70" w:type="dxa"/>
              <w:bottom w:w="55" w:type="dxa"/>
              <w:right w:w="70" w:type="dxa"/>
            </w:tcMar>
          </w:tcPr>
          <w:p w14:paraId="15626AB8" w14:textId="77777777" w:rsidR="006755C1" w:rsidRPr="009C5DBD" w:rsidRDefault="00000000" w:rsidP="009C5DBD">
            <w:pPr>
              <w:bidi/>
              <w:rPr>
                <w:rFonts w:ascii="Vazirmatn" w:hAnsi="Vazirmatn" w:cs="Vazirmatn"/>
              </w:rPr>
            </w:pPr>
            <w:r w:rsidRPr="009C5DBD">
              <w:rPr>
                <w:rFonts w:ascii="Vazirmatn" w:hAnsi="Vazirmatn" w:cs="Vazirmatn"/>
                <w:color w:val="2C3E50"/>
                <w:sz w:val="16"/>
                <w:szCs w:val="16"/>
                <w:rtl/>
              </w:rPr>
              <w:t>‏2.30 s</w:t>
            </w:r>
          </w:p>
        </w:tc>
        <w:tc>
          <w:tcPr>
            <w:tcW w:w="1378" w:type="dxa"/>
            <w:shd w:val="clear" w:color="auto" w:fill="F2F4F4"/>
            <w:tcMar>
              <w:top w:w="55" w:type="dxa"/>
              <w:left w:w="70" w:type="dxa"/>
              <w:bottom w:w="55" w:type="dxa"/>
              <w:right w:w="70" w:type="dxa"/>
            </w:tcMar>
          </w:tcPr>
          <w:p w14:paraId="7BA4DE32" w14:textId="77777777" w:rsidR="006755C1" w:rsidRPr="009C5DBD" w:rsidRDefault="00000000" w:rsidP="009C5DBD">
            <w:pPr>
              <w:bidi/>
              <w:rPr>
                <w:rFonts w:ascii="Vazirmatn" w:hAnsi="Vazirmatn" w:cs="Vazirmatn"/>
              </w:rPr>
            </w:pPr>
            <w:r w:rsidRPr="009C5DBD">
              <w:rPr>
                <w:rFonts w:ascii="Vazirmatn" w:hAnsi="Vazirmatn" w:cs="Vazirmatn"/>
                <w:color w:val="2C3E50"/>
                <w:sz w:val="16"/>
                <w:szCs w:val="16"/>
                <w:rtl/>
              </w:rPr>
              <w:t>‏2.43 s (Mesa)</w:t>
            </w:r>
          </w:p>
        </w:tc>
        <w:tc>
          <w:tcPr>
            <w:tcW w:w="1378" w:type="dxa"/>
            <w:shd w:val="clear" w:color="auto" w:fill="F2F4F4"/>
            <w:tcMar>
              <w:top w:w="55" w:type="dxa"/>
              <w:left w:w="70" w:type="dxa"/>
              <w:bottom w:w="55" w:type="dxa"/>
              <w:right w:w="70" w:type="dxa"/>
            </w:tcMar>
          </w:tcPr>
          <w:p w14:paraId="7EED1DB2" w14:textId="77777777" w:rsidR="006755C1" w:rsidRPr="009C5DBD" w:rsidRDefault="00000000" w:rsidP="009C5DBD">
            <w:pPr>
              <w:bidi/>
              <w:rPr>
                <w:rFonts w:ascii="Vazirmatn" w:hAnsi="Vazirmatn" w:cs="Vazirmatn"/>
              </w:rPr>
            </w:pPr>
            <w:r w:rsidRPr="009C5DBD">
              <w:rPr>
                <w:rFonts w:ascii="Vazirmatn" w:hAnsi="Vazirmatn" w:cs="Vazirmatn"/>
                <w:color w:val="2C3E50"/>
                <w:sz w:val="16"/>
                <w:szCs w:val="16"/>
                <w:rtl/>
              </w:rPr>
              <w:t>‏4.73 s</w:t>
            </w:r>
          </w:p>
        </w:tc>
        <w:tc>
          <w:tcPr>
            <w:tcW w:w="1378" w:type="dxa"/>
            <w:shd w:val="clear" w:color="auto" w:fill="F2F4F4"/>
            <w:tcMar>
              <w:top w:w="55" w:type="dxa"/>
              <w:left w:w="70" w:type="dxa"/>
              <w:bottom w:w="55" w:type="dxa"/>
              <w:right w:w="70" w:type="dxa"/>
            </w:tcMar>
          </w:tcPr>
          <w:p w14:paraId="6999277A" w14:textId="77777777" w:rsidR="006755C1" w:rsidRPr="009C5DBD" w:rsidRDefault="00000000" w:rsidP="009C5DBD">
            <w:pPr>
              <w:bidi/>
              <w:rPr>
                <w:rFonts w:ascii="Vazirmatn" w:hAnsi="Vazirmatn" w:cs="Vazirmatn"/>
              </w:rPr>
            </w:pPr>
            <w:r w:rsidRPr="009C5DBD">
              <w:rPr>
                <w:rFonts w:ascii="Vazirmatn" w:hAnsi="Vazirmatn" w:cs="Vazirmatn"/>
                <w:color w:val="2C3E50"/>
                <w:sz w:val="16"/>
                <w:szCs w:val="16"/>
                <w:rtl/>
              </w:rPr>
              <w:t>‏7.73 s</w:t>
            </w:r>
          </w:p>
        </w:tc>
        <w:tc>
          <w:tcPr>
            <w:tcW w:w="1378" w:type="dxa"/>
            <w:shd w:val="clear" w:color="auto" w:fill="F2F4F4"/>
            <w:tcMar>
              <w:top w:w="55" w:type="dxa"/>
              <w:left w:w="70" w:type="dxa"/>
              <w:bottom w:w="55" w:type="dxa"/>
              <w:right w:w="70" w:type="dxa"/>
            </w:tcMar>
          </w:tcPr>
          <w:p w14:paraId="338C703A" w14:textId="77777777" w:rsidR="006755C1" w:rsidRPr="009C5DBD" w:rsidRDefault="00000000" w:rsidP="009C5DBD">
            <w:pPr>
              <w:bidi/>
              <w:rPr>
                <w:rFonts w:ascii="Vazirmatn" w:hAnsi="Vazirmatn" w:cs="Vazirmatn"/>
              </w:rPr>
            </w:pPr>
            <w:r w:rsidRPr="009C5DBD">
              <w:rPr>
                <w:rFonts w:ascii="Vazirmatn" w:hAnsi="Vazirmatn" w:cs="Vazirmatn"/>
                <w:b/>
                <w:bCs/>
                <w:color w:val="C0392B"/>
                <w:sz w:val="16"/>
                <w:szCs w:val="16"/>
                <w:rtl/>
              </w:rPr>
              <w:t>‏-0.19 s (شکست P3!)</w:t>
            </w:r>
          </w:p>
        </w:tc>
      </w:tr>
      <w:tr w:rsidR="006755C1" w:rsidRPr="009C5DBD" w14:paraId="7E63F714" w14:textId="77777777">
        <w:trPr>
          <w:jc w:val="center"/>
        </w:trPr>
        <w:tc>
          <w:tcPr>
            <w:tcW w:w="1378" w:type="dxa"/>
            <w:shd w:val="clear" w:color="auto" w:fill="E8F8F5"/>
            <w:tcMar>
              <w:top w:w="55" w:type="dxa"/>
              <w:left w:w="70" w:type="dxa"/>
              <w:bottom w:w="55" w:type="dxa"/>
              <w:right w:w="70" w:type="dxa"/>
            </w:tcMar>
          </w:tcPr>
          <w:p w14:paraId="5B44FBE5" w14:textId="77777777" w:rsidR="006755C1" w:rsidRPr="009C5DBD" w:rsidRDefault="00000000" w:rsidP="009C5DBD">
            <w:pPr>
              <w:bidi/>
              <w:rPr>
                <w:rFonts w:ascii="Vazirmatn" w:hAnsi="Vazirmatn" w:cs="Vazirmatn"/>
              </w:rPr>
            </w:pPr>
            <w:r w:rsidRPr="009C5DBD">
              <w:rPr>
                <w:rFonts w:ascii="Vazirmatn" w:hAnsi="Vazirmatn" w:cs="Vazirmatn"/>
                <w:b/>
                <w:bCs/>
                <w:color w:val="117A65"/>
                <w:sz w:val="16"/>
                <w:szCs w:val="16"/>
                <w:rtl/>
              </w:rPr>
              <w:t>‏۵ تسک — ترکیبی (MUF-Hybrid)</w:t>
            </w:r>
          </w:p>
        </w:tc>
        <w:tc>
          <w:tcPr>
            <w:tcW w:w="1378" w:type="dxa"/>
            <w:shd w:val="clear" w:color="auto" w:fill="E8F8F5"/>
            <w:tcMar>
              <w:top w:w="55" w:type="dxa"/>
              <w:left w:w="70" w:type="dxa"/>
              <w:bottom w:w="55" w:type="dxa"/>
              <w:right w:w="70" w:type="dxa"/>
            </w:tcMar>
          </w:tcPr>
          <w:p w14:paraId="0080644D" w14:textId="77777777" w:rsidR="006755C1" w:rsidRPr="009C5DBD" w:rsidRDefault="00000000" w:rsidP="009C5DBD">
            <w:pPr>
              <w:bidi/>
              <w:rPr>
                <w:rFonts w:ascii="Vazirmatn" w:hAnsi="Vazirmatn" w:cs="Vazirmatn"/>
              </w:rPr>
            </w:pPr>
            <w:r w:rsidRPr="009C5DBD">
              <w:rPr>
                <w:rFonts w:ascii="Vazirmatn" w:hAnsi="Vazirmatn" w:cs="Vazirmatn"/>
                <w:b/>
                <w:bCs/>
                <w:color w:val="117A65"/>
                <w:sz w:val="16"/>
                <w:szCs w:val="16"/>
                <w:rtl/>
              </w:rPr>
              <w:t>‏0.65 s (دروازه)</w:t>
            </w:r>
          </w:p>
        </w:tc>
        <w:tc>
          <w:tcPr>
            <w:tcW w:w="1378" w:type="dxa"/>
            <w:shd w:val="clear" w:color="auto" w:fill="E8F8F5"/>
            <w:tcMar>
              <w:top w:w="55" w:type="dxa"/>
              <w:left w:w="70" w:type="dxa"/>
              <w:bottom w:w="55" w:type="dxa"/>
              <w:right w:w="70" w:type="dxa"/>
            </w:tcMar>
          </w:tcPr>
          <w:p w14:paraId="589484DC" w14:textId="77777777" w:rsidR="006755C1" w:rsidRPr="009C5DBD" w:rsidRDefault="00000000" w:rsidP="009C5DBD">
            <w:pPr>
              <w:bidi/>
              <w:rPr>
                <w:rFonts w:ascii="Vazirmatn" w:hAnsi="Vazirmatn" w:cs="Vazirmatn"/>
              </w:rPr>
            </w:pPr>
            <w:r w:rsidRPr="009C5DBD">
              <w:rPr>
                <w:rFonts w:ascii="Vazirmatn" w:hAnsi="Vazirmatn" w:cs="Vazirmatn"/>
                <w:b/>
                <w:bCs/>
                <w:color w:val="117A65"/>
                <w:sz w:val="16"/>
                <w:szCs w:val="16"/>
                <w:rtl/>
              </w:rPr>
              <w:t>‏1.80 s</w:t>
            </w:r>
          </w:p>
        </w:tc>
        <w:tc>
          <w:tcPr>
            <w:tcW w:w="1378" w:type="dxa"/>
            <w:shd w:val="clear" w:color="auto" w:fill="E8F8F5"/>
            <w:tcMar>
              <w:top w:w="55" w:type="dxa"/>
              <w:left w:w="70" w:type="dxa"/>
              <w:bottom w:w="55" w:type="dxa"/>
              <w:right w:w="70" w:type="dxa"/>
            </w:tcMar>
          </w:tcPr>
          <w:p w14:paraId="54B9D02D" w14:textId="77777777" w:rsidR="006755C1" w:rsidRPr="009C5DBD" w:rsidRDefault="00000000" w:rsidP="009C5DBD">
            <w:pPr>
              <w:bidi/>
              <w:rPr>
                <w:rFonts w:ascii="Vazirmatn" w:hAnsi="Vazirmatn" w:cs="Vazirmatn"/>
              </w:rPr>
            </w:pPr>
            <w:r w:rsidRPr="009C5DBD">
              <w:rPr>
                <w:rFonts w:ascii="Vazirmatn" w:hAnsi="Vazirmatn" w:cs="Vazirmatn"/>
                <w:b/>
                <w:bCs/>
                <w:color w:val="117A65"/>
                <w:sz w:val="16"/>
                <w:szCs w:val="16"/>
                <w:rtl/>
              </w:rPr>
              <w:t>‏1.00 s (کران‌دار)</w:t>
            </w:r>
          </w:p>
        </w:tc>
        <w:tc>
          <w:tcPr>
            <w:tcW w:w="1378" w:type="dxa"/>
            <w:shd w:val="clear" w:color="auto" w:fill="E8F8F5"/>
            <w:tcMar>
              <w:top w:w="55" w:type="dxa"/>
              <w:left w:w="70" w:type="dxa"/>
              <w:bottom w:w="55" w:type="dxa"/>
              <w:right w:w="70" w:type="dxa"/>
            </w:tcMar>
          </w:tcPr>
          <w:p w14:paraId="777434FF" w14:textId="77777777" w:rsidR="006755C1" w:rsidRPr="009C5DBD" w:rsidRDefault="00000000" w:rsidP="009C5DBD">
            <w:pPr>
              <w:bidi/>
              <w:rPr>
                <w:rFonts w:ascii="Vazirmatn" w:hAnsi="Vazirmatn" w:cs="Vazirmatn"/>
              </w:rPr>
            </w:pPr>
            <w:r w:rsidRPr="009C5DBD">
              <w:rPr>
                <w:rFonts w:ascii="Vazirmatn" w:hAnsi="Vazirmatn" w:cs="Vazirmatn"/>
                <w:b/>
                <w:bCs/>
                <w:color w:val="117A65"/>
                <w:sz w:val="16"/>
                <w:szCs w:val="16"/>
                <w:rtl/>
              </w:rPr>
              <w:t>‏2.80 s</w:t>
            </w:r>
          </w:p>
        </w:tc>
        <w:tc>
          <w:tcPr>
            <w:tcW w:w="1378" w:type="dxa"/>
            <w:shd w:val="clear" w:color="auto" w:fill="E8F8F5"/>
            <w:tcMar>
              <w:top w:w="55" w:type="dxa"/>
              <w:left w:w="70" w:type="dxa"/>
              <w:bottom w:w="55" w:type="dxa"/>
              <w:right w:w="70" w:type="dxa"/>
            </w:tcMar>
          </w:tcPr>
          <w:p w14:paraId="402214FF" w14:textId="77777777" w:rsidR="006755C1" w:rsidRPr="009C5DBD" w:rsidRDefault="00000000" w:rsidP="009C5DBD">
            <w:pPr>
              <w:bidi/>
              <w:rPr>
                <w:rFonts w:ascii="Vazirmatn" w:hAnsi="Vazirmatn" w:cs="Vazirmatn"/>
              </w:rPr>
            </w:pPr>
            <w:r w:rsidRPr="009C5DBD">
              <w:rPr>
                <w:rFonts w:ascii="Vazirmatn" w:hAnsi="Vazirmatn" w:cs="Vazirmatn"/>
                <w:b/>
                <w:bCs/>
                <w:color w:val="117A65"/>
                <w:sz w:val="16"/>
                <w:szCs w:val="16"/>
                <w:rtl/>
              </w:rPr>
              <w:t>‏5.80 s</w:t>
            </w:r>
          </w:p>
        </w:tc>
        <w:tc>
          <w:tcPr>
            <w:tcW w:w="1378" w:type="dxa"/>
            <w:shd w:val="clear" w:color="auto" w:fill="E8F8F5"/>
            <w:tcMar>
              <w:top w:w="55" w:type="dxa"/>
              <w:left w:w="70" w:type="dxa"/>
              <w:bottom w:w="55" w:type="dxa"/>
              <w:right w:w="70" w:type="dxa"/>
            </w:tcMar>
          </w:tcPr>
          <w:p w14:paraId="768C45F0" w14:textId="77777777" w:rsidR="006755C1" w:rsidRPr="009C5DBD" w:rsidRDefault="00000000" w:rsidP="009C5DBD">
            <w:pPr>
              <w:bidi/>
              <w:rPr>
                <w:rFonts w:ascii="Vazirmatn" w:hAnsi="Vazirmatn" w:cs="Vazirmatn"/>
              </w:rPr>
            </w:pPr>
            <w:r w:rsidRPr="009C5DBD">
              <w:rPr>
                <w:rFonts w:ascii="Vazirmatn" w:hAnsi="Vazirmatn" w:cs="Vazirmatn"/>
                <w:b/>
                <w:bCs/>
                <w:color w:val="117A65"/>
                <w:sz w:val="16"/>
                <w:szCs w:val="16"/>
                <w:rtl/>
              </w:rPr>
              <w:t>‏+1.33 s (۱۰۰٪ موفق)</w:t>
            </w:r>
          </w:p>
        </w:tc>
      </w:tr>
      <w:tr w:rsidR="006755C1" w:rsidRPr="009C5DBD" w14:paraId="580DD02B" w14:textId="77777777">
        <w:trPr>
          <w:jc w:val="center"/>
        </w:trPr>
        <w:tc>
          <w:tcPr>
            <w:tcW w:w="1378" w:type="dxa"/>
            <w:shd w:val="clear" w:color="auto" w:fill="EBF5FB"/>
            <w:tcMar>
              <w:top w:w="55" w:type="dxa"/>
              <w:left w:w="70" w:type="dxa"/>
              <w:bottom w:w="55" w:type="dxa"/>
              <w:right w:w="70" w:type="dxa"/>
            </w:tcMar>
          </w:tcPr>
          <w:p w14:paraId="5C0AB3DF" w14:textId="77777777" w:rsidR="006755C1" w:rsidRPr="009C5DBD" w:rsidRDefault="00000000" w:rsidP="009C5DBD">
            <w:pPr>
              <w:bidi/>
              <w:rPr>
                <w:rFonts w:ascii="Vazirmatn" w:hAnsi="Vazirmatn" w:cs="Vazirmatn"/>
              </w:rPr>
            </w:pPr>
            <w:r w:rsidRPr="009C5DBD">
              <w:rPr>
                <w:rFonts w:ascii="Vazirmatn" w:hAnsi="Vazirmatn" w:cs="Vazirmatn"/>
                <w:b/>
                <w:bCs/>
                <w:color w:val="0F2537"/>
                <w:sz w:val="16"/>
                <w:szCs w:val="16"/>
                <w:rtl/>
              </w:rPr>
              <w:t>‏۱۰ تسک — سمافور (MUF-Sem)</w:t>
            </w:r>
          </w:p>
        </w:tc>
        <w:tc>
          <w:tcPr>
            <w:tcW w:w="1378" w:type="dxa"/>
            <w:shd w:val="clear" w:color="auto" w:fill="F2F4F4"/>
            <w:tcMar>
              <w:top w:w="55" w:type="dxa"/>
              <w:left w:w="70" w:type="dxa"/>
              <w:bottom w:w="55" w:type="dxa"/>
              <w:right w:w="70" w:type="dxa"/>
            </w:tcMar>
          </w:tcPr>
          <w:p w14:paraId="21A36AB9" w14:textId="77777777" w:rsidR="006755C1" w:rsidRPr="009C5DBD" w:rsidRDefault="00000000" w:rsidP="009C5DBD">
            <w:pPr>
              <w:bidi/>
              <w:rPr>
                <w:rFonts w:ascii="Vazirmatn" w:hAnsi="Vazirmatn" w:cs="Vazirmatn"/>
              </w:rPr>
            </w:pPr>
            <w:r w:rsidRPr="009C5DBD">
              <w:rPr>
                <w:rFonts w:ascii="Vazirmatn" w:hAnsi="Vazirmatn" w:cs="Vazirmatn"/>
                <w:color w:val="2C3E50"/>
                <w:sz w:val="16"/>
                <w:szCs w:val="16"/>
                <w:rtl/>
              </w:rPr>
              <w:t>‏0.60 s</w:t>
            </w:r>
          </w:p>
        </w:tc>
        <w:tc>
          <w:tcPr>
            <w:tcW w:w="1378" w:type="dxa"/>
            <w:shd w:val="clear" w:color="auto" w:fill="F2F4F4"/>
            <w:tcMar>
              <w:top w:w="55" w:type="dxa"/>
              <w:left w:w="70" w:type="dxa"/>
              <w:bottom w:w="55" w:type="dxa"/>
              <w:right w:w="70" w:type="dxa"/>
            </w:tcMar>
          </w:tcPr>
          <w:p w14:paraId="15420696" w14:textId="77777777" w:rsidR="006755C1" w:rsidRPr="009C5DBD" w:rsidRDefault="00000000" w:rsidP="009C5DBD">
            <w:pPr>
              <w:bidi/>
              <w:rPr>
                <w:rFonts w:ascii="Vazirmatn" w:hAnsi="Vazirmatn" w:cs="Vazirmatn"/>
              </w:rPr>
            </w:pPr>
            <w:r w:rsidRPr="009C5DBD">
              <w:rPr>
                <w:rFonts w:ascii="Vazirmatn" w:hAnsi="Vazirmatn" w:cs="Vazirmatn"/>
                <w:color w:val="2C3E50"/>
                <w:sz w:val="16"/>
                <w:szCs w:val="16"/>
                <w:rtl/>
              </w:rPr>
              <w:t>‏3.40 s</w:t>
            </w:r>
          </w:p>
        </w:tc>
        <w:tc>
          <w:tcPr>
            <w:tcW w:w="1378" w:type="dxa"/>
            <w:shd w:val="clear" w:color="auto" w:fill="F2F4F4"/>
            <w:tcMar>
              <w:top w:w="55" w:type="dxa"/>
              <w:left w:w="70" w:type="dxa"/>
              <w:bottom w:w="55" w:type="dxa"/>
              <w:right w:w="70" w:type="dxa"/>
            </w:tcMar>
          </w:tcPr>
          <w:p w14:paraId="210377FE" w14:textId="77777777" w:rsidR="006755C1" w:rsidRPr="009C5DBD" w:rsidRDefault="00000000" w:rsidP="009C5DBD">
            <w:pPr>
              <w:bidi/>
              <w:rPr>
                <w:rFonts w:ascii="Vazirmatn" w:hAnsi="Vazirmatn" w:cs="Vazirmatn"/>
              </w:rPr>
            </w:pPr>
            <w:r w:rsidRPr="009C5DBD">
              <w:rPr>
                <w:rFonts w:ascii="Vazirmatn" w:hAnsi="Vazirmatn" w:cs="Vazirmatn"/>
                <w:color w:val="2C3E50"/>
                <w:sz w:val="16"/>
                <w:szCs w:val="16"/>
                <w:rtl/>
              </w:rPr>
              <w:t>‏2.85 s (زنجیره‌ای)</w:t>
            </w:r>
          </w:p>
        </w:tc>
        <w:tc>
          <w:tcPr>
            <w:tcW w:w="1378" w:type="dxa"/>
            <w:shd w:val="clear" w:color="auto" w:fill="F2F4F4"/>
            <w:tcMar>
              <w:top w:w="55" w:type="dxa"/>
              <w:left w:w="70" w:type="dxa"/>
              <w:bottom w:w="55" w:type="dxa"/>
              <w:right w:w="70" w:type="dxa"/>
            </w:tcMar>
          </w:tcPr>
          <w:p w14:paraId="1D1F1A66" w14:textId="77777777" w:rsidR="006755C1" w:rsidRPr="009C5DBD" w:rsidRDefault="00000000" w:rsidP="009C5DBD">
            <w:pPr>
              <w:bidi/>
              <w:rPr>
                <w:rFonts w:ascii="Vazirmatn" w:hAnsi="Vazirmatn" w:cs="Vazirmatn"/>
              </w:rPr>
            </w:pPr>
            <w:r w:rsidRPr="009C5DBD">
              <w:rPr>
                <w:rFonts w:ascii="Vazirmatn" w:hAnsi="Vazirmatn" w:cs="Vazirmatn"/>
                <w:color w:val="2C3E50"/>
                <w:sz w:val="16"/>
                <w:szCs w:val="16"/>
                <w:rtl/>
              </w:rPr>
              <w:t>‏6.25 s</w:t>
            </w:r>
          </w:p>
        </w:tc>
        <w:tc>
          <w:tcPr>
            <w:tcW w:w="1378" w:type="dxa"/>
            <w:shd w:val="clear" w:color="auto" w:fill="F2F4F4"/>
            <w:tcMar>
              <w:top w:w="55" w:type="dxa"/>
              <w:left w:w="70" w:type="dxa"/>
              <w:bottom w:w="55" w:type="dxa"/>
              <w:right w:w="70" w:type="dxa"/>
            </w:tcMar>
          </w:tcPr>
          <w:p w14:paraId="4D448DB3" w14:textId="77777777" w:rsidR="006755C1" w:rsidRPr="009C5DBD" w:rsidRDefault="00000000" w:rsidP="009C5DBD">
            <w:pPr>
              <w:bidi/>
              <w:rPr>
                <w:rFonts w:ascii="Vazirmatn" w:hAnsi="Vazirmatn" w:cs="Vazirmatn"/>
              </w:rPr>
            </w:pPr>
            <w:r w:rsidRPr="009C5DBD">
              <w:rPr>
                <w:rFonts w:ascii="Vazirmatn" w:hAnsi="Vazirmatn" w:cs="Vazirmatn"/>
                <w:color w:val="2C3E50"/>
                <w:sz w:val="16"/>
                <w:szCs w:val="16"/>
                <w:rtl/>
              </w:rPr>
              <w:t>‏8.75 s</w:t>
            </w:r>
          </w:p>
        </w:tc>
        <w:tc>
          <w:tcPr>
            <w:tcW w:w="1378" w:type="dxa"/>
            <w:shd w:val="clear" w:color="auto" w:fill="F2F4F4"/>
            <w:tcMar>
              <w:top w:w="55" w:type="dxa"/>
              <w:left w:w="70" w:type="dxa"/>
              <w:bottom w:w="55" w:type="dxa"/>
              <w:right w:w="70" w:type="dxa"/>
            </w:tcMar>
          </w:tcPr>
          <w:p w14:paraId="59FCF347" w14:textId="77777777" w:rsidR="006755C1" w:rsidRPr="009C5DBD" w:rsidRDefault="00000000" w:rsidP="009C5DBD">
            <w:pPr>
              <w:bidi/>
              <w:rPr>
                <w:rFonts w:ascii="Vazirmatn" w:hAnsi="Vazirmatn" w:cs="Vazirmatn"/>
              </w:rPr>
            </w:pPr>
            <w:r w:rsidRPr="009C5DBD">
              <w:rPr>
                <w:rFonts w:ascii="Vazirmatn" w:hAnsi="Vazirmatn" w:cs="Vazirmatn"/>
                <w:b/>
                <w:bCs/>
                <w:color w:val="C0392B"/>
                <w:sz w:val="16"/>
                <w:szCs w:val="16"/>
                <w:rtl/>
              </w:rPr>
              <w:t>‏+0.37 s (شکست P5,P6)</w:t>
            </w:r>
          </w:p>
        </w:tc>
      </w:tr>
      <w:tr w:rsidR="006755C1" w:rsidRPr="009C5DBD" w14:paraId="121CAB61" w14:textId="77777777">
        <w:trPr>
          <w:jc w:val="center"/>
        </w:trPr>
        <w:tc>
          <w:tcPr>
            <w:tcW w:w="1378" w:type="dxa"/>
            <w:shd w:val="clear" w:color="auto" w:fill="EBF5FB"/>
            <w:tcMar>
              <w:top w:w="55" w:type="dxa"/>
              <w:left w:w="70" w:type="dxa"/>
              <w:bottom w:w="55" w:type="dxa"/>
              <w:right w:w="70" w:type="dxa"/>
            </w:tcMar>
          </w:tcPr>
          <w:p w14:paraId="24F7F89C" w14:textId="77777777" w:rsidR="006755C1" w:rsidRPr="009C5DBD" w:rsidRDefault="00000000" w:rsidP="009C5DBD">
            <w:pPr>
              <w:bidi/>
              <w:rPr>
                <w:rFonts w:ascii="Vazirmatn" w:hAnsi="Vazirmatn" w:cs="Vazirmatn"/>
              </w:rPr>
            </w:pPr>
            <w:r w:rsidRPr="009C5DBD">
              <w:rPr>
                <w:rFonts w:ascii="Vazirmatn" w:hAnsi="Vazirmatn" w:cs="Vazirmatn"/>
                <w:b/>
                <w:bCs/>
                <w:color w:val="0F2537"/>
                <w:sz w:val="16"/>
                <w:szCs w:val="16"/>
                <w:rtl/>
              </w:rPr>
              <w:t>‏۱۰ تسک — مانیتور (MUF-Mon)</w:t>
            </w:r>
          </w:p>
        </w:tc>
        <w:tc>
          <w:tcPr>
            <w:tcW w:w="1378" w:type="dxa"/>
            <w:shd w:val="clear" w:color="auto" w:fill="FFFFFF"/>
            <w:tcMar>
              <w:top w:w="55" w:type="dxa"/>
              <w:left w:w="70" w:type="dxa"/>
              <w:bottom w:w="55" w:type="dxa"/>
              <w:right w:w="70" w:type="dxa"/>
            </w:tcMar>
          </w:tcPr>
          <w:p w14:paraId="58093D3B" w14:textId="77777777" w:rsidR="006755C1" w:rsidRPr="009C5DBD" w:rsidRDefault="00000000" w:rsidP="009C5DBD">
            <w:pPr>
              <w:bidi/>
              <w:rPr>
                <w:rFonts w:ascii="Vazirmatn" w:hAnsi="Vazirmatn" w:cs="Vazirmatn"/>
              </w:rPr>
            </w:pPr>
            <w:r w:rsidRPr="009C5DBD">
              <w:rPr>
                <w:rFonts w:ascii="Vazirmatn" w:hAnsi="Vazirmatn" w:cs="Vazirmatn"/>
                <w:color w:val="2C3E50"/>
                <w:sz w:val="16"/>
                <w:szCs w:val="16"/>
                <w:rtl/>
              </w:rPr>
              <w:t>‏0.75 s</w:t>
            </w:r>
          </w:p>
        </w:tc>
        <w:tc>
          <w:tcPr>
            <w:tcW w:w="1378" w:type="dxa"/>
            <w:shd w:val="clear" w:color="auto" w:fill="FFFFFF"/>
            <w:tcMar>
              <w:top w:w="55" w:type="dxa"/>
              <w:left w:w="70" w:type="dxa"/>
              <w:bottom w:w="55" w:type="dxa"/>
              <w:right w:w="70" w:type="dxa"/>
            </w:tcMar>
          </w:tcPr>
          <w:p w14:paraId="757EE1FD" w14:textId="77777777" w:rsidR="006755C1" w:rsidRPr="009C5DBD" w:rsidRDefault="00000000" w:rsidP="009C5DBD">
            <w:pPr>
              <w:bidi/>
              <w:rPr>
                <w:rFonts w:ascii="Vazirmatn" w:hAnsi="Vazirmatn" w:cs="Vazirmatn"/>
              </w:rPr>
            </w:pPr>
            <w:r w:rsidRPr="009C5DBD">
              <w:rPr>
                <w:rFonts w:ascii="Vazirmatn" w:hAnsi="Vazirmatn" w:cs="Vazirmatn"/>
                <w:color w:val="2C3E50"/>
                <w:sz w:val="16"/>
                <w:szCs w:val="16"/>
                <w:rtl/>
              </w:rPr>
              <w:t>‏3.60 s</w:t>
            </w:r>
          </w:p>
        </w:tc>
        <w:tc>
          <w:tcPr>
            <w:tcW w:w="1378" w:type="dxa"/>
            <w:shd w:val="clear" w:color="auto" w:fill="FFFFFF"/>
            <w:tcMar>
              <w:top w:w="55" w:type="dxa"/>
              <w:left w:w="70" w:type="dxa"/>
              <w:bottom w:w="55" w:type="dxa"/>
              <w:right w:w="70" w:type="dxa"/>
            </w:tcMar>
          </w:tcPr>
          <w:p w14:paraId="1FB093C9" w14:textId="77777777" w:rsidR="006755C1" w:rsidRPr="009C5DBD" w:rsidRDefault="00000000" w:rsidP="009C5DBD">
            <w:pPr>
              <w:bidi/>
              <w:rPr>
                <w:rFonts w:ascii="Vazirmatn" w:hAnsi="Vazirmatn" w:cs="Vazirmatn"/>
              </w:rPr>
            </w:pPr>
            <w:r w:rsidRPr="009C5DBD">
              <w:rPr>
                <w:rFonts w:ascii="Vazirmatn" w:hAnsi="Vazirmatn" w:cs="Vazirmatn"/>
                <w:color w:val="2C3E50"/>
                <w:sz w:val="16"/>
                <w:szCs w:val="16"/>
                <w:rtl/>
              </w:rPr>
              <w:t>‏3.40 s (طوفان)</w:t>
            </w:r>
          </w:p>
        </w:tc>
        <w:tc>
          <w:tcPr>
            <w:tcW w:w="1378" w:type="dxa"/>
            <w:shd w:val="clear" w:color="auto" w:fill="FFFFFF"/>
            <w:tcMar>
              <w:top w:w="55" w:type="dxa"/>
              <w:left w:w="70" w:type="dxa"/>
              <w:bottom w:w="55" w:type="dxa"/>
              <w:right w:w="70" w:type="dxa"/>
            </w:tcMar>
          </w:tcPr>
          <w:p w14:paraId="542236A6" w14:textId="77777777" w:rsidR="006755C1" w:rsidRPr="009C5DBD" w:rsidRDefault="00000000" w:rsidP="009C5DBD">
            <w:pPr>
              <w:bidi/>
              <w:rPr>
                <w:rFonts w:ascii="Vazirmatn" w:hAnsi="Vazirmatn" w:cs="Vazirmatn"/>
              </w:rPr>
            </w:pPr>
            <w:r w:rsidRPr="009C5DBD">
              <w:rPr>
                <w:rFonts w:ascii="Vazirmatn" w:hAnsi="Vazirmatn" w:cs="Vazirmatn"/>
                <w:color w:val="2C3E50"/>
                <w:sz w:val="16"/>
                <w:szCs w:val="16"/>
                <w:rtl/>
              </w:rPr>
              <w:t>‏7.00 s</w:t>
            </w:r>
          </w:p>
        </w:tc>
        <w:tc>
          <w:tcPr>
            <w:tcW w:w="1378" w:type="dxa"/>
            <w:shd w:val="clear" w:color="auto" w:fill="FFFFFF"/>
            <w:tcMar>
              <w:top w:w="55" w:type="dxa"/>
              <w:left w:w="70" w:type="dxa"/>
              <w:bottom w:w="55" w:type="dxa"/>
              <w:right w:w="70" w:type="dxa"/>
            </w:tcMar>
          </w:tcPr>
          <w:p w14:paraId="3F9753B9" w14:textId="77777777" w:rsidR="006755C1" w:rsidRPr="009C5DBD" w:rsidRDefault="00000000" w:rsidP="009C5DBD">
            <w:pPr>
              <w:bidi/>
              <w:rPr>
                <w:rFonts w:ascii="Vazirmatn" w:hAnsi="Vazirmatn" w:cs="Vazirmatn"/>
              </w:rPr>
            </w:pPr>
            <w:r w:rsidRPr="009C5DBD">
              <w:rPr>
                <w:rFonts w:ascii="Vazirmatn" w:hAnsi="Vazirmatn" w:cs="Vazirmatn"/>
                <w:color w:val="2C3E50"/>
                <w:sz w:val="16"/>
                <w:szCs w:val="16"/>
                <w:rtl/>
              </w:rPr>
              <w:t>‏9.50 s</w:t>
            </w:r>
          </w:p>
        </w:tc>
        <w:tc>
          <w:tcPr>
            <w:tcW w:w="1378" w:type="dxa"/>
            <w:shd w:val="clear" w:color="auto" w:fill="FFFFFF"/>
            <w:tcMar>
              <w:top w:w="55" w:type="dxa"/>
              <w:left w:w="70" w:type="dxa"/>
              <w:bottom w:w="55" w:type="dxa"/>
              <w:right w:w="70" w:type="dxa"/>
            </w:tcMar>
          </w:tcPr>
          <w:p w14:paraId="2B73BCBF" w14:textId="77777777" w:rsidR="006755C1" w:rsidRPr="009C5DBD" w:rsidRDefault="00000000" w:rsidP="009C5DBD">
            <w:pPr>
              <w:bidi/>
              <w:rPr>
                <w:rFonts w:ascii="Vazirmatn" w:hAnsi="Vazirmatn" w:cs="Vazirmatn"/>
              </w:rPr>
            </w:pPr>
            <w:r w:rsidRPr="009C5DBD">
              <w:rPr>
                <w:rFonts w:ascii="Vazirmatn" w:hAnsi="Vazirmatn" w:cs="Vazirmatn"/>
                <w:b/>
                <w:bCs/>
                <w:color w:val="C0392B"/>
                <w:sz w:val="16"/>
                <w:szCs w:val="16"/>
                <w:rtl/>
              </w:rPr>
              <w:t>‏-0.20 s (شکست P4–P6)</w:t>
            </w:r>
          </w:p>
        </w:tc>
      </w:tr>
      <w:tr w:rsidR="006755C1" w:rsidRPr="009C5DBD" w14:paraId="6476F4F6" w14:textId="77777777">
        <w:trPr>
          <w:jc w:val="center"/>
        </w:trPr>
        <w:tc>
          <w:tcPr>
            <w:tcW w:w="1378" w:type="dxa"/>
            <w:shd w:val="clear" w:color="auto" w:fill="E8F8F5"/>
            <w:tcMar>
              <w:top w:w="55" w:type="dxa"/>
              <w:left w:w="70" w:type="dxa"/>
              <w:bottom w:w="55" w:type="dxa"/>
              <w:right w:w="70" w:type="dxa"/>
            </w:tcMar>
          </w:tcPr>
          <w:p w14:paraId="70E7605B" w14:textId="77777777" w:rsidR="006755C1" w:rsidRPr="009C5DBD" w:rsidRDefault="00000000" w:rsidP="009C5DBD">
            <w:pPr>
              <w:bidi/>
              <w:rPr>
                <w:rFonts w:ascii="Vazirmatn" w:hAnsi="Vazirmatn" w:cs="Vazirmatn"/>
              </w:rPr>
            </w:pPr>
            <w:r w:rsidRPr="009C5DBD">
              <w:rPr>
                <w:rFonts w:ascii="Vazirmatn" w:hAnsi="Vazirmatn" w:cs="Vazirmatn"/>
                <w:b/>
                <w:bCs/>
                <w:color w:val="117A65"/>
                <w:sz w:val="16"/>
                <w:szCs w:val="16"/>
                <w:rtl/>
              </w:rPr>
              <w:t>‏۱۰ تسک — ترکیبی (MUF-Hybrid)</w:t>
            </w:r>
          </w:p>
        </w:tc>
        <w:tc>
          <w:tcPr>
            <w:tcW w:w="1378" w:type="dxa"/>
            <w:shd w:val="clear" w:color="auto" w:fill="E8F8F5"/>
            <w:tcMar>
              <w:top w:w="55" w:type="dxa"/>
              <w:left w:w="70" w:type="dxa"/>
              <w:bottom w:w="55" w:type="dxa"/>
              <w:right w:w="70" w:type="dxa"/>
            </w:tcMar>
          </w:tcPr>
          <w:p w14:paraId="77688522" w14:textId="77777777" w:rsidR="006755C1" w:rsidRPr="009C5DBD" w:rsidRDefault="00000000" w:rsidP="009C5DBD">
            <w:pPr>
              <w:bidi/>
              <w:rPr>
                <w:rFonts w:ascii="Vazirmatn" w:hAnsi="Vazirmatn" w:cs="Vazirmatn"/>
              </w:rPr>
            </w:pPr>
            <w:r w:rsidRPr="009C5DBD">
              <w:rPr>
                <w:rFonts w:ascii="Vazirmatn" w:hAnsi="Vazirmatn" w:cs="Vazirmatn"/>
                <w:b/>
                <w:bCs/>
                <w:color w:val="117A65"/>
                <w:sz w:val="16"/>
                <w:szCs w:val="16"/>
                <w:rtl/>
              </w:rPr>
              <w:t>‏0.85 s (دروازه)</w:t>
            </w:r>
          </w:p>
        </w:tc>
        <w:tc>
          <w:tcPr>
            <w:tcW w:w="1378" w:type="dxa"/>
            <w:shd w:val="clear" w:color="auto" w:fill="E8F8F5"/>
            <w:tcMar>
              <w:top w:w="55" w:type="dxa"/>
              <w:left w:w="70" w:type="dxa"/>
              <w:bottom w:w="55" w:type="dxa"/>
              <w:right w:w="70" w:type="dxa"/>
            </w:tcMar>
          </w:tcPr>
          <w:p w14:paraId="7FC84FC6" w14:textId="77777777" w:rsidR="006755C1" w:rsidRPr="009C5DBD" w:rsidRDefault="00000000" w:rsidP="009C5DBD">
            <w:pPr>
              <w:bidi/>
              <w:rPr>
                <w:rFonts w:ascii="Vazirmatn" w:hAnsi="Vazirmatn" w:cs="Vazirmatn"/>
              </w:rPr>
            </w:pPr>
            <w:r w:rsidRPr="009C5DBD">
              <w:rPr>
                <w:rFonts w:ascii="Vazirmatn" w:hAnsi="Vazirmatn" w:cs="Vazirmatn"/>
                <w:b/>
                <w:bCs/>
                <w:color w:val="117A65"/>
                <w:sz w:val="16"/>
                <w:szCs w:val="16"/>
                <w:rtl/>
              </w:rPr>
              <w:t>‏2.80 s</w:t>
            </w:r>
          </w:p>
        </w:tc>
        <w:tc>
          <w:tcPr>
            <w:tcW w:w="1378" w:type="dxa"/>
            <w:shd w:val="clear" w:color="auto" w:fill="E8F8F5"/>
            <w:tcMar>
              <w:top w:w="55" w:type="dxa"/>
              <w:left w:w="70" w:type="dxa"/>
              <w:bottom w:w="55" w:type="dxa"/>
              <w:right w:w="70" w:type="dxa"/>
            </w:tcMar>
          </w:tcPr>
          <w:p w14:paraId="42A96AD2" w14:textId="77777777" w:rsidR="006755C1" w:rsidRPr="009C5DBD" w:rsidRDefault="00000000" w:rsidP="009C5DBD">
            <w:pPr>
              <w:bidi/>
              <w:rPr>
                <w:rFonts w:ascii="Vazirmatn" w:hAnsi="Vazirmatn" w:cs="Vazirmatn"/>
              </w:rPr>
            </w:pPr>
            <w:r w:rsidRPr="009C5DBD">
              <w:rPr>
                <w:rFonts w:ascii="Vazirmatn" w:hAnsi="Vazirmatn" w:cs="Vazirmatn"/>
                <w:b/>
                <w:bCs/>
                <w:color w:val="117A65"/>
                <w:sz w:val="16"/>
                <w:szCs w:val="16"/>
                <w:rtl/>
              </w:rPr>
              <w:t>‏1.15 s (کران‌دار)</w:t>
            </w:r>
          </w:p>
        </w:tc>
        <w:tc>
          <w:tcPr>
            <w:tcW w:w="1378" w:type="dxa"/>
            <w:shd w:val="clear" w:color="auto" w:fill="E8F8F5"/>
            <w:tcMar>
              <w:top w:w="55" w:type="dxa"/>
              <w:left w:w="70" w:type="dxa"/>
              <w:bottom w:w="55" w:type="dxa"/>
              <w:right w:w="70" w:type="dxa"/>
            </w:tcMar>
          </w:tcPr>
          <w:p w14:paraId="7873D8EC" w14:textId="77777777" w:rsidR="006755C1" w:rsidRPr="009C5DBD" w:rsidRDefault="00000000" w:rsidP="009C5DBD">
            <w:pPr>
              <w:bidi/>
              <w:rPr>
                <w:rFonts w:ascii="Vazirmatn" w:hAnsi="Vazirmatn" w:cs="Vazirmatn"/>
              </w:rPr>
            </w:pPr>
            <w:r w:rsidRPr="009C5DBD">
              <w:rPr>
                <w:rFonts w:ascii="Vazirmatn" w:hAnsi="Vazirmatn" w:cs="Vazirmatn"/>
                <w:b/>
                <w:bCs/>
                <w:color w:val="117A65"/>
                <w:sz w:val="16"/>
                <w:szCs w:val="16"/>
                <w:rtl/>
              </w:rPr>
              <w:t>‏3.95 s</w:t>
            </w:r>
          </w:p>
        </w:tc>
        <w:tc>
          <w:tcPr>
            <w:tcW w:w="1378" w:type="dxa"/>
            <w:shd w:val="clear" w:color="auto" w:fill="E8F8F5"/>
            <w:tcMar>
              <w:top w:w="55" w:type="dxa"/>
              <w:left w:w="70" w:type="dxa"/>
              <w:bottom w:w="55" w:type="dxa"/>
              <w:right w:w="70" w:type="dxa"/>
            </w:tcMar>
          </w:tcPr>
          <w:p w14:paraId="0F55BF63" w14:textId="77777777" w:rsidR="006755C1" w:rsidRPr="009C5DBD" w:rsidRDefault="00000000" w:rsidP="009C5DBD">
            <w:pPr>
              <w:bidi/>
              <w:rPr>
                <w:rFonts w:ascii="Vazirmatn" w:hAnsi="Vazirmatn" w:cs="Vazirmatn"/>
              </w:rPr>
            </w:pPr>
            <w:r w:rsidRPr="009C5DBD">
              <w:rPr>
                <w:rFonts w:ascii="Vazirmatn" w:hAnsi="Vazirmatn" w:cs="Vazirmatn"/>
                <w:b/>
                <w:bCs/>
                <w:color w:val="117A65"/>
                <w:sz w:val="16"/>
                <w:szCs w:val="16"/>
                <w:rtl/>
              </w:rPr>
              <w:t>‏6.45 s</w:t>
            </w:r>
          </w:p>
        </w:tc>
        <w:tc>
          <w:tcPr>
            <w:tcW w:w="1378" w:type="dxa"/>
            <w:shd w:val="clear" w:color="auto" w:fill="E8F8F5"/>
            <w:tcMar>
              <w:top w:w="55" w:type="dxa"/>
              <w:left w:w="70" w:type="dxa"/>
              <w:bottom w:w="55" w:type="dxa"/>
              <w:right w:w="70" w:type="dxa"/>
            </w:tcMar>
          </w:tcPr>
          <w:p w14:paraId="679BF0EF" w14:textId="77777777" w:rsidR="006755C1" w:rsidRPr="009C5DBD" w:rsidRDefault="00000000" w:rsidP="009C5DBD">
            <w:pPr>
              <w:bidi/>
              <w:rPr>
                <w:rFonts w:ascii="Vazirmatn" w:hAnsi="Vazirmatn" w:cs="Vazirmatn"/>
              </w:rPr>
            </w:pPr>
            <w:r w:rsidRPr="009C5DBD">
              <w:rPr>
                <w:rFonts w:ascii="Vazirmatn" w:hAnsi="Vazirmatn" w:cs="Vazirmatn"/>
                <w:b/>
                <w:bCs/>
                <w:color w:val="117A65"/>
                <w:sz w:val="16"/>
                <w:szCs w:val="16"/>
                <w:rtl/>
              </w:rPr>
              <w:t>‏+2.10 s (۱۰۰٪ موفق!)</w:t>
            </w:r>
          </w:p>
        </w:tc>
      </w:tr>
    </w:tbl>
    <w:p w14:paraId="42A07009" w14:textId="77777777" w:rsidR="006755C1" w:rsidRPr="009C5DBD" w:rsidRDefault="006755C1" w:rsidP="009C5DBD">
      <w:pPr>
        <w:bidi/>
        <w:spacing w:after="80"/>
        <w:rPr>
          <w:rFonts w:ascii="Vazirmatn" w:hAnsi="Vazirmatn" w:cs="Vazirmatn"/>
        </w:rPr>
      </w:pPr>
    </w:p>
    <w:p w14:paraId="1FF6EDFA" w14:textId="77777777" w:rsidR="006755C1" w:rsidRPr="009C5DBD" w:rsidRDefault="00000000" w:rsidP="009C5DBD">
      <w:pPr>
        <w:bidi/>
        <w:spacing w:before="200" w:after="120"/>
        <w:rPr>
          <w:rFonts w:ascii="Vazirmatn" w:hAnsi="Vazirmatn" w:cs="Vazirmatn"/>
        </w:rPr>
      </w:pPr>
      <w:r w:rsidRPr="009C5DBD">
        <w:rPr>
          <w:rFonts w:ascii="Vazirmatn" w:hAnsi="Vazirmatn" w:cs="Vazirmatn"/>
          <w:b/>
          <w:bCs/>
          <w:color w:val="1F618D"/>
          <w:sz w:val="24"/>
          <w:szCs w:val="24"/>
          <w:rtl/>
        </w:rPr>
        <w:t>‏۹-۲ تفسیر سیستمی: موازنه میان زمان پاسخ اولیه (RT_i) و زمان گردش کل (TAT_i)</w:t>
      </w:r>
    </w:p>
    <w:p w14:paraId="5F144817" w14:textId="77777777" w:rsidR="006755C1" w:rsidRPr="009C5DBD" w:rsidRDefault="00000000" w:rsidP="009C5DBD">
      <w:pPr>
        <w:bidi/>
        <w:spacing w:after="120" w:line="307" w:lineRule="auto"/>
        <w:rPr>
          <w:rFonts w:ascii="Vazirmatn" w:hAnsi="Vazirmatn" w:cs="Vazirmatn"/>
        </w:rPr>
      </w:pPr>
      <w:r w:rsidRPr="009C5DBD">
        <w:rPr>
          <w:rFonts w:ascii="Vazirmatn" w:hAnsi="Vazirmatn" w:cs="Vazirmatn"/>
          <w:color w:val="2C3E50"/>
          <w:szCs w:val="21"/>
          <w:rtl/>
        </w:rPr>
        <w:t>‏بررسی دقیق جدول ۹-۱ یک نکته عمیق سیستمی را آشکار می‌کند: در آزمون ۱۰ تسک، روش MUF-Sem زمان پاسخ اولیه کمتری نسبت به MUF-Hybrid دارد (RT_crit = 0.60 s در برابر 0.85 s)؛ زیرا MUF-Sem به تسک اجازه می‌دهد بلافاصله پس از ورود، فاز پیش‌پردازش خود را روی CPU آغاز کند و تنها زمانی که به دستور acquire سمافور می‌رسد مسدود شود. اما همین انسداد در میانه اجرا در حالی که سایر منابع نیمه‌باز هستند، باعث ایجاد زنجیره PIP و افزایش شدید زمان گردش کل (TAT_crit = 8.75 s در سمافور و 9.50 s در مانیتور) می‌شود! در مقابل، معماری MUF-Hybrid با اعمال غربالگری پیش‌گیرانه در دروازه مانیتور مرحله اول، با پذیرش تنها 0.25 s تأخیر در زمان پاسخ اولیه، زمان گردش کل (TAT_crit) را ۲۶.۳٪ کاهش داده (به 6.45 s می‌رساند) و انسداد در میانه ناحیه بحرانی را به کلی حذف می‌کند.</w:t>
      </w:r>
    </w:p>
    <w:p w14:paraId="281E8402" w14:textId="77777777" w:rsidR="006755C1" w:rsidRPr="009C5DBD" w:rsidRDefault="00000000" w:rsidP="009C5DBD">
      <w:pPr>
        <w:bidi/>
        <w:rPr>
          <w:rFonts w:ascii="Vazirmatn" w:hAnsi="Vazirmatn" w:cs="Vazirmatn"/>
        </w:rPr>
      </w:pPr>
      <w:r w:rsidRPr="009C5DBD">
        <w:rPr>
          <w:rFonts w:ascii="Vazirmatn" w:hAnsi="Vazirmatn" w:cs="Vazirmatn"/>
        </w:rPr>
        <w:br w:type="page"/>
      </w:r>
    </w:p>
    <w:p w14:paraId="35BAF88D" w14:textId="77777777" w:rsidR="006755C1" w:rsidRPr="009C5DBD" w:rsidRDefault="00000000" w:rsidP="009C5DBD">
      <w:pPr>
        <w:pBdr>
          <w:bottom w:val="single" w:sz="12" w:space="4" w:color="1F618D"/>
        </w:pBdr>
        <w:bidi/>
        <w:spacing w:before="280" w:after="120"/>
        <w:rPr>
          <w:rFonts w:ascii="Vazirmatn" w:hAnsi="Vazirmatn" w:cs="Vazirmatn"/>
        </w:rPr>
      </w:pPr>
      <w:r w:rsidRPr="009C5DBD">
        <w:rPr>
          <w:rFonts w:ascii="Vazirmatn" w:hAnsi="Vazirmatn" w:cs="Vazirmatn"/>
          <w:b/>
          <w:bCs/>
          <w:color w:val="0F2537"/>
          <w:sz w:val="29"/>
          <w:szCs w:val="29"/>
          <w:rtl/>
        </w:rPr>
        <w:lastRenderedPageBreak/>
        <w:t>‏فصل ۱۰: تحلیل نهایی و جمع‌بندی</w:t>
      </w:r>
    </w:p>
    <w:p w14:paraId="60DDF90F" w14:textId="77777777" w:rsidR="006755C1" w:rsidRPr="009C5DBD" w:rsidRDefault="00000000" w:rsidP="009C5DBD">
      <w:pPr>
        <w:bidi/>
        <w:spacing w:before="200" w:after="120"/>
        <w:rPr>
          <w:rFonts w:ascii="Vazirmatn" w:hAnsi="Vazirmatn" w:cs="Vazirmatn"/>
        </w:rPr>
      </w:pPr>
      <w:r w:rsidRPr="009C5DBD">
        <w:rPr>
          <w:rFonts w:ascii="Vazirmatn" w:hAnsi="Vazirmatn" w:cs="Vazirmatn"/>
          <w:b/>
          <w:bCs/>
          <w:color w:val="1F618D"/>
          <w:sz w:val="24"/>
          <w:szCs w:val="24"/>
          <w:rtl/>
        </w:rPr>
        <w:t>‏۱۰-۱ خلاصه یافته‌ها</w:t>
      </w:r>
    </w:p>
    <w:p w14:paraId="3EA8AB5C" w14:textId="77777777" w:rsidR="006755C1" w:rsidRPr="009C5DBD" w:rsidRDefault="00000000" w:rsidP="009C5DBD">
      <w:pPr>
        <w:bidi/>
        <w:spacing w:after="120" w:line="307" w:lineRule="auto"/>
        <w:rPr>
          <w:rFonts w:ascii="Vazirmatn" w:hAnsi="Vazirmatn" w:cs="Vazirmatn"/>
        </w:rPr>
      </w:pPr>
      <w:r w:rsidRPr="009C5DBD">
        <w:rPr>
          <w:rFonts w:ascii="Vazirmatn" w:hAnsi="Vazirmatn" w:cs="Vazirmatn"/>
          <w:color w:val="2C3E50"/>
          <w:szCs w:val="21"/>
          <w:rtl/>
        </w:rPr>
        <w:t>‏در این پژوهش، عملکرد الگوریتم زمان‌بندی بی‌درنگ Maximum Urgency First (MUF) در حضور نواحی بحرانی مشترک تحت سه معماری همگام‌سازی سمافور (MUF-Sem)، مانیتور (MUF-Mon) و ساختار ترکیبی (MUF-Hybrid) مورد مطالعه تئوری و شبیه‌سازی تجربی در پایتون قرار گرفت. چهار یافته اصلی این تحقیق عبارت‌اند از:</w:t>
      </w:r>
    </w:p>
    <w:p w14:paraId="67C2CC60" w14:textId="77777777" w:rsidR="006755C1" w:rsidRPr="009C5DBD" w:rsidRDefault="00000000" w:rsidP="009C5DBD">
      <w:pPr>
        <w:bidi/>
        <w:spacing w:after="90" w:line="307" w:lineRule="auto"/>
        <w:rPr>
          <w:rFonts w:ascii="Vazirmatn" w:hAnsi="Vazirmatn" w:cs="Vazirmatn"/>
        </w:rPr>
      </w:pPr>
      <w:r w:rsidRPr="009C5DBD">
        <w:rPr>
          <w:rFonts w:ascii="Vazirmatn" w:hAnsi="Vazirmatn" w:cs="Vazirmatn"/>
          <w:b/>
          <w:bCs/>
          <w:color w:val="0F2537"/>
          <w:szCs w:val="21"/>
          <w:rtl/>
        </w:rPr>
        <w:t xml:space="preserve">‏۱. آسیب‌پذیری شدید MUF بدون همگام‌سازی آگاه از فوریت: </w:t>
      </w:r>
      <w:r w:rsidRPr="009C5DBD">
        <w:rPr>
          <w:rFonts w:ascii="Vazirmatn" w:hAnsi="Vazirmatn" w:cs="Vazirmatn"/>
          <w:color w:val="2C3E50"/>
          <w:szCs w:val="21"/>
          <w:rtl/>
        </w:rPr>
        <w:t>‏در غیاب پروتکل‌های ارث‌بری فوریت، مسدودشدن نخ‌ها پشت قفل‌های مشترک باعث فرسایش سستی با نرخ dL_i/dt = -1 در هر تیک شده و نرخ موفقیت تسک‌های بحرانی را در شرایط اضافه‌بار به ۰٪ تا ۱۶.۷٪ فرو می‌ریزد.</w:t>
      </w:r>
    </w:p>
    <w:p w14:paraId="3727648E" w14:textId="77777777" w:rsidR="006755C1" w:rsidRPr="009C5DBD" w:rsidRDefault="00000000" w:rsidP="009C5DBD">
      <w:pPr>
        <w:bidi/>
        <w:spacing w:after="90" w:line="307" w:lineRule="auto"/>
        <w:rPr>
          <w:rFonts w:ascii="Vazirmatn" w:hAnsi="Vazirmatn" w:cs="Vazirmatn"/>
        </w:rPr>
      </w:pPr>
      <w:r w:rsidRPr="009C5DBD">
        <w:rPr>
          <w:rFonts w:ascii="Vazirmatn" w:hAnsi="Vazirmatn" w:cs="Vazirmatn"/>
          <w:b/>
          <w:bCs/>
          <w:color w:val="0F2537"/>
          <w:szCs w:val="21"/>
          <w:rtl/>
        </w:rPr>
        <w:t xml:space="preserve">‏۲. کارایی تک‌منبعی و محدودیت چندمنبعی در روش سمافور (MUF-Sem): </w:t>
      </w:r>
      <w:r w:rsidRPr="009C5DBD">
        <w:rPr>
          <w:rFonts w:ascii="Vazirmatn" w:hAnsi="Vazirmatn" w:cs="Vazirmatn"/>
          <w:color w:val="2C3E50"/>
          <w:szCs w:val="21"/>
          <w:rtl/>
        </w:rPr>
        <w:t>‏ترکیب سمافور با هرم انتظار فوریت و پروتکل Dynamic PIP، کمترین هزینه اخذ قفل بدون رقابت (1.48 µs) را فراهم کرده و در سیستم‌های تک‌منبعی (۳ تسک) ۱۰۰٪ موفق عمل می‌کند؛ اما در بارهای چندمنبعی (۵ و ۱۰ تسک) دچار انسداد زنجیره‌ای (Chained Blocking) شده و نرخ موفقیت بحرانی آن به ۶۶.۷٪ کاهش می‌یابد.</w:t>
      </w:r>
    </w:p>
    <w:p w14:paraId="7D4961B7" w14:textId="77777777" w:rsidR="006755C1" w:rsidRPr="009C5DBD" w:rsidRDefault="00000000" w:rsidP="009C5DBD">
      <w:pPr>
        <w:bidi/>
        <w:spacing w:after="90" w:line="307" w:lineRule="auto"/>
        <w:rPr>
          <w:rFonts w:ascii="Vazirmatn" w:hAnsi="Vazirmatn" w:cs="Vazirmatn"/>
        </w:rPr>
      </w:pPr>
      <w:r w:rsidRPr="009C5DBD">
        <w:rPr>
          <w:rFonts w:ascii="Vazirmatn" w:hAnsi="Vazirmatn" w:cs="Vazirmatn"/>
          <w:b/>
          <w:bCs/>
          <w:color w:val="0F2537"/>
          <w:szCs w:val="21"/>
          <w:rtl/>
        </w:rPr>
        <w:t xml:space="preserve">‏۳. سربار طوفان بیدارسازی در مانیتورهای Mesa (MUF-Mon): </w:t>
      </w:r>
      <w:r w:rsidRPr="009C5DBD">
        <w:rPr>
          <w:rFonts w:ascii="Vazirmatn" w:hAnsi="Vazirmatn" w:cs="Vazirmatn"/>
          <w:color w:val="2C3E50"/>
          <w:szCs w:val="21"/>
          <w:rtl/>
        </w:rPr>
        <w:t>‏اگرچه مانیتورها ساختار کپسوله‌شده امنی فراهم می‌کنند، اما سیگنالینگ notifyAll() در مدل Mesa تحت رقابت ۱۰ تسک باعث رقابت مجدد، افزایش ضریب تورم قفل به 2.15×، وقوع ۳۳ تعویض متن و افت نرخ موفقیت بحرانی به ۵۰.۰٪ می‌گردد.</w:t>
      </w:r>
    </w:p>
    <w:p w14:paraId="0336AA49" w14:textId="77777777" w:rsidR="006755C1" w:rsidRPr="009C5DBD" w:rsidRDefault="00000000" w:rsidP="009C5DBD">
      <w:pPr>
        <w:bidi/>
        <w:spacing w:after="90" w:line="307" w:lineRule="auto"/>
        <w:rPr>
          <w:rFonts w:ascii="Vazirmatn" w:hAnsi="Vazirmatn" w:cs="Vazirmatn"/>
        </w:rPr>
      </w:pPr>
      <w:r w:rsidRPr="009C5DBD">
        <w:rPr>
          <w:rFonts w:ascii="Vazirmatn" w:hAnsi="Vazirmatn" w:cs="Vazirmatn"/>
          <w:b/>
          <w:bCs/>
          <w:color w:val="0F2537"/>
          <w:szCs w:val="21"/>
          <w:rtl/>
        </w:rPr>
        <w:t xml:space="preserve">‏۴. برتری قاطع معماری ترکیبی سمافور-مانیتور (MUF-Hybrid): </w:t>
      </w:r>
      <w:r w:rsidRPr="009C5DBD">
        <w:rPr>
          <w:rFonts w:ascii="Vazirmatn" w:hAnsi="Vazirmatn" w:cs="Vazirmatn"/>
          <w:color w:val="2C3E50"/>
          <w:szCs w:val="21"/>
          <w:rtl/>
        </w:rPr>
        <w:t>‏قرار دادن دروازه پذیرش مانیتور مجهز به سقف پیش‌گیری SRP و فیلتر زودهنگام L_i(t) &lt; 0 در مرحله اول و تخصیص منبع با سمافور مسیر سریع در مرحله دوم، ضمن حذف کامل بن‌بست و محدود کردن بیشینه انسداد به حداکثر ۱ ناحیه بحرانی، در تمامی بارهای کاری ۳، ۵ و ۱۰ تسک نرخ موفقیت ۱۰۰.۰٪ را برای تسک‌های بحرانی تضمین می‌کند.</w:t>
      </w:r>
    </w:p>
    <w:p w14:paraId="632F6F49" w14:textId="77777777" w:rsidR="006755C1" w:rsidRPr="009C5DBD" w:rsidRDefault="00000000" w:rsidP="009C5DBD">
      <w:pPr>
        <w:bidi/>
        <w:spacing w:before="200" w:after="120"/>
        <w:rPr>
          <w:rFonts w:ascii="Vazirmatn" w:hAnsi="Vazirmatn" w:cs="Vazirmatn"/>
        </w:rPr>
      </w:pPr>
      <w:r w:rsidRPr="009C5DBD">
        <w:rPr>
          <w:rFonts w:ascii="Vazirmatn" w:hAnsi="Vazirmatn" w:cs="Vazirmatn"/>
          <w:b/>
          <w:bCs/>
          <w:color w:val="1F618D"/>
          <w:sz w:val="24"/>
          <w:szCs w:val="24"/>
          <w:rtl/>
        </w:rPr>
        <w:t>‏۱۰-۲ تحلیل و سنتز جامع معماری‌ها</w:t>
      </w:r>
    </w:p>
    <w:p w14:paraId="2DCD2947" w14:textId="77777777" w:rsidR="006755C1" w:rsidRPr="009C5DBD" w:rsidRDefault="00000000" w:rsidP="009C5DBD">
      <w:pPr>
        <w:bidi/>
        <w:spacing w:before="100" w:after="60"/>
        <w:rPr>
          <w:rFonts w:ascii="Vazirmatn" w:hAnsi="Vazirmatn" w:cs="Vazirmatn"/>
        </w:rPr>
      </w:pPr>
      <w:r w:rsidRPr="009C5DBD">
        <w:rPr>
          <w:rFonts w:ascii="Vazirmatn" w:hAnsi="Vazirmatn" w:cs="Vazirmatn"/>
          <w:noProof/>
        </w:rPr>
        <w:drawing>
          <wp:inline distT="0" distB="0" distL="0" distR="0" wp14:anchorId="31F55EB7" wp14:editId="2D3F5FCF">
            <wp:extent cx="5852160" cy="226841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put_file_19.png"/>
                    <pic:cNvPicPr/>
                  </pic:nvPicPr>
                  <pic:blipFill>
                    <a:blip r:embed="rId21"/>
                    <a:stretch>
                      <a:fillRect/>
                    </a:stretch>
                  </pic:blipFill>
                  <pic:spPr>
                    <a:xfrm>
                      <a:off x="0" y="0"/>
                      <a:ext cx="5852160" cy="2268415"/>
                    </a:xfrm>
                    <a:prstGeom prst="rect">
                      <a:avLst/>
                    </a:prstGeom>
                  </pic:spPr>
                </pic:pic>
              </a:graphicData>
            </a:graphic>
          </wp:inline>
        </w:drawing>
      </w:r>
    </w:p>
    <w:p w14:paraId="32B54689" w14:textId="77777777" w:rsidR="006755C1" w:rsidRPr="009C5DBD" w:rsidRDefault="00000000" w:rsidP="009C5DBD">
      <w:pPr>
        <w:bidi/>
        <w:spacing w:after="160"/>
        <w:rPr>
          <w:rFonts w:ascii="Vazirmatn" w:hAnsi="Vazirmatn" w:cs="Vazirmatn"/>
        </w:rPr>
      </w:pPr>
      <w:r w:rsidRPr="009C5DBD">
        <w:rPr>
          <w:rFonts w:ascii="Vazirmatn" w:hAnsi="Vazirmatn" w:cs="Vazirmatn"/>
          <w:i/>
          <w:iCs/>
          <w:color w:val="566573"/>
          <w:sz w:val="18"/>
          <w:szCs w:val="18"/>
          <w:rtl/>
        </w:rPr>
        <w:t>‏شکل ۱۰-۱: (A) امتیاز مهندسی نرمال‌شده (از ۰ تا ۱۰۰) برای سه معماری MUF-Sem، MUF-Mon و MUF-Hybrid در ۶ معیار کلیدی RTOS؛ (B) فلوچارت راهنمای انتخاب معماری همگام‌سازی مناسب برای طراحان سیستم‌های بی‌درنگ.</w:t>
      </w:r>
    </w:p>
    <w:tbl>
      <w:tblPr>
        <w:bidiVisual/>
        <w:tblW w:w="0" w:type="auto"/>
        <w:jc w:val="center"/>
        <w:tblLook w:val="04A0" w:firstRow="1" w:lastRow="0" w:firstColumn="1" w:lastColumn="0" w:noHBand="0" w:noVBand="1"/>
      </w:tblPr>
      <w:tblGrid>
        <w:gridCol w:w="2290"/>
        <w:gridCol w:w="2294"/>
        <w:gridCol w:w="2301"/>
        <w:gridCol w:w="2291"/>
      </w:tblGrid>
      <w:tr w:rsidR="006755C1" w:rsidRPr="009C5DBD" w14:paraId="7E940ED8" w14:textId="77777777">
        <w:trPr>
          <w:jc w:val="center"/>
        </w:trPr>
        <w:tc>
          <w:tcPr>
            <w:tcW w:w="2412" w:type="dxa"/>
            <w:shd w:val="clear" w:color="auto" w:fill="0F2537"/>
            <w:tcMar>
              <w:top w:w="70" w:type="dxa"/>
              <w:left w:w="75" w:type="dxa"/>
              <w:bottom w:w="70" w:type="dxa"/>
              <w:right w:w="75" w:type="dxa"/>
            </w:tcMar>
          </w:tcPr>
          <w:p w14:paraId="6F5FC305" w14:textId="77777777" w:rsidR="006755C1" w:rsidRPr="009C5DBD" w:rsidRDefault="00000000" w:rsidP="009C5DBD">
            <w:pPr>
              <w:bidi/>
              <w:rPr>
                <w:rFonts w:ascii="Vazirmatn" w:hAnsi="Vazirmatn" w:cs="Vazirmatn"/>
              </w:rPr>
            </w:pPr>
            <w:r w:rsidRPr="009C5DBD">
              <w:rPr>
                <w:rFonts w:ascii="Vazirmatn" w:hAnsi="Vazirmatn" w:cs="Vazirmatn"/>
                <w:b/>
                <w:bCs/>
                <w:color w:val="FFFFFF"/>
                <w:sz w:val="17"/>
                <w:szCs w:val="17"/>
                <w:rtl/>
              </w:rPr>
              <w:lastRenderedPageBreak/>
              <w:t>‏بعد ارزیابی نهایی</w:t>
            </w:r>
          </w:p>
        </w:tc>
        <w:tc>
          <w:tcPr>
            <w:tcW w:w="2412" w:type="dxa"/>
            <w:shd w:val="clear" w:color="auto" w:fill="0F2537"/>
            <w:tcMar>
              <w:top w:w="70" w:type="dxa"/>
              <w:left w:w="75" w:type="dxa"/>
              <w:bottom w:w="70" w:type="dxa"/>
              <w:right w:w="75" w:type="dxa"/>
            </w:tcMar>
          </w:tcPr>
          <w:p w14:paraId="47C97B12" w14:textId="77777777" w:rsidR="006755C1" w:rsidRPr="009C5DBD" w:rsidRDefault="00000000" w:rsidP="009C5DBD">
            <w:pPr>
              <w:bidi/>
              <w:rPr>
                <w:rFonts w:ascii="Vazirmatn" w:hAnsi="Vazirmatn" w:cs="Vazirmatn"/>
              </w:rPr>
            </w:pPr>
            <w:r w:rsidRPr="009C5DBD">
              <w:rPr>
                <w:rFonts w:ascii="Vazirmatn" w:hAnsi="Vazirmatn" w:cs="Vazirmatn"/>
                <w:b/>
                <w:bCs/>
                <w:color w:val="FFFFFF"/>
                <w:sz w:val="17"/>
                <w:szCs w:val="17"/>
                <w:rtl/>
              </w:rPr>
              <w:t>‏۱. سمافور (MUF-Sem)</w:t>
            </w:r>
          </w:p>
        </w:tc>
        <w:tc>
          <w:tcPr>
            <w:tcW w:w="2412" w:type="dxa"/>
            <w:shd w:val="clear" w:color="auto" w:fill="0F2537"/>
            <w:tcMar>
              <w:top w:w="70" w:type="dxa"/>
              <w:left w:w="75" w:type="dxa"/>
              <w:bottom w:w="70" w:type="dxa"/>
              <w:right w:w="75" w:type="dxa"/>
            </w:tcMar>
          </w:tcPr>
          <w:p w14:paraId="17833CE1" w14:textId="77777777" w:rsidR="006755C1" w:rsidRPr="009C5DBD" w:rsidRDefault="00000000" w:rsidP="009C5DBD">
            <w:pPr>
              <w:bidi/>
              <w:rPr>
                <w:rFonts w:ascii="Vazirmatn" w:hAnsi="Vazirmatn" w:cs="Vazirmatn"/>
              </w:rPr>
            </w:pPr>
            <w:r w:rsidRPr="009C5DBD">
              <w:rPr>
                <w:rFonts w:ascii="Vazirmatn" w:hAnsi="Vazirmatn" w:cs="Vazirmatn"/>
                <w:b/>
                <w:bCs/>
                <w:color w:val="FFFFFF"/>
                <w:sz w:val="17"/>
                <w:szCs w:val="17"/>
                <w:rtl/>
              </w:rPr>
              <w:t>‏۲. مانیتور (MUF-Mon)</w:t>
            </w:r>
          </w:p>
        </w:tc>
        <w:tc>
          <w:tcPr>
            <w:tcW w:w="2412" w:type="dxa"/>
            <w:shd w:val="clear" w:color="auto" w:fill="0F2537"/>
            <w:tcMar>
              <w:top w:w="70" w:type="dxa"/>
              <w:left w:w="75" w:type="dxa"/>
              <w:bottom w:w="70" w:type="dxa"/>
              <w:right w:w="75" w:type="dxa"/>
            </w:tcMar>
          </w:tcPr>
          <w:p w14:paraId="20C34753" w14:textId="77777777" w:rsidR="006755C1" w:rsidRPr="009C5DBD" w:rsidRDefault="00000000" w:rsidP="009C5DBD">
            <w:pPr>
              <w:bidi/>
              <w:rPr>
                <w:rFonts w:ascii="Vazirmatn" w:hAnsi="Vazirmatn" w:cs="Vazirmatn"/>
              </w:rPr>
            </w:pPr>
            <w:r w:rsidRPr="009C5DBD">
              <w:rPr>
                <w:rFonts w:ascii="Vazirmatn" w:hAnsi="Vazirmatn" w:cs="Vazirmatn"/>
                <w:b/>
                <w:bCs/>
                <w:color w:val="FFFFFF"/>
                <w:sz w:val="17"/>
                <w:szCs w:val="17"/>
                <w:rtl/>
              </w:rPr>
              <w:t>‏۳. ترکیبی (MUF-Hybrid)</w:t>
            </w:r>
          </w:p>
        </w:tc>
      </w:tr>
      <w:tr w:rsidR="006755C1" w:rsidRPr="009C5DBD" w14:paraId="5DC07DD3" w14:textId="77777777">
        <w:trPr>
          <w:jc w:val="center"/>
        </w:trPr>
        <w:tc>
          <w:tcPr>
            <w:tcW w:w="2412" w:type="dxa"/>
            <w:shd w:val="clear" w:color="auto" w:fill="EBF5FB"/>
            <w:tcMar>
              <w:top w:w="55" w:type="dxa"/>
              <w:left w:w="70" w:type="dxa"/>
              <w:bottom w:w="55" w:type="dxa"/>
              <w:right w:w="70" w:type="dxa"/>
            </w:tcMar>
          </w:tcPr>
          <w:p w14:paraId="110A708E" w14:textId="77777777" w:rsidR="006755C1" w:rsidRPr="009C5DBD" w:rsidRDefault="00000000" w:rsidP="009C5DBD">
            <w:pPr>
              <w:bidi/>
              <w:rPr>
                <w:rFonts w:ascii="Vazirmatn" w:hAnsi="Vazirmatn" w:cs="Vazirmatn"/>
              </w:rPr>
            </w:pPr>
            <w:r w:rsidRPr="009C5DBD">
              <w:rPr>
                <w:rFonts w:ascii="Vazirmatn" w:hAnsi="Vazirmatn" w:cs="Vazirmatn"/>
                <w:b/>
                <w:bCs/>
                <w:color w:val="0F2537"/>
                <w:sz w:val="16"/>
                <w:szCs w:val="16"/>
                <w:rtl/>
              </w:rPr>
              <w:t>‏پارادایم معماری</w:t>
            </w:r>
          </w:p>
        </w:tc>
        <w:tc>
          <w:tcPr>
            <w:tcW w:w="2412" w:type="dxa"/>
            <w:shd w:val="clear" w:color="auto" w:fill="F2F4F4"/>
            <w:tcMar>
              <w:top w:w="55" w:type="dxa"/>
              <w:left w:w="70" w:type="dxa"/>
              <w:bottom w:w="55" w:type="dxa"/>
              <w:right w:w="70" w:type="dxa"/>
            </w:tcMar>
          </w:tcPr>
          <w:p w14:paraId="588CA345" w14:textId="77777777" w:rsidR="006755C1" w:rsidRPr="009C5DBD" w:rsidRDefault="00000000" w:rsidP="009C5DBD">
            <w:pPr>
              <w:bidi/>
              <w:rPr>
                <w:rFonts w:ascii="Vazirmatn" w:hAnsi="Vazirmatn" w:cs="Vazirmatn"/>
              </w:rPr>
            </w:pPr>
            <w:r w:rsidRPr="009C5DBD">
              <w:rPr>
                <w:rFonts w:ascii="Vazirmatn" w:hAnsi="Vazirmatn" w:cs="Vazirmatn"/>
                <w:color w:val="2C3E50"/>
                <w:sz w:val="16"/>
                <w:szCs w:val="16"/>
                <w:rtl/>
              </w:rPr>
              <w:t>‏فراخوانی واکنشی P/V + هرم Dynamic PIP</w:t>
            </w:r>
          </w:p>
        </w:tc>
        <w:tc>
          <w:tcPr>
            <w:tcW w:w="2412" w:type="dxa"/>
            <w:shd w:val="clear" w:color="auto" w:fill="F2F4F4"/>
            <w:tcMar>
              <w:top w:w="55" w:type="dxa"/>
              <w:left w:w="70" w:type="dxa"/>
              <w:bottom w:w="55" w:type="dxa"/>
              <w:right w:w="70" w:type="dxa"/>
            </w:tcMar>
          </w:tcPr>
          <w:p w14:paraId="266063F0" w14:textId="77777777" w:rsidR="006755C1" w:rsidRPr="009C5DBD" w:rsidRDefault="00000000" w:rsidP="009C5DBD">
            <w:pPr>
              <w:bidi/>
              <w:rPr>
                <w:rFonts w:ascii="Vazirmatn" w:hAnsi="Vazirmatn" w:cs="Vazirmatn"/>
              </w:rPr>
            </w:pPr>
            <w:r w:rsidRPr="009C5DBD">
              <w:rPr>
                <w:rFonts w:ascii="Vazirmatn" w:hAnsi="Vazirmatn" w:cs="Vazirmatn"/>
                <w:color w:val="2C3E50"/>
                <w:sz w:val="16"/>
                <w:szCs w:val="16"/>
                <w:rtl/>
              </w:rPr>
              <w:t>‏قفل کپسوله‌شده مانیتور + CondVar</w:t>
            </w:r>
          </w:p>
        </w:tc>
        <w:tc>
          <w:tcPr>
            <w:tcW w:w="2412" w:type="dxa"/>
            <w:shd w:val="clear" w:color="auto" w:fill="F2F4F4"/>
            <w:tcMar>
              <w:top w:w="55" w:type="dxa"/>
              <w:left w:w="70" w:type="dxa"/>
              <w:bottom w:w="55" w:type="dxa"/>
              <w:right w:w="70" w:type="dxa"/>
            </w:tcMar>
          </w:tcPr>
          <w:p w14:paraId="5AE6A7CE" w14:textId="77777777" w:rsidR="006755C1" w:rsidRPr="009C5DBD" w:rsidRDefault="00000000" w:rsidP="009C5DBD">
            <w:pPr>
              <w:bidi/>
              <w:rPr>
                <w:rFonts w:ascii="Vazirmatn" w:hAnsi="Vazirmatn" w:cs="Vazirmatn"/>
              </w:rPr>
            </w:pPr>
            <w:r w:rsidRPr="009C5DBD">
              <w:rPr>
                <w:rFonts w:ascii="Vazirmatn" w:hAnsi="Vazirmatn" w:cs="Vazirmatn"/>
                <w:b/>
                <w:bCs/>
                <w:color w:val="117A65"/>
                <w:sz w:val="16"/>
                <w:szCs w:val="16"/>
                <w:rtl/>
              </w:rPr>
              <w:t>‏دو-مرحله‌ای: دروازه مانیتور SRP + سمافور سریع</w:t>
            </w:r>
          </w:p>
        </w:tc>
      </w:tr>
      <w:tr w:rsidR="006755C1" w:rsidRPr="009C5DBD" w14:paraId="51AA7E83" w14:textId="77777777">
        <w:trPr>
          <w:jc w:val="center"/>
        </w:trPr>
        <w:tc>
          <w:tcPr>
            <w:tcW w:w="2412" w:type="dxa"/>
            <w:shd w:val="clear" w:color="auto" w:fill="EBF5FB"/>
            <w:tcMar>
              <w:top w:w="55" w:type="dxa"/>
              <w:left w:w="70" w:type="dxa"/>
              <w:bottom w:w="55" w:type="dxa"/>
              <w:right w:w="70" w:type="dxa"/>
            </w:tcMar>
          </w:tcPr>
          <w:p w14:paraId="3CA7E863" w14:textId="77777777" w:rsidR="006755C1" w:rsidRPr="009C5DBD" w:rsidRDefault="00000000" w:rsidP="009C5DBD">
            <w:pPr>
              <w:bidi/>
              <w:rPr>
                <w:rFonts w:ascii="Vazirmatn" w:hAnsi="Vazirmatn" w:cs="Vazirmatn"/>
              </w:rPr>
            </w:pPr>
            <w:r w:rsidRPr="009C5DBD">
              <w:rPr>
                <w:rFonts w:ascii="Vazirmatn" w:hAnsi="Vazirmatn" w:cs="Vazirmatn"/>
                <w:b/>
                <w:bCs/>
                <w:color w:val="0F2537"/>
                <w:sz w:val="16"/>
                <w:szCs w:val="16"/>
                <w:rtl/>
              </w:rPr>
              <w:t>‏تأخیر بدون رقابت (</w:t>
            </w:r>
            <w:r w:rsidRPr="009C5DBD">
              <w:rPr>
                <w:rFonts w:ascii="Cambria" w:hAnsi="Cambria" w:cs="Cambria" w:hint="cs"/>
                <w:b/>
                <w:bCs/>
                <w:color w:val="0F2537"/>
                <w:sz w:val="16"/>
                <w:szCs w:val="16"/>
                <w:rtl/>
              </w:rPr>
              <w:t>τ</w:t>
            </w:r>
            <w:r w:rsidRPr="009C5DBD">
              <w:rPr>
                <w:rFonts w:ascii="Vazirmatn" w:hAnsi="Vazirmatn" w:cs="Vazirmatn"/>
                <w:b/>
                <w:bCs/>
                <w:color w:val="0F2537"/>
                <w:sz w:val="16"/>
                <w:szCs w:val="16"/>
                <w:rtl/>
              </w:rPr>
              <w:t>_acq)</w:t>
            </w:r>
          </w:p>
        </w:tc>
        <w:tc>
          <w:tcPr>
            <w:tcW w:w="2412" w:type="dxa"/>
            <w:shd w:val="clear" w:color="auto" w:fill="FFFFFF"/>
            <w:tcMar>
              <w:top w:w="55" w:type="dxa"/>
              <w:left w:w="70" w:type="dxa"/>
              <w:bottom w:w="55" w:type="dxa"/>
              <w:right w:w="70" w:type="dxa"/>
            </w:tcMar>
          </w:tcPr>
          <w:p w14:paraId="108AE48D" w14:textId="77777777" w:rsidR="006755C1" w:rsidRPr="009C5DBD" w:rsidRDefault="00000000" w:rsidP="009C5DBD">
            <w:pPr>
              <w:bidi/>
              <w:rPr>
                <w:rFonts w:ascii="Vazirmatn" w:hAnsi="Vazirmatn" w:cs="Vazirmatn"/>
              </w:rPr>
            </w:pPr>
            <w:r w:rsidRPr="009C5DBD">
              <w:rPr>
                <w:rFonts w:ascii="Vazirmatn" w:hAnsi="Vazirmatn" w:cs="Vazirmatn"/>
                <w:color w:val="2C3E50"/>
                <w:sz w:val="16"/>
                <w:szCs w:val="16"/>
                <w:rtl/>
              </w:rPr>
              <w:t>‏کمترین (1.48 µs — بهترین برای ۱ قفل)</w:t>
            </w:r>
          </w:p>
        </w:tc>
        <w:tc>
          <w:tcPr>
            <w:tcW w:w="2412" w:type="dxa"/>
            <w:shd w:val="clear" w:color="auto" w:fill="FFFFFF"/>
            <w:tcMar>
              <w:top w:w="55" w:type="dxa"/>
              <w:left w:w="70" w:type="dxa"/>
              <w:bottom w:w="55" w:type="dxa"/>
              <w:right w:w="70" w:type="dxa"/>
            </w:tcMar>
          </w:tcPr>
          <w:p w14:paraId="3B6EACBF" w14:textId="77777777" w:rsidR="006755C1" w:rsidRPr="009C5DBD" w:rsidRDefault="00000000" w:rsidP="009C5DBD">
            <w:pPr>
              <w:bidi/>
              <w:rPr>
                <w:rFonts w:ascii="Vazirmatn" w:hAnsi="Vazirmatn" w:cs="Vazirmatn"/>
              </w:rPr>
            </w:pPr>
            <w:r w:rsidRPr="009C5DBD">
              <w:rPr>
                <w:rFonts w:ascii="Vazirmatn" w:hAnsi="Vazirmatn" w:cs="Vazirmatn"/>
                <w:color w:val="2C3E50"/>
                <w:sz w:val="16"/>
                <w:szCs w:val="16"/>
                <w:rtl/>
              </w:rPr>
              <w:t>‏بیشترین (3.12 µs — قفل + بررسی شرط)</w:t>
            </w:r>
          </w:p>
        </w:tc>
        <w:tc>
          <w:tcPr>
            <w:tcW w:w="2412" w:type="dxa"/>
            <w:shd w:val="clear" w:color="auto" w:fill="FFFFFF"/>
            <w:tcMar>
              <w:top w:w="55" w:type="dxa"/>
              <w:left w:w="70" w:type="dxa"/>
              <w:bottom w:w="55" w:type="dxa"/>
              <w:right w:w="70" w:type="dxa"/>
            </w:tcMar>
          </w:tcPr>
          <w:p w14:paraId="1FE5E5B8" w14:textId="77777777" w:rsidR="006755C1" w:rsidRPr="009C5DBD" w:rsidRDefault="00000000" w:rsidP="009C5DBD">
            <w:pPr>
              <w:bidi/>
              <w:rPr>
                <w:rFonts w:ascii="Vazirmatn" w:hAnsi="Vazirmatn" w:cs="Vazirmatn"/>
              </w:rPr>
            </w:pPr>
            <w:r w:rsidRPr="009C5DBD">
              <w:rPr>
                <w:rFonts w:ascii="Vazirmatn" w:hAnsi="Vazirmatn" w:cs="Vazirmatn"/>
                <w:b/>
                <w:bCs/>
                <w:color w:val="117A65"/>
                <w:sz w:val="16"/>
                <w:szCs w:val="16"/>
                <w:rtl/>
              </w:rPr>
              <w:t>‏کم (1.89 µs — نزدیک به سرعت سمافور)</w:t>
            </w:r>
          </w:p>
        </w:tc>
      </w:tr>
      <w:tr w:rsidR="006755C1" w:rsidRPr="009C5DBD" w14:paraId="39E1BAF0" w14:textId="77777777">
        <w:trPr>
          <w:jc w:val="center"/>
        </w:trPr>
        <w:tc>
          <w:tcPr>
            <w:tcW w:w="2412" w:type="dxa"/>
            <w:shd w:val="clear" w:color="auto" w:fill="EBF5FB"/>
            <w:tcMar>
              <w:top w:w="55" w:type="dxa"/>
              <w:left w:w="70" w:type="dxa"/>
              <w:bottom w:w="55" w:type="dxa"/>
              <w:right w:w="70" w:type="dxa"/>
            </w:tcMar>
          </w:tcPr>
          <w:p w14:paraId="14C44A0C" w14:textId="77777777" w:rsidR="006755C1" w:rsidRPr="009C5DBD" w:rsidRDefault="00000000" w:rsidP="009C5DBD">
            <w:pPr>
              <w:bidi/>
              <w:rPr>
                <w:rFonts w:ascii="Vazirmatn" w:hAnsi="Vazirmatn" w:cs="Vazirmatn"/>
              </w:rPr>
            </w:pPr>
            <w:r w:rsidRPr="009C5DBD">
              <w:rPr>
                <w:rFonts w:ascii="Vazirmatn" w:hAnsi="Vazirmatn" w:cs="Vazirmatn"/>
                <w:b/>
                <w:bCs/>
                <w:color w:val="0F2537"/>
                <w:sz w:val="16"/>
                <w:szCs w:val="16"/>
                <w:rtl/>
              </w:rPr>
              <w:t>‏هزینه CPU در رقابت ۱۰ تسک</w:t>
            </w:r>
          </w:p>
        </w:tc>
        <w:tc>
          <w:tcPr>
            <w:tcW w:w="2412" w:type="dxa"/>
            <w:shd w:val="clear" w:color="auto" w:fill="F2F4F4"/>
            <w:tcMar>
              <w:top w:w="55" w:type="dxa"/>
              <w:left w:w="70" w:type="dxa"/>
              <w:bottom w:w="55" w:type="dxa"/>
              <w:right w:w="70" w:type="dxa"/>
            </w:tcMar>
          </w:tcPr>
          <w:p w14:paraId="49597BC3" w14:textId="77777777" w:rsidR="006755C1" w:rsidRPr="009C5DBD" w:rsidRDefault="00000000" w:rsidP="009C5DBD">
            <w:pPr>
              <w:bidi/>
              <w:rPr>
                <w:rFonts w:ascii="Vazirmatn" w:hAnsi="Vazirmatn" w:cs="Vazirmatn"/>
              </w:rPr>
            </w:pPr>
            <w:r w:rsidRPr="009C5DBD">
              <w:rPr>
                <w:rFonts w:ascii="Vazirmatn" w:hAnsi="Vazirmatn" w:cs="Vazirmatn"/>
                <w:color w:val="2C3E50"/>
                <w:sz w:val="16"/>
                <w:szCs w:val="16"/>
                <w:rtl/>
              </w:rPr>
              <w:t>‏متوسط (3.42 ms)</w:t>
            </w:r>
          </w:p>
        </w:tc>
        <w:tc>
          <w:tcPr>
            <w:tcW w:w="2412" w:type="dxa"/>
            <w:shd w:val="clear" w:color="auto" w:fill="F2F4F4"/>
            <w:tcMar>
              <w:top w:w="55" w:type="dxa"/>
              <w:left w:w="70" w:type="dxa"/>
              <w:bottom w:w="55" w:type="dxa"/>
              <w:right w:w="70" w:type="dxa"/>
            </w:tcMar>
          </w:tcPr>
          <w:p w14:paraId="08EDB3AC" w14:textId="77777777" w:rsidR="006755C1" w:rsidRPr="009C5DBD" w:rsidRDefault="00000000" w:rsidP="009C5DBD">
            <w:pPr>
              <w:bidi/>
              <w:rPr>
                <w:rFonts w:ascii="Vazirmatn" w:hAnsi="Vazirmatn" w:cs="Vazirmatn"/>
              </w:rPr>
            </w:pPr>
            <w:r w:rsidRPr="009C5DBD">
              <w:rPr>
                <w:rFonts w:ascii="Vazirmatn" w:hAnsi="Vazirmatn" w:cs="Vazirmatn"/>
                <w:color w:val="2C3E50"/>
                <w:sz w:val="16"/>
                <w:szCs w:val="16"/>
                <w:rtl/>
              </w:rPr>
              <w:t>‏بیشترین (6.18 ms — طوفان بیدارسازی)</w:t>
            </w:r>
          </w:p>
        </w:tc>
        <w:tc>
          <w:tcPr>
            <w:tcW w:w="2412" w:type="dxa"/>
            <w:shd w:val="clear" w:color="auto" w:fill="F2F4F4"/>
            <w:tcMar>
              <w:top w:w="55" w:type="dxa"/>
              <w:left w:w="70" w:type="dxa"/>
              <w:bottom w:w="55" w:type="dxa"/>
              <w:right w:w="70" w:type="dxa"/>
            </w:tcMar>
          </w:tcPr>
          <w:p w14:paraId="22127A12" w14:textId="77777777" w:rsidR="006755C1" w:rsidRPr="009C5DBD" w:rsidRDefault="00000000" w:rsidP="009C5DBD">
            <w:pPr>
              <w:bidi/>
              <w:rPr>
                <w:rFonts w:ascii="Vazirmatn" w:hAnsi="Vazirmatn" w:cs="Vazirmatn"/>
              </w:rPr>
            </w:pPr>
            <w:r w:rsidRPr="009C5DBD">
              <w:rPr>
                <w:rFonts w:ascii="Vazirmatn" w:hAnsi="Vazirmatn" w:cs="Vazirmatn"/>
                <w:b/>
                <w:bCs/>
                <w:color w:val="117A65"/>
                <w:sz w:val="16"/>
                <w:szCs w:val="16"/>
                <w:rtl/>
              </w:rPr>
              <w:t>‏کمترین (2.64 ms — سمافور مسیر سریع)</w:t>
            </w:r>
          </w:p>
        </w:tc>
      </w:tr>
      <w:tr w:rsidR="006755C1" w:rsidRPr="009C5DBD" w14:paraId="54C2720F" w14:textId="77777777">
        <w:trPr>
          <w:jc w:val="center"/>
        </w:trPr>
        <w:tc>
          <w:tcPr>
            <w:tcW w:w="2412" w:type="dxa"/>
            <w:shd w:val="clear" w:color="auto" w:fill="EBF5FB"/>
            <w:tcMar>
              <w:top w:w="55" w:type="dxa"/>
              <w:left w:w="70" w:type="dxa"/>
              <w:bottom w:w="55" w:type="dxa"/>
              <w:right w:w="70" w:type="dxa"/>
            </w:tcMar>
          </w:tcPr>
          <w:p w14:paraId="23CD5E15" w14:textId="77777777" w:rsidR="006755C1" w:rsidRPr="009C5DBD" w:rsidRDefault="00000000" w:rsidP="009C5DBD">
            <w:pPr>
              <w:bidi/>
              <w:rPr>
                <w:rFonts w:ascii="Vazirmatn" w:hAnsi="Vazirmatn" w:cs="Vazirmatn"/>
              </w:rPr>
            </w:pPr>
            <w:r w:rsidRPr="009C5DBD">
              <w:rPr>
                <w:rFonts w:ascii="Vazirmatn" w:hAnsi="Vazirmatn" w:cs="Vazirmatn"/>
                <w:b/>
                <w:bCs/>
                <w:color w:val="0F2537"/>
                <w:sz w:val="16"/>
                <w:szCs w:val="16"/>
                <w:rtl/>
              </w:rPr>
              <w:t>‏کران بیشینه انسداد (B_max)</w:t>
            </w:r>
          </w:p>
        </w:tc>
        <w:tc>
          <w:tcPr>
            <w:tcW w:w="2412" w:type="dxa"/>
            <w:shd w:val="clear" w:color="auto" w:fill="FFFFFF"/>
            <w:tcMar>
              <w:top w:w="55" w:type="dxa"/>
              <w:left w:w="70" w:type="dxa"/>
              <w:bottom w:w="55" w:type="dxa"/>
              <w:right w:w="70" w:type="dxa"/>
            </w:tcMar>
          </w:tcPr>
          <w:p w14:paraId="189F1DC1" w14:textId="77777777" w:rsidR="006755C1" w:rsidRPr="009C5DBD" w:rsidRDefault="00000000" w:rsidP="009C5DBD">
            <w:pPr>
              <w:bidi/>
              <w:rPr>
                <w:rFonts w:ascii="Vazirmatn" w:hAnsi="Vazirmatn" w:cs="Vazirmatn"/>
              </w:rPr>
            </w:pPr>
            <w:r w:rsidRPr="009C5DBD">
              <w:rPr>
                <w:rFonts w:ascii="Vazirmatn" w:hAnsi="Vazirmatn" w:cs="Vazirmatn"/>
                <w:color w:val="2C3E50"/>
                <w:sz w:val="16"/>
                <w:szCs w:val="16"/>
                <w:rtl/>
              </w:rPr>
              <w:t>‏min(n, m) ناحیه بحرانی (زنجیره‌ای)</w:t>
            </w:r>
          </w:p>
        </w:tc>
        <w:tc>
          <w:tcPr>
            <w:tcW w:w="2412" w:type="dxa"/>
            <w:shd w:val="clear" w:color="auto" w:fill="FFFFFF"/>
            <w:tcMar>
              <w:top w:w="55" w:type="dxa"/>
              <w:left w:w="70" w:type="dxa"/>
              <w:bottom w:w="55" w:type="dxa"/>
              <w:right w:w="70" w:type="dxa"/>
            </w:tcMar>
          </w:tcPr>
          <w:p w14:paraId="2B452B96" w14:textId="77777777" w:rsidR="006755C1" w:rsidRPr="009C5DBD" w:rsidRDefault="00000000" w:rsidP="009C5DBD">
            <w:pPr>
              <w:bidi/>
              <w:rPr>
                <w:rFonts w:ascii="Vazirmatn" w:hAnsi="Vazirmatn" w:cs="Vazirmatn"/>
              </w:rPr>
            </w:pPr>
            <w:r w:rsidRPr="009C5DBD">
              <w:rPr>
                <w:rFonts w:ascii="Vazirmatn" w:hAnsi="Vazirmatn" w:cs="Vazirmatn"/>
                <w:color w:val="2C3E50"/>
                <w:sz w:val="16"/>
                <w:szCs w:val="16"/>
                <w:rtl/>
              </w:rPr>
              <w:t>‏min(n, m) ناحیه بحرانی + تأخیر Mesa</w:t>
            </w:r>
          </w:p>
        </w:tc>
        <w:tc>
          <w:tcPr>
            <w:tcW w:w="2412" w:type="dxa"/>
            <w:shd w:val="clear" w:color="auto" w:fill="FFFFFF"/>
            <w:tcMar>
              <w:top w:w="55" w:type="dxa"/>
              <w:left w:w="70" w:type="dxa"/>
              <w:bottom w:w="55" w:type="dxa"/>
              <w:right w:w="70" w:type="dxa"/>
            </w:tcMar>
          </w:tcPr>
          <w:p w14:paraId="17A5F55B" w14:textId="77777777" w:rsidR="006755C1" w:rsidRPr="009C5DBD" w:rsidRDefault="00000000" w:rsidP="009C5DBD">
            <w:pPr>
              <w:bidi/>
              <w:rPr>
                <w:rFonts w:ascii="Vazirmatn" w:hAnsi="Vazirmatn" w:cs="Vazirmatn"/>
              </w:rPr>
            </w:pPr>
            <w:r w:rsidRPr="009C5DBD">
              <w:rPr>
                <w:rFonts w:ascii="Vazirmatn" w:hAnsi="Vazirmatn" w:cs="Vazirmatn"/>
                <w:b/>
                <w:bCs/>
                <w:color w:val="117A65"/>
                <w:sz w:val="16"/>
                <w:szCs w:val="16"/>
                <w:rtl/>
              </w:rPr>
              <w:t>‏حداکثر ۱ ناحیه بحرانی (بهینه مطلق)</w:t>
            </w:r>
          </w:p>
        </w:tc>
      </w:tr>
      <w:tr w:rsidR="006755C1" w:rsidRPr="009C5DBD" w14:paraId="73161FCA" w14:textId="77777777">
        <w:trPr>
          <w:jc w:val="center"/>
        </w:trPr>
        <w:tc>
          <w:tcPr>
            <w:tcW w:w="2412" w:type="dxa"/>
            <w:shd w:val="clear" w:color="auto" w:fill="EBF5FB"/>
            <w:tcMar>
              <w:top w:w="55" w:type="dxa"/>
              <w:left w:w="70" w:type="dxa"/>
              <w:bottom w:w="55" w:type="dxa"/>
              <w:right w:w="70" w:type="dxa"/>
            </w:tcMar>
          </w:tcPr>
          <w:p w14:paraId="429E86A9" w14:textId="77777777" w:rsidR="006755C1" w:rsidRPr="009C5DBD" w:rsidRDefault="00000000" w:rsidP="009C5DBD">
            <w:pPr>
              <w:bidi/>
              <w:rPr>
                <w:rFonts w:ascii="Vazirmatn" w:hAnsi="Vazirmatn" w:cs="Vazirmatn"/>
              </w:rPr>
            </w:pPr>
            <w:r w:rsidRPr="009C5DBD">
              <w:rPr>
                <w:rFonts w:ascii="Vazirmatn" w:hAnsi="Vazirmatn" w:cs="Vazirmatn"/>
                <w:b/>
                <w:bCs/>
                <w:color w:val="0F2537"/>
                <w:sz w:val="16"/>
                <w:szCs w:val="16"/>
                <w:rtl/>
              </w:rPr>
              <w:t>‏نرخ موفقیت بحرانی (۳ / ۵ / ۱۰ تسک)</w:t>
            </w:r>
          </w:p>
        </w:tc>
        <w:tc>
          <w:tcPr>
            <w:tcW w:w="2412" w:type="dxa"/>
            <w:shd w:val="clear" w:color="auto" w:fill="F2F4F4"/>
            <w:tcMar>
              <w:top w:w="55" w:type="dxa"/>
              <w:left w:w="70" w:type="dxa"/>
              <w:bottom w:w="55" w:type="dxa"/>
              <w:right w:w="70" w:type="dxa"/>
            </w:tcMar>
          </w:tcPr>
          <w:p w14:paraId="56A0D9BC" w14:textId="77777777" w:rsidR="006755C1" w:rsidRPr="009C5DBD" w:rsidRDefault="00000000" w:rsidP="009C5DBD">
            <w:pPr>
              <w:bidi/>
              <w:rPr>
                <w:rFonts w:ascii="Vazirmatn" w:hAnsi="Vazirmatn" w:cs="Vazirmatn"/>
              </w:rPr>
            </w:pPr>
            <w:r w:rsidRPr="009C5DBD">
              <w:rPr>
                <w:rFonts w:ascii="Vazirmatn" w:hAnsi="Vazirmatn" w:cs="Vazirmatn"/>
                <w:color w:val="2C3E50"/>
                <w:sz w:val="16"/>
                <w:szCs w:val="16"/>
                <w:rtl/>
              </w:rPr>
              <w:t>‏100.0% / 66.7% / 66.7%</w:t>
            </w:r>
          </w:p>
        </w:tc>
        <w:tc>
          <w:tcPr>
            <w:tcW w:w="2412" w:type="dxa"/>
            <w:shd w:val="clear" w:color="auto" w:fill="F2F4F4"/>
            <w:tcMar>
              <w:top w:w="55" w:type="dxa"/>
              <w:left w:w="70" w:type="dxa"/>
              <w:bottom w:w="55" w:type="dxa"/>
              <w:right w:w="70" w:type="dxa"/>
            </w:tcMar>
          </w:tcPr>
          <w:p w14:paraId="73CDE10D" w14:textId="77777777" w:rsidR="006755C1" w:rsidRPr="009C5DBD" w:rsidRDefault="00000000" w:rsidP="009C5DBD">
            <w:pPr>
              <w:bidi/>
              <w:rPr>
                <w:rFonts w:ascii="Vazirmatn" w:hAnsi="Vazirmatn" w:cs="Vazirmatn"/>
              </w:rPr>
            </w:pPr>
            <w:r w:rsidRPr="009C5DBD">
              <w:rPr>
                <w:rFonts w:ascii="Vazirmatn" w:hAnsi="Vazirmatn" w:cs="Vazirmatn"/>
                <w:color w:val="2C3E50"/>
                <w:sz w:val="16"/>
                <w:szCs w:val="16"/>
                <w:rtl/>
              </w:rPr>
              <w:t>‏100.0% / 66.7% / 50.0%</w:t>
            </w:r>
          </w:p>
        </w:tc>
        <w:tc>
          <w:tcPr>
            <w:tcW w:w="2412" w:type="dxa"/>
            <w:shd w:val="clear" w:color="auto" w:fill="F2F4F4"/>
            <w:tcMar>
              <w:top w:w="55" w:type="dxa"/>
              <w:left w:w="70" w:type="dxa"/>
              <w:bottom w:w="55" w:type="dxa"/>
              <w:right w:w="70" w:type="dxa"/>
            </w:tcMar>
          </w:tcPr>
          <w:p w14:paraId="3C3FB52C" w14:textId="77777777" w:rsidR="006755C1" w:rsidRPr="009C5DBD" w:rsidRDefault="00000000" w:rsidP="009C5DBD">
            <w:pPr>
              <w:bidi/>
              <w:rPr>
                <w:rFonts w:ascii="Vazirmatn" w:hAnsi="Vazirmatn" w:cs="Vazirmatn"/>
              </w:rPr>
            </w:pPr>
            <w:r w:rsidRPr="009C5DBD">
              <w:rPr>
                <w:rFonts w:ascii="Vazirmatn" w:hAnsi="Vazirmatn" w:cs="Vazirmatn"/>
                <w:b/>
                <w:bCs/>
                <w:color w:val="117A65"/>
                <w:sz w:val="16"/>
                <w:szCs w:val="16"/>
                <w:rtl/>
              </w:rPr>
              <w:t>‏100.0% / 100.0% / 100.0% (تضمینی)</w:t>
            </w:r>
          </w:p>
        </w:tc>
      </w:tr>
      <w:tr w:rsidR="006755C1" w:rsidRPr="009C5DBD" w14:paraId="7F2F942E" w14:textId="77777777">
        <w:trPr>
          <w:jc w:val="center"/>
        </w:trPr>
        <w:tc>
          <w:tcPr>
            <w:tcW w:w="2412" w:type="dxa"/>
            <w:shd w:val="clear" w:color="auto" w:fill="EBF5FB"/>
            <w:tcMar>
              <w:top w:w="55" w:type="dxa"/>
              <w:left w:w="70" w:type="dxa"/>
              <w:bottom w:w="55" w:type="dxa"/>
              <w:right w:w="70" w:type="dxa"/>
            </w:tcMar>
          </w:tcPr>
          <w:p w14:paraId="32CE7B2D" w14:textId="77777777" w:rsidR="006755C1" w:rsidRPr="009C5DBD" w:rsidRDefault="00000000" w:rsidP="009C5DBD">
            <w:pPr>
              <w:bidi/>
              <w:rPr>
                <w:rFonts w:ascii="Vazirmatn" w:hAnsi="Vazirmatn" w:cs="Vazirmatn"/>
              </w:rPr>
            </w:pPr>
            <w:r w:rsidRPr="009C5DBD">
              <w:rPr>
                <w:rFonts w:ascii="Vazirmatn" w:hAnsi="Vazirmatn" w:cs="Vazirmatn"/>
                <w:b/>
                <w:bCs/>
                <w:color w:val="0F2537"/>
                <w:sz w:val="16"/>
                <w:szCs w:val="16"/>
                <w:rtl/>
              </w:rPr>
              <w:t>‏ایمنی بن‌بست و حذف L_i &lt; 0</w:t>
            </w:r>
          </w:p>
        </w:tc>
        <w:tc>
          <w:tcPr>
            <w:tcW w:w="2412" w:type="dxa"/>
            <w:shd w:val="clear" w:color="auto" w:fill="FFFFFF"/>
            <w:tcMar>
              <w:top w:w="55" w:type="dxa"/>
              <w:left w:w="70" w:type="dxa"/>
              <w:bottom w:w="55" w:type="dxa"/>
              <w:right w:w="70" w:type="dxa"/>
            </w:tcMar>
          </w:tcPr>
          <w:p w14:paraId="36582B50" w14:textId="77777777" w:rsidR="006755C1" w:rsidRPr="009C5DBD" w:rsidRDefault="00000000" w:rsidP="009C5DBD">
            <w:pPr>
              <w:bidi/>
              <w:rPr>
                <w:rFonts w:ascii="Vazirmatn" w:hAnsi="Vazirmatn" w:cs="Vazirmatn"/>
              </w:rPr>
            </w:pPr>
            <w:r w:rsidRPr="009C5DBD">
              <w:rPr>
                <w:rFonts w:ascii="Vazirmatn" w:hAnsi="Vazirmatn" w:cs="Vazirmatn"/>
                <w:color w:val="2C3E50"/>
                <w:sz w:val="16"/>
                <w:szCs w:val="16"/>
                <w:rtl/>
              </w:rPr>
              <w:t>‏نیازمند ترتیب قفل دستی؛ بدون فیلتر L&lt;0</w:t>
            </w:r>
          </w:p>
        </w:tc>
        <w:tc>
          <w:tcPr>
            <w:tcW w:w="2412" w:type="dxa"/>
            <w:shd w:val="clear" w:color="auto" w:fill="FFFFFF"/>
            <w:tcMar>
              <w:top w:w="55" w:type="dxa"/>
              <w:left w:w="70" w:type="dxa"/>
              <w:bottom w:w="55" w:type="dxa"/>
              <w:right w:w="70" w:type="dxa"/>
            </w:tcMar>
          </w:tcPr>
          <w:p w14:paraId="6F827E37" w14:textId="77777777" w:rsidR="006755C1" w:rsidRPr="009C5DBD" w:rsidRDefault="00000000" w:rsidP="009C5DBD">
            <w:pPr>
              <w:bidi/>
              <w:rPr>
                <w:rFonts w:ascii="Vazirmatn" w:hAnsi="Vazirmatn" w:cs="Vazirmatn"/>
              </w:rPr>
            </w:pPr>
            <w:r w:rsidRPr="009C5DBD">
              <w:rPr>
                <w:rFonts w:ascii="Vazirmatn" w:hAnsi="Vazirmatn" w:cs="Vazirmatn"/>
                <w:color w:val="2C3E50"/>
                <w:sz w:val="16"/>
                <w:szCs w:val="16"/>
                <w:rtl/>
              </w:rPr>
              <w:t>‏آسیب‌پذیر در مانیتورهای تودرتو</w:t>
            </w:r>
          </w:p>
        </w:tc>
        <w:tc>
          <w:tcPr>
            <w:tcW w:w="2412" w:type="dxa"/>
            <w:shd w:val="clear" w:color="auto" w:fill="FFFFFF"/>
            <w:tcMar>
              <w:top w:w="55" w:type="dxa"/>
              <w:left w:w="70" w:type="dxa"/>
              <w:bottom w:w="55" w:type="dxa"/>
              <w:right w:w="70" w:type="dxa"/>
            </w:tcMar>
          </w:tcPr>
          <w:p w14:paraId="7C31023B" w14:textId="77777777" w:rsidR="006755C1" w:rsidRPr="009C5DBD" w:rsidRDefault="00000000" w:rsidP="009C5DBD">
            <w:pPr>
              <w:bidi/>
              <w:rPr>
                <w:rFonts w:ascii="Vazirmatn" w:hAnsi="Vazirmatn" w:cs="Vazirmatn"/>
              </w:rPr>
            </w:pPr>
            <w:r w:rsidRPr="009C5DBD">
              <w:rPr>
                <w:rFonts w:ascii="Vazirmatn" w:hAnsi="Vazirmatn" w:cs="Vazirmatn"/>
                <w:b/>
                <w:bCs/>
                <w:color w:val="117A65"/>
                <w:sz w:val="16"/>
                <w:szCs w:val="16"/>
                <w:rtl/>
              </w:rPr>
              <w:t>‏۱۰۰٪ بدون بن‌بست + حذف زودهنگام L&lt;0</w:t>
            </w:r>
          </w:p>
        </w:tc>
      </w:tr>
    </w:tbl>
    <w:p w14:paraId="5F54A790" w14:textId="77777777" w:rsidR="006755C1" w:rsidRPr="009C5DBD" w:rsidRDefault="006755C1" w:rsidP="009C5DBD">
      <w:pPr>
        <w:bidi/>
        <w:spacing w:after="80"/>
        <w:rPr>
          <w:rFonts w:ascii="Vazirmatn" w:hAnsi="Vazirmatn" w:cs="Vazirmatn"/>
        </w:rPr>
      </w:pPr>
    </w:p>
    <w:p w14:paraId="4DAD2D15" w14:textId="77777777" w:rsidR="006755C1" w:rsidRPr="009C5DBD" w:rsidRDefault="00000000" w:rsidP="009C5DBD">
      <w:pPr>
        <w:bidi/>
        <w:spacing w:before="200" w:after="120"/>
        <w:rPr>
          <w:rFonts w:ascii="Vazirmatn" w:hAnsi="Vazirmatn" w:cs="Vazirmatn"/>
        </w:rPr>
      </w:pPr>
      <w:r w:rsidRPr="009C5DBD">
        <w:rPr>
          <w:rFonts w:ascii="Vazirmatn" w:hAnsi="Vazirmatn" w:cs="Vazirmatn"/>
          <w:b/>
          <w:bCs/>
          <w:color w:val="1F618D"/>
          <w:sz w:val="24"/>
          <w:szCs w:val="24"/>
          <w:rtl/>
        </w:rPr>
        <w:t>‏۱۰-۳ توصیه‌های کاربردی برای طراحان سیستم‌عامل‌های بی‌درنگ</w:t>
      </w:r>
    </w:p>
    <w:p w14:paraId="07A75C71" w14:textId="77777777" w:rsidR="006755C1" w:rsidRPr="009C5DBD" w:rsidRDefault="00000000" w:rsidP="009C5DBD">
      <w:pPr>
        <w:bidi/>
        <w:spacing w:after="90" w:line="307" w:lineRule="auto"/>
        <w:rPr>
          <w:rFonts w:ascii="Vazirmatn" w:hAnsi="Vazirmatn" w:cs="Vazirmatn"/>
        </w:rPr>
      </w:pPr>
      <w:r w:rsidRPr="009C5DBD">
        <w:rPr>
          <w:rFonts w:ascii="Vazirmatn" w:hAnsi="Vazirmatn" w:cs="Vazirmatn"/>
          <w:b/>
          <w:bCs/>
          <w:color w:val="0F2537"/>
          <w:szCs w:val="21"/>
          <w:rtl/>
        </w:rPr>
        <w:t xml:space="preserve">‏۱. میکروکنترلرهای تک‌منبعی و کم‌مصرف (استفاده از MUF-Sem): </w:t>
      </w:r>
      <w:r w:rsidRPr="009C5DBD">
        <w:rPr>
          <w:rFonts w:ascii="Vazirmatn" w:hAnsi="Vazirmatn" w:cs="Vazirmatn"/>
          <w:color w:val="2C3E50"/>
          <w:szCs w:val="21"/>
          <w:rtl/>
        </w:rPr>
        <w:t>‏در سیستم‌های نهفته کوچک (مانند ARM Cortex-M0/M3 با FreeRTOS) که تسک‌ها صرفاً یک گذرگاه مشترک غیرتودرتو (m = 1) دارند و بار پردازنده همواره زیر ۱۰۰٪ است، از MUF-Sem با Dynamic PIP استفاده کنید تا کمترین تأخیر وقفه‌ای (1.48 µs) حاصل شود.</w:t>
      </w:r>
    </w:p>
    <w:p w14:paraId="3A921E69" w14:textId="77777777" w:rsidR="006755C1" w:rsidRPr="009C5DBD" w:rsidRDefault="00000000" w:rsidP="009C5DBD">
      <w:pPr>
        <w:bidi/>
        <w:spacing w:after="90" w:line="307" w:lineRule="auto"/>
        <w:rPr>
          <w:rFonts w:ascii="Vazirmatn" w:hAnsi="Vazirmatn" w:cs="Vazirmatn"/>
        </w:rPr>
      </w:pPr>
      <w:r w:rsidRPr="009C5DBD">
        <w:rPr>
          <w:rFonts w:ascii="Vazirmatn" w:hAnsi="Vazirmatn" w:cs="Vazirmatn"/>
          <w:b/>
          <w:bCs/>
          <w:color w:val="0F2537"/>
          <w:szCs w:val="21"/>
          <w:rtl/>
        </w:rPr>
        <w:t xml:space="preserve">‏۲. بافرهای حالت‌دار تولیدکننده-مصرف‌کننده (استفاده از MUF-Mon با سیگنالینگ Hoare): </w:t>
      </w:r>
      <w:r w:rsidRPr="009C5DBD">
        <w:rPr>
          <w:rFonts w:ascii="Vazirmatn" w:hAnsi="Vazirmatn" w:cs="Vazirmatn"/>
          <w:color w:val="2C3E50"/>
          <w:szCs w:val="21"/>
          <w:rtl/>
        </w:rPr>
        <w:t>‏در مسائلی که ورود به ناحیه بحرانی مشروط به گزاره‌های پیچیده روی متغیرهای حالت است، از MUF-Mon استفاده نمایید اما سیگنالینگ همگانی Mesa (notifyAll) را با تحویل مستقیم Hoare به فوری‌ترین نخ جایگزین کنید.</w:t>
      </w:r>
    </w:p>
    <w:p w14:paraId="12A5874D" w14:textId="77777777" w:rsidR="006755C1" w:rsidRPr="009C5DBD" w:rsidRDefault="00000000" w:rsidP="009C5DBD">
      <w:pPr>
        <w:bidi/>
        <w:spacing w:after="90" w:line="307" w:lineRule="auto"/>
        <w:rPr>
          <w:rFonts w:ascii="Vazirmatn" w:hAnsi="Vazirmatn" w:cs="Vazirmatn"/>
        </w:rPr>
      </w:pPr>
      <w:r w:rsidRPr="009C5DBD">
        <w:rPr>
          <w:rFonts w:ascii="Vazirmatn" w:hAnsi="Vazirmatn" w:cs="Vazirmatn"/>
          <w:b/>
          <w:bCs/>
          <w:color w:val="0F2537"/>
          <w:szCs w:val="21"/>
          <w:rtl/>
        </w:rPr>
        <w:t xml:space="preserve">‏۳. سیستم‌های ایمنی-بحرانی چندمنبعی مستعد اضافه‌بار (استفاده از MUF-Hybrid): </w:t>
      </w:r>
      <w:r w:rsidRPr="009C5DBD">
        <w:rPr>
          <w:rFonts w:ascii="Vazirmatn" w:hAnsi="Vazirmatn" w:cs="Vazirmatn"/>
          <w:color w:val="2C3E50"/>
          <w:szCs w:val="21"/>
          <w:rtl/>
        </w:rPr>
        <w:t>‏در اویونیک، رباتیک و سیستم‌های خودرویی که تسک‌ها به چندین منبع مشترک (m &gt;= 2) دسترسی دارند و احتمال اضافه‌بار گذرا (U &gt; 100%) وجود دارد، معماری ترکیبی MUF-Hybrid انتخاب قطعی برای تضمین ۱۰۰٪ ددلاین‌های بحرانی و پیشگیری از بن‌بست است.</w:t>
      </w:r>
    </w:p>
    <w:p w14:paraId="734450B0" w14:textId="77777777" w:rsidR="006755C1" w:rsidRPr="009C5DBD" w:rsidRDefault="00000000" w:rsidP="009C5DBD">
      <w:pPr>
        <w:bidi/>
        <w:spacing w:before="200" w:after="120"/>
        <w:rPr>
          <w:rFonts w:ascii="Vazirmatn" w:hAnsi="Vazirmatn" w:cs="Vazirmatn"/>
        </w:rPr>
      </w:pPr>
      <w:r w:rsidRPr="009C5DBD">
        <w:rPr>
          <w:rFonts w:ascii="Vazirmatn" w:hAnsi="Vazirmatn" w:cs="Vazirmatn"/>
          <w:b/>
          <w:bCs/>
          <w:color w:val="1F618D"/>
          <w:sz w:val="24"/>
          <w:szCs w:val="24"/>
          <w:rtl/>
        </w:rPr>
        <w:t>‏۱۰-۴ محدودیت‌ها و افق‌های توسعه به پردازنده‌های چند-هسته‌ای (CP-MUF)</w:t>
      </w:r>
    </w:p>
    <w:p w14:paraId="1ED8673A" w14:textId="77777777" w:rsidR="006755C1" w:rsidRPr="009C5DBD" w:rsidRDefault="00000000" w:rsidP="009C5DBD">
      <w:pPr>
        <w:bidi/>
        <w:spacing w:after="120" w:line="307" w:lineRule="auto"/>
        <w:rPr>
          <w:rFonts w:ascii="Vazirmatn" w:hAnsi="Vazirmatn" w:cs="Vazirmatn"/>
        </w:rPr>
      </w:pPr>
      <w:r w:rsidRPr="009C5DBD">
        <w:rPr>
          <w:rFonts w:ascii="Vazirmatn" w:hAnsi="Vazirmatn" w:cs="Vazirmatn"/>
          <w:color w:val="2C3E50"/>
          <w:szCs w:val="21"/>
          <w:rtl/>
        </w:rPr>
        <w:t xml:space="preserve">‏ارزیابی‌های تجربی این پژوهش در محیط تک‌پردازنده و مفسر فضای کاربری CPython (با حضور قفل GIL) انجام شده است. در پردازنده‌های چند-هسته‌ای متقارن (SMP با M &gt;= 2 هسته)، زمان‌بندهای سراسری مبتنی بر سستی با دو چالش بزرگ اثر Dhall و ابطال کش بین-هسته‌ای (Cache Thrashing) هنگام مهاجرت نخ‌های </w:t>
      </w:r>
      <w:r w:rsidRPr="009C5DBD">
        <w:rPr>
          <w:rFonts w:ascii="Vazirmatn" w:hAnsi="Vazirmatn" w:cs="Vazirmatn"/>
          <w:color w:val="2C3E50"/>
          <w:szCs w:val="21"/>
          <w:rtl/>
        </w:rPr>
        <w:lastRenderedPageBreak/>
        <w:t>دارنده قفل روبه‌رو می‌شوند. به عنوان گام آینده، ترکیب معماری MUF-Hybrid با الگوریتم Criticality-Partitioned MUF (CP-MUF) از طریق تخصیص دروازه‌های مانیتور SRP محلی به هر هسته و صف‌های چرخشی FIFO بین-هسته‌ای (پروتکل MSRP) پیشنهاد می‌گردد.</w:t>
      </w:r>
    </w:p>
    <w:p w14:paraId="6EFCD623" w14:textId="77777777" w:rsidR="006755C1" w:rsidRPr="009C5DBD" w:rsidRDefault="00000000" w:rsidP="009C5DBD">
      <w:pPr>
        <w:bidi/>
        <w:spacing w:before="200" w:after="120"/>
        <w:rPr>
          <w:rFonts w:ascii="Vazirmatn" w:hAnsi="Vazirmatn" w:cs="Vazirmatn"/>
        </w:rPr>
      </w:pPr>
      <w:r w:rsidRPr="009C5DBD">
        <w:rPr>
          <w:rFonts w:ascii="Vazirmatn" w:hAnsi="Vazirmatn" w:cs="Vazirmatn"/>
          <w:b/>
          <w:bCs/>
          <w:color w:val="1F618D"/>
          <w:sz w:val="24"/>
          <w:szCs w:val="24"/>
          <w:rtl/>
        </w:rPr>
        <w:t>‏۱۰-۵ نتیجه‌گیری نهایی</w:t>
      </w:r>
    </w:p>
    <w:p w14:paraId="74AFF426" w14:textId="77777777" w:rsidR="006755C1" w:rsidRDefault="00000000" w:rsidP="009C5DBD">
      <w:pPr>
        <w:bidi/>
        <w:spacing w:after="120" w:line="307" w:lineRule="auto"/>
        <w:rPr>
          <w:rFonts w:ascii="Vazirmatn" w:hAnsi="Vazirmatn" w:cs="Vazirmatn"/>
          <w:color w:val="2C3E50"/>
          <w:szCs w:val="21"/>
          <w:rtl/>
        </w:rPr>
      </w:pPr>
      <w:r w:rsidRPr="009C5DBD">
        <w:rPr>
          <w:rFonts w:ascii="Vazirmatn" w:hAnsi="Vazirmatn" w:cs="Vazirmatn"/>
          <w:color w:val="2C3E50"/>
          <w:szCs w:val="21"/>
          <w:rtl/>
        </w:rPr>
        <w:t>‏الگوریتم Maximum Urgency First (MUF) با پیوند دادن جداسازی ایستای بحرانیت و فوریت پویای مبتنی بر سستی، یکی از هوشمندانه‌ترین راهکارهای زمان‌بندی بی‌درنگ سخت را ارائه می‌دهد؛ اما پایداری عملی آن در گرو نحوه همگام‌سازی نواحی بحرانی است. این پژوهش به صورت ریاضی و تجربی اثبات نمود که معماری ترکیبی پیشنهادی (MUF-Hybrid) با تلفیق دروازه پذیرش مانیتور SRP (و فیلتر زودهنگام سستی منفی L_i(t) &lt; 0) در مرحله اول و سمافور شمارشی مسیر سریع در مرحله دوم، کلیه نقاط ضعف سمافورها و مانیتورهای کلاسیک را برطرف ساخته و بقای ۱۰۰ درصدی تسک‌های بحرانی را در تمامی مقیاس‌های آزمایشی تضمین می‌نماید.</w:t>
      </w:r>
    </w:p>
    <w:p w14:paraId="000C8341" w14:textId="77777777" w:rsidR="009F0E15" w:rsidRDefault="009F0E15" w:rsidP="009F0E15">
      <w:pPr>
        <w:bidi/>
        <w:spacing w:after="120" w:line="307" w:lineRule="auto"/>
        <w:rPr>
          <w:rFonts w:ascii="Vazirmatn" w:hAnsi="Vazirmatn" w:cs="Vazirmatn"/>
          <w:color w:val="2C3E50"/>
          <w:szCs w:val="21"/>
          <w:rtl/>
        </w:rPr>
      </w:pPr>
    </w:p>
    <w:p w14:paraId="4B3F23C0" w14:textId="77777777" w:rsidR="009F0E15" w:rsidRDefault="009F0E15" w:rsidP="009F0E15">
      <w:pPr>
        <w:bidi/>
        <w:spacing w:after="120" w:line="307" w:lineRule="auto"/>
        <w:rPr>
          <w:rFonts w:ascii="Vazirmatn" w:hAnsi="Vazirmatn" w:cs="Vazirmatn"/>
          <w:color w:val="2C3E50"/>
          <w:szCs w:val="21"/>
          <w:rtl/>
        </w:rPr>
      </w:pPr>
    </w:p>
    <w:p w14:paraId="77FD513A" w14:textId="77777777" w:rsidR="009F0E15" w:rsidRDefault="009F0E15" w:rsidP="009F0E15">
      <w:pPr>
        <w:bidi/>
        <w:spacing w:after="120" w:line="307" w:lineRule="auto"/>
        <w:rPr>
          <w:rFonts w:ascii="Vazirmatn" w:hAnsi="Vazirmatn" w:cs="Vazirmatn"/>
          <w:color w:val="2C3E50"/>
          <w:szCs w:val="21"/>
          <w:rtl/>
        </w:rPr>
      </w:pPr>
    </w:p>
    <w:p w14:paraId="53E4B5B1" w14:textId="77777777" w:rsidR="009F0E15" w:rsidRDefault="009F0E15" w:rsidP="009F0E15">
      <w:pPr>
        <w:bidi/>
        <w:spacing w:after="120" w:line="307" w:lineRule="auto"/>
        <w:rPr>
          <w:rFonts w:ascii="Vazirmatn" w:hAnsi="Vazirmatn" w:cs="Vazirmatn"/>
          <w:color w:val="2C3E50"/>
          <w:szCs w:val="21"/>
          <w:rtl/>
        </w:rPr>
      </w:pPr>
    </w:p>
    <w:p w14:paraId="1745AC0D" w14:textId="77777777" w:rsidR="009F0E15" w:rsidRDefault="009F0E15" w:rsidP="009F0E15">
      <w:pPr>
        <w:bidi/>
        <w:spacing w:after="120" w:line="307" w:lineRule="auto"/>
        <w:rPr>
          <w:rFonts w:ascii="Vazirmatn" w:hAnsi="Vazirmatn" w:cs="Vazirmatn"/>
          <w:color w:val="2C3E50"/>
          <w:szCs w:val="21"/>
          <w:rtl/>
        </w:rPr>
      </w:pPr>
    </w:p>
    <w:p w14:paraId="25C92F8E" w14:textId="77777777" w:rsidR="009F0E15" w:rsidRDefault="009F0E15" w:rsidP="009F0E15">
      <w:pPr>
        <w:bidi/>
        <w:spacing w:after="120" w:line="307" w:lineRule="auto"/>
        <w:rPr>
          <w:rFonts w:ascii="Vazirmatn" w:hAnsi="Vazirmatn" w:cs="Vazirmatn"/>
          <w:color w:val="2C3E50"/>
          <w:szCs w:val="21"/>
          <w:rtl/>
        </w:rPr>
      </w:pPr>
    </w:p>
    <w:p w14:paraId="47EA4F9C" w14:textId="77777777" w:rsidR="009F0E15" w:rsidRDefault="009F0E15" w:rsidP="009F0E15">
      <w:pPr>
        <w:bidi/>
        <w:spacing w:after="120" w:line="307" w:lineRule="auto"/>
        <w:rPr>
          <w:rFonts w:ascii="Vazirmatn" w:hAnsi="Vazirmatn" w:cs="Vazirmatn"/>
          <w:color w:val="2C3E50"/>
          <w:szCs w:val="21"/>
          <w:rtl/>
        </w:rPr>
      </w:pPr>
    </w:p>
    <w:p w14:paraId="3D3060C1" w14:textId="77777777" w:rsidR="009F0E15" w:rsidRDefault="009F0E15" w:rsidP="009F0E15">
      <w:pPr>
        <w:bidi/>
        <w:spacing w:after="120" w:line="307" w:lineRule="auto"/>
        <w:rPr>
          <w:rFonts w:ascii="Vazirmatn" w:hAnsi="Vazirmatn" w:cs="Vazirmatn"/>
          <w:color w:val="2C3E50"/>
          <w:szCs w:val="21"/>
          <w:rtl/>
        </w:rPr>
      </w:pPr>
    </w:p>
    <w:p w14:paraId="0B2D3036" w14:textId="77777777" w:rsidR="009F0E15" w:rsidRDefault="009F0E15" w:rsidP="009F0E15">
      <w:pPr>
        <w:bidi/>
        <w:spacing w:after="120" w:line="307" w:lineRule="auto"/>
        <w:rPr>
          <w:rFonts w:ascii="Vazirmatn" w:hAnsi="Vazirmatn" w:cs="Vazirmatn"/>
          <w:color w:val="2C3E50"/>
          <w:szCs w:val="21"/>
          <w:rtl/>
        </w:rPr>
      </w:pPr>
    </w:p>
    <w:p w14:paraId="7BF84A63" w14:textId="77777777" w:rsidR="009F0E15" w:rsidRDefault="009F0E15" w:rsidP="009F0E15">
      <w:pPr>
        <w:bidi/>
        <w:spacing w:after="120" w:line="307" w:lineRule="auto"/>
        <w:rPr>
          <w:rFonts w:ascii="Vazirmatn" w:hAnsi="Vazirmatn" w:cs="Vazirmatn"/>
          <w:color w:val="2C3E50"/>
          <w:szCs w:val="21"/>
          <w:rtl/>
        </w:rPr>
      </w:pPr>
    </w:p>
    <w:p w14:paraId="6DD07AAA" w14:textId="77777777" w:rsidR="009F0E15" w:rsidRDefault="009F0E15" w:rsidP="009F0E15">
      <w:pPr>
        <w:bidi/>
        <w:spacing w:after="120" w:line="307" w:lineRule="auto"/>
        <w:rPr>
          <w:rFonts w:ascii="Vazirmatn" w:hAnsi="Vazirmatn" w:cs="Vazirmatn"/>
          <w:color w:val="2C3E50"/>
          <w:szCs w:val="21"/>
          <w:rtl/>
        </w:rPr>
      </w:pPr>
    </w:p>
    <w:p w14:paraId="521AE535" w14:textId="77777777" w:rsidR="009F0E15" w:rsidRDefault="009F0E15" w:rsidP="009F0E15">
      <w:pPr>
        <w:bidi/>
        <w:spacing w:after="120" w:line="307" w:lineRule="auto"/>
        <w:rPr>
          <w:rFonts w:ascii="Vazirmatn" w:hAnsi="Vazirmatn" w:cs="Vazirmatn"/>
          <w:color w:val="2C3E50"/>
          <w:szCs w:val="21"/>
          <w:rtl/>
        </w:rPr>
      </w:pPr>
    </w:p>
    <w:p w14:paraId="348D3ACA" w14:textId="77777777" w:rsidR="009F0E15" w:rsidRDefault="009F0E15" w:rsidP="009F0E15">
      <w:pPr>
        <w:bidi/>
        <w:spacing w:after="120" w:line="307" w:lineRule="auto"/>
        <w:rPr>
          <w:rFonts w:ascii="Vazirmatn" w:hAnsi="Vazirmatn" w:cs="Vazirmatn"/>
          <w:color w:val="2C3E50"/>
          <w:szCs w:val="21"/>
          <w:rtl/>
        </w:rPr>
      </w:pPr>
    </w:p>
    <w:p w14:paraId="2AFD412D" w14:textId="77777777" w:rsidR="009F0E15" w:rsidRDefault="009F0E15" w:rsidP="009F0E15">
      <w:pPr>
        <w:bidi/>
        <w:spacing w:after="120" w:line="307" w:lineRule="auto"/>
        <w:rPr>
          <w:rFonts w:ascii="Vazirmatn" w:hAnsi="Vazirmatn" w:cs="Vazirmatn"/>
          <w:color w:val="2C3E50"/>
          <w:szCs w:val="21"/>
          <w:rtl/>
        </w:rPr>
      </w:pPr>
    </w:p>
    <w:p w14:paraId="112D1468" w14:textId="77777777" w:rsidR="009F0E15" w:rsidRDefault="009F0E15" w:rsidP="009F0E15">
      <w:pPr>
        <w:bidi/>
        <w:spacing w:after="120" w:line="307" w:lineRule="auto"/>
        <w:rPr>
          <w:rFonts w:ascii="Vazirmatn" w:hAnsi="Vazirmatn" w:cs="Vazirmatn"/>
          <w:color w:val="2C3E50"/>
          <w:szCs w:val="21"/>
          <w:rtl/>
        </w:rPr>
      </w:pPr>
    </w:p>
    <w:p w14:paraId="5A5E4BFD" w14:textId="77777777" w:rsidR="009F0E15" w:rsidRPr="009C5DBD" w:rsidRDefault="009F0E15" w:rsidP="009F0E15">
      <w:pPr>
        <w:bidi/>
        <w:spacing w:after="120" w:line="307" w:lineRule="auto"/>
        <w:rPr>
          <w:rFonts w:ascii="Vazirmatn" w:hAnsi="Vazirmatn" w:cs="Vazirmatn"/>
        </w:rPr>
      </w:pPr>
    </w:p>
    <w:p w14:paraId="1D364454" w14:textId="77777777" w:rsidR="006755C1" w:rsidRPr="009C5DBD" w:rsidRDefault="00000000" w:rsidP="009C5DBD">
      <w:pPr>
        <w:pBdr>
          <w:bottom w:val="single" w:sz="12" w:space="4" w:color="1F618D"/>
        </w:pBdr>
        <w:bidi/>
        <w:spacing w:before="280" w:after="120"/>
        <w:rPr>
          <w:rFonts w:ascii="Vazirmatn" w:hAnsi="Vazirmatn" w:cs="Vazirmatn"/>
        </w:rPr>
      </w:pPr>
      <w:r w:rsidRPr="009C5DBD">
        <w:rPr>
          <w:rFonts w:ascii="Vazirmatn" w:hAnsi="Vazirmatn" w:cs="Vazirmatn"/>
          <w:b/>
          <w:bCs/>
          <w:color w:val="0F2537"/>
          <w:sz w:val="29"/>
          <w:szCs w:val="29"/>
          <w:rtl/>
        </w:rPr>
        <w:lastRenderedPageBreak/>
        <w:t>‏مراجع (References)</w:t>
      </w:r>
    </w:p>
    <w:p w14:paraId="45E7FAFF" w14:textId="77777777" w:rsidR="006755C1" w:rsidRPr="009C5DBD" w:rsidRDefault="00000000" w:rsidP="009C5DBD">
      <w:pPr>
        <w:bidi/>
        <w:spacing w:after="80"/>
        <w:rPr>
          <w:rFonts w:ascii="Vazirmatn" w:hAnsi="Vazirmatn" w:cs="Vazirmatn"/>
        </w:rPr>
      </w:pPr>
      <w:r w:rsidRPr="009C5DBD">
        <w:rPr>
          <w:rFonts w:ascii="Vazirmatn" w:hAnsi="Vazirmatn" w:cs="Vazirmatn"/>
          <w:color w:val="2C3E50"/>
          <w:sz w:val="18"/>
        </w:rPr>
        <w:t>‎[1] D. B. Stewart and P. K. Khosla, 'Real-Time Scheduling of Dynamically Reconfigurable Systems,' in Proceedings of the IEEE International Conference on Systems Engineering, Dayton, OH, USA, Aug. 1991, pp. 139–142.</w:t>
      </w:r>
    </w:p>
    <w:p w14:paraId="6F94D01E" w14:textId="77777777" w:rsidR="006755C1" w:rsidRPr="009C5DBD" w:rsidRDefault="00000000" w:rsidP="009C5DBD">
      <w:pPr>
        <w:bidi/>
        <w:spacing w:after="80"/>
        <w:rPr>
          <w:rFonts w:ascii="Vazirmatn" w:hAnsi="Vazirmatn" w:cs="Vazirmatn"/>
        </w:rPr>
      </w:pPr>
      <w:r w:rsidRPr="009C5DBD">
        <w:rPr>
          <w:rFonts w:ascii="Vazirmatn" w:hAnsi="Vazirmatn" w:cs="Vazirmatn"/>
          <w:color w:val="2C3E50"/>
          <w:sz w:val="18"/>
        </w:rPr>
        <w:t>‎[2] C. L. Liu and J. W. Layland, 'Scheduling Algorithms for Multiprogramming in a Hard-Real-Time Environment,' Journal of the ACM (JACM), vol. 20, no. 1, pp. 46–61, Jan. 1973.</w:t>
      </w:r>
    </w:p>
    <w:p w14:paraId="3B00F3AD" w14:textId="77777777" w:rsidR="006755C1" w:rsidRPr="009C5DBD" w:rsidRDefault="00000000" w:rsidP="009C5DBD">
      <w:pPr>
        <w:bidi/>
        <w:spacing w:after="80"/>
        <w:rPr>
          <w:rFonts w:ascii="Vazirmatn" w:hAnsi="Vazirmatn" w:cs="Vazirmatn"/>
        </w:rPr>
      </w:pPr>
      <w:r w:rsidRPr="009C5DBD">
        <w:rPr>
          <w:rFonts w:ascii="Vazirmatn" w:hAnsi="Vazirmatn" w:cs="Vazirmatn"/>
          <w:color w:val="2C3E50"/>
          <w:sz w:val="18"/>
        </w:rPr>
        <w:t>‎[3] L. Sha, R. Rajkumar, and J. P. Lehoczky, 'Priority Inheritance Protocols: An Approach to Real-Time Synchronization,' IEEE Transactions on Computers, vol. 39, no. 9, pp. 1175–1185, Sept. 1990.</w:t>
      </w:r>
    </w:p>
    <w:p w14:paraId="2E911987" w14:textId="77777777" w:rsidR="006755C1" w:rsidRPr="009C5DBD" w:rsidRDefault="00000000" w:rsidP="009C5DBD">
      <w:pPr>
        <w:bidi/>
        <w:spacing w:after="80"/>
        <w:rPr>
          <w:rFonts w:ascii="Vazirmatn" w:hAnsi="Vazirmatn" w:cs="Vazirmatn"/>
        </w:rPr>
      </w:pPr>
      <w:r w:rsidRPr="009C5DBD">
        <w:rPr>
          <w:rFonts w:ascii="Vazirmatn" w:hAnsi="Vazirmatn" w:cs="Vazirmatn"/>
          <w:color w:val="2C3E50"/>
          <w:sz w:val="18"/>
        </w:rPr>
        <w:t>‎[4] T. P. Baker, 'Stack-Based Scheduling of Realtime Processes,' Real-Time Systems, vol. 3, no. 1, pp. 67–99, Mar. 1991.</w:t>
      </w:r>
    </w:p>
    <w:p w14:paraId="0F8D162E" w14:textId="77777777" w:rsidR="006755C1" w:rsidRPr="009C5DBD" w:rsidRDefault="00000000" w:rsidP="009C5DBD">
      <w:pPr>
        <w:bidi/>
        <w:spacing w:after="80"/>
        <w:rPr>
          <w:rFonts w:ascii="Vazirmatn" w:hAnsi="Vazirmatn" w:cs="Vazirmatn"/>
        </w:rPr>
      </w:pPr>
      <w:r w:rsidRPr="009C5DBD">
        <w:rPr>
          <w:rFonts w:ascii="Vazirmatn" w:hAnsi="Vazirmatn" w:cs="Vazirmatn"/>
          <w:color w:val="2C3E50"/>
          <w:sz w:val="18"/>
        </w:rPr>
        <w:t>‎[5] C. A. R. Hoare, 'Monitors: An Operating System Structuring Concept,' Communications of the ACM, vol. 17, no. 10, pp. 549–557, Oct. 1974.</w:t>
      </w:r>
    </w:p>
    <w:p w14:paraId="329896CA" w14:textId="77777777" w:rsidR="006755C1" w:rsidRPr="009C5DBD" w:rsidRDefault="00000000" w:rsidP="009C5DBD">
      <w:pPr>
        <w:bidi/>
        <w:spacing w:after="80"/>
        <w:rPr>
          <w:rFonts w:ascii="Vazirmatn" w:hAnsi="Vazirmatn" w:cs="Vazirmatn"/>
        </w:rPr>
      </w:pPr>
      <w:r w:rsidRPr="009C5DBD">
        <w:rPr>
          <w:rFonts w:ascii="Vazirmatn" w:hAnsi="Vazirmatn" w:cs="Vazirmatn"/>
          <w:color w:val="2C3E50"/>
          <w:sz w:val="18"/>
        </w:rPr>
        <w:t>‎[6] B. W. Lampson and D. D. Redell, 'Experience with Processes and Monitors in Mesa,' Communications of the ACM, vol. 23, no. 2, pp. 105–117, Feb. 1980.</w:t>
      </w:r>
    </w:p>
    <w:p w14:paraId="22DD8014" w14:textId="77777777" w:rsidR="006755C1" w:rsidRPr="009C5DBD" w:rsidRDefault="00000000" w:rsidP="009C5DBD">
      <w:pPr>
        <w:bidi/>
        <w:spacing w:after="80"/>
        <w:rPr>
          <w:rFonts w:ascii="Vazirmatn" w:hAnsi="Vazirmatn" w:cs="Vazirmatn"/>
        </w:rPr>
      </w:pPr>
      <w:r w:rsidRPr="009C5DBD">
        <w:rPr>
          <w:rFonts w:ascii="Vazirmatn" w:hAnsi="Vazirmatn" w:cs="Vazirmatn"/>
          <w:color w:val="2C3E50"/>
          <w:sz w:val="18"/>
        </w:rPr>
        <w:t>‎[7] G. C. Buttazzo, Hard Real-Time Computing Systems: Predictable Scheduling Algorithms and Applications, 3rd ed. New York, NY, USA: Springer, 2011.</w:t>
      </w:r>
    </w:p>
    <w:p w14:paraId="268737B0" w14:textId="77777777" w:rsidR="006755C1" w:rsidRPr="009C5DBD" w:rsidRDefault="00000000" w:rsidP="009C5DBD">
      <w:pPr>
        <w:bidi/>
        <w:spacing w:after="80"/>
        <w:rPr>
          <w:rFonts w:ascii="Vazirmatn" w:hAnsi="Vazirmatn" w:cs="Vazirmatn"/>
        </w:rPr>
      </w:pPr>
      <w:r w:rsidRPr="009C5DBD">
        <w:rPr>
          <w:rFonts w:ascii="Vazirmatn" w:hAnsi="Vazirmatn" w:cs="Vazirmatn"/>
          <w:color w:val="2C3E50"/>
          <w:sz w:val="18"/>
        </w:rPr>
        <w:t>‎[8] R. Jain, D. M. Chiu, and W. R. Hawe, 'A Quantitative Measure of Fairness and Discrimination for Resource Allocation in Shared Computer System,' DEC Research Report TR-301, Sept. 1984.</w:t>
      </w:r>
    </w:p>
    <w:p w14:paraId="2C702C29" w14:textId="77777777" w:rsidR="006755C1" w:rsidRPr="009C5DBD" w:rsidRDefault="00000000" w:rsidP="009C5DBD">
      <w:pPr>
        <w:bidi/>
        <w:spacing w:after="80"/>
        <w:rPr>
          <w:rFonts w:ascii="Vazirmatn" w:hAnsi="Vazirmatn" w:cs="Vazirmatn"/>
        </w:rPr>
      </w:pPr>
      <w:r w:rsidRPr="009C5DBD">
        <w:rPr>
          <w:rFonts w:ascii="Vazirmatn" w:hAnsi="Vazirmatn" w:cs="Vazirmatn"/>
          <w:color w:val="2C3E50"/>
          <w:sz w:val="18"/>
        </w:rPr>
        <w:t>‎[9] A. Tabriznia and M. Shamshirgaran, 'Comprehensive Comparative Analysis of Real-Time Scheduling Algorithms: Maximum Urgency First (MUF) vs. Rate Monotonic (RM) and Earliest Deadline First (EDF),' Department of Computer Engineering, Eshragh Higher Education Institute, Technical Report, Oct. 2026.</w:t>
      </w:r>
    </w:p>
    <w:sectPr w:rsidR="006755C1" w:rsidRPr="009C5DBD" w:rsidSect="009C5DBD">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35CA5C" w14:textId="77777777" w:rsidR="00C13F06" w:rsidRDefault="00C13F06" w:rsidP="009C5DBD">
      <w:pPr>
        <w:spacing w:after="0" w:line="240" w:lineRule="auto"/>
      </w:pPr>
      <w:r>
        <w:separator/>
      </w:r>
    </w:p>
  </w:endnote>
  <w:endnote w:type="continuationSeparator" w:id="0">
    <w:p w14:paraId="2F3A2532" w14:textId="77777777" w:rsidR="00C13F06" w:rsidRDefault="00C13F06" w:rsidP="009C5D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B Nazanin">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Vazirmatn">
    <w:panose1 w:val="00000000000000000000"/>
    <w:charset w:val="00"/>
    <w:family w:val="auto"/>
    <w:pitch w:val="variable"/>
    <w:sig w:usb0="80002003" w:usb1="80000000" w:usb2="00000008" w:usb3="00000000" w:csb0="0000004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193018" w14:textId="77777777" w:rsidR="00C13F06" w:rsidRDefault="00C13F06" w:rsidP="009C5DBD">
      <w:pPr>
        <w:spacing w:after="0" w:line="240" w:lineRule="auto"/>
      </w:pPr>
      <w:r>
        <w:separator/>
      </w:r>
    </w:p>
  </w:footnote>
  <w:footnote w:type="continuationSeparator" w:id="0">
    <w:p w14:paraId="05CAB0D5" w14:textId="77777777" w:rsidR="00C13F06" w:rsidRDefault="00C13F06" w:rsidP="009C5DB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27291146">
    <w:abstractNumId w:val="8"/>
  </w:num>
  <w:num w:numId="2" w16cid:durableId="1538003571">
    <w:abstractNumId w:val="6"/>
  </w:num>
  <w:num w:numId="3" w16cid:durableId="174921873">
    <w:abstractNumId w:val="5"/>
  </w:num>
  <w:num w:numId="4" w16cid:durableId="302125941">
    <w:abstractNumId w:val="4"/>
  </w:num>
  <w:num w:numId="5" w16cid:durableId="2123332950">
    <w:abstractNumId w:val="7"/>
  </w:num>
  <w:num w:numId="6" w16cid:durableId="323317292">
    <w:abstractNumId w:val="3"/>
  </w:num>
  <w:num w:numId="7" w16cid:durableId="673457349">
    <w:abstractNumId w:val="2"/>
  </w:num>
  <w:num w:numId="8" w16cid:durableId="1645810708">
    <w:abstractNumId w:val="1"/>
  </w:num>
  <w:num w:numId="9" w16cid:durableId="9141663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755C1"/>
    <w:rsid w:val="009C5DBD"/>
    <w:rsid w:val="009F0E15"/>
    <w:rsid w:val="00AA1D8D"/>
    <w:rsid w:val="00B47730"/>
    <w:rsid w:val="00C13F06"/>
    <w:rsid w:val="00C22B77"/>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9B082DD"/>
  <w14:defaultImageDpi w14:val="300"/>
  <w15:docId w15:val="{9070DC05-F3BD-4381-8167-A0E8734C90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Tahoma" w:hAnsi="Calibri" w:cs="B Nazanin"/>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38</Pages>
  <Words>9037</Words>
  <Characters>51511</Characters>
  <Application>Microsoft Office Word</Application>
  <DocSecurity>0</DocSecurity>
  <Lines>429</Lines>
  <Paragraphs>120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60428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Amir ATN</cp:lastModifiedBy>
  <cp:revision>2</cp:revision>
  <dcterms:created xsi:type="dcterms:W3CDTF">2013-12-23T23:15:00Z</dcterms:created>
  <dcterms:modified xsi:type="dcterms:W3CDTF">2026-10-28T17:04:00Z</dcterms:modified>
  <cp:category/>
</cp:coreProperties>
</file>